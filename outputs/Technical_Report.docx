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20CEE" w14:textId="77777777" w:rsidR="00861ED4" w:rsidRDefault="00000000">
      <w:pPr>
        <w:jc w:val="center"/>
      </w:pPr>
      <w:r>
        <w:rPr>
          <w:sz w:val="28"/>
        </w:rPr>
        <w:t>Computer Vision</w:t>
      </w:r>
    </w:p>
    <w:p w14:paraId="2B46AF99" w14:textId="77777777" w:rsidR="00861ED4" w:rsidRDefault="00000000">
      <w:pPr>
        <w:jc w:val="center"/>
      </w:pPr>
      <w:r>
        <w:rPr>
          <w:b/>
          <w:sz w:val="48"/>
        </w:rPr>
        <w:t>CCA 3 - Practical Coding Assignment</w:t>
      </w:r>
    </w:p>
    <w:p w14:paraId="51CB4FB5" w14:textId="77777777" w:rsidR="00861ED4" w:rsidRDefault="00000000">
      <w:pPr>
        <w:jc w:val="center"/>
      </w:pPr>
      <w:r>
        <w:rPr>
          <w:sz w:val="24"/>
        </w:rPr>
        <w:t>Units 3, 4 and 5: Restoration &amp; Segmentation, Feature Extraction, Object Recognition &amp; Motion Estimation</w:t>
      </w:r>
    </w:p>
    <w:p w14:paraId="7FBDA565" w14:textId="77777777" w:rsidR="00861ED4" w:rsidRDefault="00861ED4"/>
    <w:p w14:paraId="297F214F" w14:textId="77777777" w:rsidR="00861ED4" w:rsidRDefault="00000000">
      <w:r>
        <w:rPr>
          <w:b/>
          <w:sz w:val="20"/>
        </w:rPr>
        <w:t>Table 1: Submission details</w:t>
      </w:r>
    </w:p>
    <w:tbl>
      <w:tblPr>
        <w:tblStyle w:val="TableGrid"/>
        <w:tblW w:w="0" w:type="auto"/>
        <w:jc w:val="center"/>
        <w:tblLook w:val="04A0" w:firstRow="1" w:lastRow="0" w:firstColumn="1" w:lastColumn="0" w:noHBand="0" w:noVBand="1"/>
      </w:tblPr>
      <w:tblGrid>
        <w:gridCol w:w="3312"/>
        <w:gridCol w:w="6336"/>
      </w:tblGrid>
      <w:tr w:rsidR="00861ED4" w14:paraId="39DB6F26" w14:textId="77777777">
        <w:trPr>
          <w:jc w:val="center"/>
        </w:trPr>
        <w:tc>
          <w:tcPr>
            <w:tcW w:w="3312" w:type="dxa"/>
            <w:shd w:val="clear" w:color="auto" w:fill="D9E2F3"/>
          </w:tcPr>
          <w:p w14:paraId="0D2D92DE" w14:textId="77777777" w:rsidR="00861ED4" w:rsidRDefault="00000000">
            <w:r>
              <w:rPr>
                <w:b/>
                <w:sz w:val="20"/>
              </w:rPr>
              <w:t>Item</w:t>
            </w:r>
          </w:p>
        </w:tc>
        <w:tc>
          <w:tcPr>
            <w:tcW w:w="6336" w:type="dxa"/>
            <w:shd w:val="clear" w:color="auto" w:fill="D9E2F3"/>
          </w:tcPr>
          <w:p w14:paraId="286806D9" w14:textId="77777777" w:rsidR="00861ED4" w:rsidRDefault="00000000">
            <w:r>
              <w:rPr>
                <w:b/>
                <w:sz w:val="20"/>
              </w:rPr>
              <w:t>Details</w:t>
            </w:r>
          </w:p>
        </w:tc>
      </w:tr>
      <w:tr w:rsidR="00861ED4" w14:paraId="6BADEB11" w14:textId="77777777">
        <w:trPr>
          <w:jc w:val="center"/>
        </w:trPr>
        <w:tc>
          <w:tcPr>
            <w:tcW w:w="3312" w:type="dxa"/>
          </w:tcPr>
          <w:p w14:paraId="3243E71D" w14:textId="77777777" w:rsidR="00861ED4" w:rsidRDefault="00000000">
            <w:r>
              <w:rPr>
                <w:sz w:val="20"/>
              </w:rPr>
              <w:t>Student</w:t>
            </w:r>
          </w:p>
        </w:tc>
        <w:tc>
          <w:tcPr>
            <w:tcW w:w="6336" w:type="dxa"/>
          </w:tcPr>
          <w:p w14:paraId="720602FF" w14:textId="77777777" w:rsidR="00861ED4" w:rsidRDefault="00000000">
            <w:r>
              <w:rPr>
                <w:sz w:val="20"/>
              </w:rPr>
              <w:t>Akki Mujawdiya</w:t>
            </w:r>
          </w:p>
        </w:tc>
      </w:tr>
      <w:tr w:rsidR="00861ED4" w14:paraId="488B7BD7" w14:textId="77777777">
        <w:trPr>
          <w:jc w:val="center"/>
        </w:trPr>
        <w:tc>
          <w:tcPr>
            <w:tcW w:w="3312" w:type="dxa"/>
          </w:tcPr>
          <w:p w14:paraId="0A1FE3E4" w14:textId="77777777" w:rsidR="00861ED4" w:rsidRDefault="00000000">
            <w:r>
              <w:rPr>
                <w:sz w:val="20"/>
              </w:rPr>
              <w:t>PRN</w:t>
            </w:r>
          </w:p>
        </w:tc>
        <w:tc>
          <w:tcPr>
            <w:tcW w:w="6336" w:type="dxa"/>
          </w:tcPr>
          <w:p w14:paraId="047646EC" w14:textId="77777777" w:rsidR="00861ED4" w:rsidRDefault="00000000">
            <w:r>
              <w:rPr>
                <w:sz w:val="20"/>
              </w:rPr>
              <w:t>1272250543</w:t>
            </w:r>
          </w:p>
        </w:tc>
      </w:tr>
      <w:tr w:rsidR="00861ED4" w14:paraId="0960CE89" w14:textId="77777777">
        <w:trPr>
          <w:jc w:val="center"/>
        </w:trPr>
        <w:tc>
          <w:tcPr>
            <w:tcW w:w="3312" w:type="dxa"/>
          </w:tcPr>
          <w:p w14:paraId="2A1AB21C" w14:textId="77777777" w:rsidR="00861ED4" w:rsidRDefault="00000000">
            <w:r>
              <w:rPr>
                <w:sz w:val="20"/>
              </w:rPr>
              <w:t>Course</w:t>
            </w:r>
          </w:p>
        </w:tc>
        <w:tc>
          <w:tcPr>
            <w:tcW w:w="6336" w:type="dxa"/>
          </w:tcPr>
          <w:p w14:paraId="5D2FAF31" w14:textId="77777777" w:rsidR="00861ED4" w:rsidRDefault="00000000">
            <w:r>
              <w:rPr>
                <w:sz w:val="20"/>
              </w:rPr>
              <w:t>Computer Vision - CCA 3</w:t>
            </w:r>
          </w:p>
        </w:tc>
      </w:tr>
      <w:tr w:rsidR="00861ED4" w14:paraId="15368D92" w14:textId="77777777">
        <w:trPr>
          <w:jc w:val="center"/>
        </w:trPr>
        <w:tc>
          <w:tcPr>
            <w:tcW w:w="3312" w:type="dxa"/>
          </w:tcPr>
          <w:p w14:paraId="61E0082D" w14:textId="77777777" w:rsidR="00861ED4" w:rsidRDefault="00000000">
            <w:r>
              <w:rPr>
                <w:sz w:val="20"/>
              </w:rPr>
              <w:t>Date</w:t>
            </w:r>
          </w:p>
        </w:tc>
        <w:tc>
          <w:tcPr>
            <w:tcW w:w="6336" w:type="dxa"/>
          </w:tcPr>
          <w:p w14:paraId="6AA69F34" w14:textId="77777777" w:rsidR="00861ED4" w:rsidRDefault="00000000">
            <w:r>
              <w:rPr>
                <w:sz w:val="20"/>
              </w:rPr>
              <w:t>22 October 2026</w:t>
            </w:r>
          </w:p>
        </w:tc>
      </w:tr>
      <w:tr w:rsidR="00861ED4" w14:paraId="05F290A7" w14:textId="77777777">
        <w:trPr>
          <w:jc w:val="center"/>
        </w:trPr>
        <w:tc>
          <w:tcPr>
            <w:tcW w:w="3312" w:type="dxa"/>
          </w:tcPr>
          <w:p w14:paraId="68E1E14B" w14:textId="77777777" w:rsidR="00861ED4" w:rsidRDefault="00000000">
            <w:r>
              <w:rPr>
                <w:sz w:val="20"/>
              </w:rPr>
              <w:t>Git repository</w:t>
            </w:r>
          </w:p>
        </w:tc>
        <w:tc>
          <w:tcPr>
            <w:tcW w:w="6336" w:type="dxa"/>
          </w:tcPr>
          <w:p w14:paraId="3C8CF07C" w14:textId="77777777" w:rsidR="00861ED4" w:rsidRDefault="00000000">
            <w:r>
              <w:rPr>
                <w:sz w:val="20"/>
              </w:rPr>
              <w:t>PASTE YOUR GITHUB REPO URL HERE</w:t>
            </w:r>
          </w:p>
        </w:tc>
      </w:tr>
      <w:tr w:rsidR="00861ED4" w14:paraId="26812783" w14:textId="77777777">
        <w:trPr>
          <w:jc w:val="center"/>
        </w:trPr>
        <w:tc>
          <w:tcPr>
            <w:tcW w:w="3312" w:type="dxa"/>
          </w:tcPr>
          <w:p w14:paraId="45A414B5" w14:textId="77777777" w:rsidR="00861ED4" w:rsidRDefault="00000000">
            <w:r>
              <w:rPr>
                <w:sz w:val="20"/>
              </w:rPr>
              <w:t>Project explanation video</w:t>
            </w:r>
          </w:p>
        </w:tc>
        <w:tc>
          <w:tcPr>
            <w:tcW w:w="6336" w:type="dxa"/>
          </w:tcPr>
          <w:p w14:paraId="42BB4CE1" w14:textId="77777777" w:rsidR="00861ED4" w:rsidRDefault="00000000">
            <w:r>
              <w:rPr>
                <w:sz w:val="20"/>
              </w:rPr>
              <w:t>PASTE YOUR GOOGLE DRIVE VIDEO LINK HERE</w:t>
            </w:r>
          </w:p>
        </w:tc>
      </w:tr>
      <w:tr w:rsidR="00861ED4" w14:paraId="78255F10" w14:textId="77777777">
        <w:trPr>
          <w:jc w:val="center"/>
        </w:trPr>
        <w:tc>
          <w:tcPr>
            <w:tcW w:w="3312" w:type="dxa"/>
          </w:tcPr>
          <w:p w14:paraId="43D582EA" w14:textId="77777777" w:rsidR="00861ED4" w:rsidRDefault="00000000">
            <w:r>
              <w:rPr>
                <w:sz w:val="20"/>
              </w:rPr>
              <w:t>Google Drive folder (originals + outputs)</w:t>
            </w:r>
          </w:p>
        </w:tc>
        <w:tc>
          <w:tcPr>
            <w:tcW w:w="6336" w:type="dxa"/>
          </w:tcPr>
          <w:p w14:paraId="710C18EE" w14:textId="77777777" w:rsidR="00861ED4" w:rsidRDefault="00000000">
            <w:r>
              <w:rPr>
                <w:sz w:val="20"/>
              </w:rPr>
              <w:t>PASTE YOUR GOOGLE DRIVE FOLDER LINK HERE</w:t>
            </w:r>
          </w:p>
        </w:tc>
      </w:tr>
      <w:tr w:rsidR="00861ED4" w14:paraId="7E1538F2" w14:textId="77777777">
        <w:trPr>
          <w:jc w:val="center"/>
        </w:trPr>
        <w:tc>
          <w:tcPr>
            <w:tcW w:w="3312" w:type="dxa"/>
          </w:tcPr>
          <w:p w14:paraId="4CBCEBB6" w14:textId="77777777" w:rsidR="00861ED4" w:rsidRDefault="00000000">
            <w:r>
              <w:rPr>
                <w:sz w:val="20"/>
              </w:rPr>
              <w:t>Shared with</w:t>
            </w:r>
          </w:p>
        </w:tc>
        <w:tc>
          <w:tcPr>
            <w:tcW w:w="6336" w:type="dxa"/>
          </w:tcPr>
          <w:p w14:paraId="06AB8B8C" w14:textId="77777777" w:rsidR="00861ED4" w:rsidRDefault="00000000">
            <w:r>
              <w:rPr>
                <w:sz w:val="20"/>
              </w:rPr>
              <w:t>rahul.inchal.inchal24@gmail.com, rahul.inchal.vf@mitwpu.edu.in</w:t>
            </w:r>
          </w:p>
        </w:tc>
      </w:tr>
    </w:tbl>
    <w:p w14:paraId="0F3699DF" w14:textId="77777777" w:rsidR="00861ED4" w:rsidRDefault="00861ED4"/>
    <w:p w14:paraId="3CB9C087" w14:textId="77777777" w:rsidR="00861ED4" w:rsidRDefault="00000000">
      <w:r>
        <w:br w:type="page"/>
      </w:r>
    </w:p>
    <w:p w14:paraId="3D1BBD94" w14:textId="77777777" w:rsidR="00861ED4" w:rsidRDefault="00000000">
      <w:pPr>
        <w:pStyle w:val="Heading1"/>
      </w:pPr>
      <w:r>
        <w:lastRenderedPageBreak/>
        <w:t>Introduction</w:t>
      </w:r>
    </w:p>
    <w:p w14:paraId="6C44BBFE" w14:textId="77777777" w:rsidR="00861ED4" w:rsidRDefault="00000000">
      <w:r>
        <w:t>This report documents the practical assignment for Units 3, 4 and 5. Using my own photograph and my own video I implemented image restoration, morphological processing and segmentation (Task 1), feature extraction and image matching (Task 2), object recognition with Haar cascades and YOLO (Task 3) and video motion estimation (Task 4). The code is written in Python with OpenCV, NumPy, Matplotlib, scikit-image and Ultralytics YOLO. All numbers and images in this report were produced by the code in the Git repository.</w:t>
      </w:r>
    </w:p>
    <w:p w14:paraId="23ECE853" w14:textId="77777777" w:rsidR="00861ED4" w:rsidRDefault="00000000">
      <w:pPr>
        <w:pStyle w:val="Heading1"/>
      </w:pPr>
      <w:r>
        <w:t>1. Input</w:t>
      </w:r>
    </w:p>
    <w:p w14:paraId="5299851A" w14:textId="77777777" w:rsidR="00861ED4" w:rsidRDefault="00000000">
      <w:r>
        <w:rPr>
          <w:b/>
          <w:sz w:val="20"/>
        </w:rPr>
        <w:t>Table 2: Input data used</w:t>
      </w:r>
    </w:p>
    <w:tbl>
      <w:tblPr>
        <w:tblStyle w:val="TableGrid"/>
        <w:tblW w:w="0" w:type="auto"/>
        <w:jc w:val="center"/>
        <w:tblLook w:val="04A0" w:firstRow="1" w:lastRow="0" w:firstColumn="1" w:lastColumn="0" w:noHBand="0" w:noVBand="1"/>
      </w:tblPr>
      <w:tblGrid>
        <w:gridCol w:w="2304"/>
        <w:gridCol w:w="1872"/>
        <w:gridCol w:w="5472"/>
      </w:tblGrid>
      <w:tr w:rsidR="00861ED4" w14:paraId="7420FD98" w14:textId="77777777">
        <w:trPr>
          <w:jc w:val="center"/>
        </w:trPr>
        <w:tc>
          <w:tcPr>
            <w:tcW w:w="2304" w:type="dxa"/>
            <w:shd w:val="clear" w:color="auto" w:fill="D9E2F3"/>
          </w:tcPr>
          <w:p w14:paraId="66942530" w14:textId="77777777" w:rsidR="00861ED4" w:rsidRDefault="00000000">
            <w:r>
              <w:rPr>
                <w:b/>
                <w:sz w:val="18"/>
              </w:rPr>
              <w:t>Input</w:t>
            </w:r>
          </w:p>
        </w:tc>
        <w:tc>
          <w:tcPr>
            <w:tcW w:w="1872" w:type="dxa"/>
            <w:shd w:val="clear" w:color="auto" w:fill="D9E2F3"/>
          </w:tcPr>
          <w:p w14:paraId="5C638E1C" w14:textId="77777777" w:rsidR="00861ED4" w:rsidRDefault="00000000">
            <w:r>
              <w:rPr>
                <w:b/>
                <w:sz w:val="18"/>
              </w:rPr>
              <w:t>File</w:t>
            </w:r>
          </w:p>
        </w:tc>
        <w:tc>
          <w:tcPr>
            <w:tcW w:w="5472" w:type="dxa"/>
            <w:shd w:val="clear" w:color="auto" w:fill="D9E2F3"/>
          </w:tcPr>
          <w:p w14:paraId="724FA2AF" w14:textId="77777777" w:rsidR="00861ED4" w:rsidRDefault="00000000">
            <w:r>
              <w:rPr>
                <w:b/>
                <w:sz w:val="18"/>
              </w:rPr>
              <w:t>Details / how it was used</w:t>
            </w:r>
          </w:p>
        </w:tc>
      </w:tr>
      <w:tr w:rsidR="00861ED4" w14:paraId="0A443A09" w14:textId="77777777">
        <w:trPr>
          <w:jc w:val="center"/>
        </w:trPr>
        <w:tc>
          <w:tcPr>
            <w:tcW w:w="2304" w:type="dxa"/>
          </w:tcPr>
          <w:p w14:paraId="30ADB152" w14:textId="77777777" w:rsidR="00861ED4" w:rsidRDefault="00000000">
            <w:r>
              <w:rPr>
                <w:sz w:val="18"/>
              </w:rPr>
              <w:t>Original photograph</w:t>
            </w:r>
          </w:p>
        </w:tc>
        <w:tc>
          <w:tcPr>
            <w:tcW w:w="1872" w:type="dxa"/>
          </w:tcPr>
          <w:p w14:paraId="12786F6F" w14:textId="77777777" w:rsidR="00861ED4" w:rsidRDefault="00000000">
            <w:r>
              <w:rPr>
                <w:sz w:val="18"/>
              </w:rPr>
              <w:t>photo.jpeg</w:t>
            </w:r>
          </w:p>
        </w:tc>
        <w:tc>
          <w:tcPr>
            <w:tcW w:w="5472" w:type="dxa"/>
          </w:tcPr>
          <w:p w14:paraId="3157A43B" w14:textId="77777777" w:rsidR="00861ED4" w:rsidRDefault="00000000">
            <w:r>
              <w:rPr>
                <w:sz w:val="18"/>
              </w:rPr>
              <w:t>Captured with my own phone/camera, not edited. Used in Tasks 1, 2 and 3. Working size 675x900 after resizing a copy in memory.</w:t>
            </w:r>
          </w:p>
        </w:tc>
      </w:tr>
      <w:tr w:rsidR="00861ED4" w14:paraId="7374B55D" w14:textId="77777777">
        <w:trPr>
          <w:jc w:val="center"/>
        </w:trPr>
        <w:tc>
          <w:tcPr>
            <w:tcW w:w="2304" w:type="dxa"/>
          </w:tcPr>
          <w:p w14:paraId="7673337F" w14:textId="77777777" w:rsidR="00861ED4" w:rsidRDefault="00000000">
            <w:r>
              <w:rPr>
                <w:sz w:val="18"/>
              </w:rPr>
              <w:t>Second photograph</w:t>
            </w:r>
          </w:p>
        </w:tc>
        <w:tc>
          <w:tcPr>
            <w:tcW w:w="1872" w:type="dxa"/>
          </w:tcPr>
          <w:p w14:paraId="3C8B933C" w14:textId="77777777" w:rsidR="00861ED4" w:rsidRDefault="00000000">
            <w:r>
              <w:rPr>
                <w:sz w:val="18"/>
              </w:rPr>
              <w:t>Photo2.jpeg</w:t>
            </w:r>
          </w:p>
        </w:tc>
        <w:tc>
          <w:tcPr>
            <w:tcW w:w="5472" w:type="dxa"/>
          </w:tcPr>
          <w:p w14:paraId="519C47A0" w14:textId="77777777" w:rsidR="00861ED4" w:rsidRDefault="00000000">
            <w:r>
              <w:rPr>
                <w:sz w:val="18"/>
              </w:rPr>
              <w:t>Same object/scene from a different position. Used for SIFT matching in Task 2.</w:t>
            </w:r>
          </w:p>
        </w:tc>
      </w:tr>
      <w:tr w:rsidR="00861ED4" w14:paraId="7D016C91" w14:textId="77777777">
        <w:trPr>
          <w:jc w:val="center"/>
        </w:trPr>
        <w:tc>
          <w:tcPr>
            <w:tcW w:w="2304" w:type="dxa"/>
          </w:tcPr>
          <w:p w14:paraId="5F5EB4BB" w14:textId="77777777" w:rsidR="00861ED4" w:rsidRDefault="00000000">
            <w:r>
              <w:rPr>
                <w:sz w:val="18"/>
              </w:rPr>
              <w:t>Object photograph (optional)</w:t>
            </w:r>
          </w:p>
        </w:tc>
        <w:tc>
          <w:tcPr>
            <w:tcW w:w="1872" w:type="dxa"/>
          </w:tcPr>
          <w:p w14:paraId="4F486531" w14:textId="77777777" w:rsidR="00861ED4" w:rsidRDefault="00000000">
            <w:r>
              <w:rPr>
                <w:sz w:val="18"/>
              </w:rPr>
              <w:t>not used</w:t>
            </w:r>
          </w:p>
        </w:tc>
        <w:tc>
          <w:tcPr>
            <w:tcW w:w="5472" w:type="dxa"/>
          </w:tcPr>
          <w:p w14:paraId="275EDAED" w14:textId="77777777" w:rsidR="00861ED4" w:rsidRDefault="00000000">
            <w:r>
              <w:rPr>
                <w:sz w:val="18"/>
              </w:rPr>
              <w:t>Several touching objects, used for the watershed segmentation in Task 1.</w:t>
            </w:r>
          </w:p>
        </w:tc>
      </w:tr>
      <w:tr w:rsidR="00861ED4" w14:paraId="69841F40" w14:textId="77777777">
        <w:trPr>
          <w:jc w:val="center"/>
        </w:trPr>
        <w:tc>
          <w:tcPr>
            <w:tcW w:w="2304" w:type="dxa"/>
          </w:tcPr>
          <w:p w14:paraId="3AAEF8E7" w14:textId="77777777" w:rsidR="00861ED4" w:rsidRDefault="00000000">
            <w:r>
              <w:rPr>
                <w:sz w:val="18"/>
              </w:rPr>
              <w:t>Original video</w:t>
            </w:r>
          </w:p>
        </w:tc>
        <w:tc>
          <w:tcPr>
            <w:tcW w:w="1872" w:type="dxa"/>
          </w:tcPr>
          <w:p w14:paraId="658F8411" w14:textId="77777777" w:rsidR="00861ED4" w:rsidRDefault="00000000">
            <w:r>
              <w:rPr>
                <w:sz w:val="18"/>
              </w:rPr>
              <w:t>video.mp4</w:t>
            </w:r>
          </w:p>
        </w:tc>
        <w:tc>
          <w:tcPr>
            <w:tcW w:w="5472" w:type="dxa"/>
          </w:tcPr>
          <w:p w14:paraId="4DCA6B53" w14:textId="77777777" w:rsidR="00861ED4" w:rsidRDefault="00000000">
            <w:r>
              <w:rPr>
                <w:sz w:val="18"/>
              </w:rPr>
              <w:t>Self-recorded, unedited. 960x540 at 30.0 fps, 180 frames (about 6.0 s). Used in Tasks 3 and 4.</w:t>
            </w:r>
          </w:p>
        </w:tc>
      </w:tr>
    </w:tbl>
    <w:p w14:paraId="0CAFBAC3" w14:textId="77777777" w:rsidR="00861ED4" w:rsidRDefault="00861ED4"/>
    <w:p w14:paraId="4C9C7C84" w14:textId="77777777" w:rsidR="00861ED4" w:rsidRDefault="00000000">
      <w:pPr>
        <w:jc w:val="center"/>
      </w:pPr>
      <w:r>
        <w:rPr>
          <w:noProof/>
        </w:rPr>
        <w:lastRenderedPageBreak/>
        <w:drawing>
          <wp:inline distT="0" distB="0" distL="0" distR="0" wp14:anchorId="2845D0A9" wp14:editId="1962AC3A">
            <wp:extent cx="41148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photo.png"/>
                    <pic:cNvPicPr/>
                  </pic:nvPicPr>
                  <pic:blipFill>
                    <a:blip r:embed="rId6"/>
                    <a:stretch>
                      <a:fillRect/>
                    </a:stretch>
                  </pic:blipFill>
                  <pic:spPr>
                    <a:xfrm>
                      <a:off x="0" y="0"/>
                      <a:ext cx="4114800" cy="5486400"/>
                    </a:xfrm>
                    <a:prstGeom prst="rect">
                      <a:avLst/>
                    </a:prstGeom>
                  </pic:spPr>
                </pic:pic>
              </a:graphicData>
            </a:graphic>
          </wp:inline>
        </w:drawing>
      </w:r>
    </w:p>
    <w:p w14:paraId="2A61BE34" w14:textId="77777777" w:rsidR="00861ED4" w:rsidRDefault="00000000">
      <w:pPr>
        <w:jc w:val="center"/>
      </w:pPr>
      <w:r>
        <w:rPr>
          <w:i/>
          <w:sz w:val="19"/>
        </w:rPr>
        <w:t>Figure 1: Original photograph used for Tasks 1-3 (resized copy).</w:t>
      </w:r>
    </w:p>
    <w:p w14:paraId="02CA9A1A" w14:textId="77777777" w:rsidR="00861ED4" w:rsidRDefault="00000000">
      <w:pPr>
        <w:jc w:val="center"/>
      </w:pPr>
      <w:r>
        <w:rPr>
          <w:noProof/>
        </w:rPr>
        <w:lastRenderedPageBreak/>
        <w:drawing>
          <wp:inline distT="0" distB="0" distL="0" distR="0" wp14:anchorId="7975F5D3" wp14:editId="3D6487CE">
            <wp:extent cx="3291840" cy="4389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photo2.png"/>
                    <pic:cNvPicPr/>
                  </pic:nvPicPr>
                  <pic:blipFill>
                    <a:blip r:embed="rId7"/>
                    <a:stretch>
                      <a:fillRect/>
                    </a:stretch>
                  </pic:blipFill>
                  <pic:spPr>
                    <a:xfrm>
                      <a:off x="0" y="0"/>
                      <a:ext cx="3291840" cy="4389120"/>
                    </a:xfrm>
                    <a:prstGeom prst="rect">
                      <a:avLst/>
                    </a:prstGeom>
                  </pic:spPr>
                </pic:pic>
              </a:graphicData>
            </a:graphic>
          </wp:inline>
        </w:drawing>
      </w:r>
    </w:p>
    <w:p w14:paraId="31867651" w14:textId="77777777" w:rsidR="00861ED4" w:rsidRDefault="00000000">
      <w:pPr>
        <w:jc w:val="center"/>
      </w:pPr>
      <w:r>
        <w:rPr>
          <w:i/>
          <w:sz w:val="19"/>
        </w:rPr>
        <w:t>Figure 2: Second photograph of the same object/scene used for SIFT matching.</w:t>
      </w:r>
    </w:p>
    <w:p w14:paraId="0E75D4FA" w14:textId="77777777" w:rsidR="00861ED4" w:rsidRDefault="00000000">
      <w:pPr>
        <w:jc w:val="center"/>
      </w:pPr>
      <w:r>
        <w:rPr>
          <w:noProof/>
        </w:rPr>
        <w:drawing>
          <wp:inline distT="0" distB="0" distL="0" distR="0" wp14:anchorId="54BAAFE5" wp14:editId="18FAB7AA">
            <wp:extent cx="3840480" cy="21602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72.png"/>
                    <pic:cNvPicPr/>
                  </pic:nvPicPr>
                  <pic:blipFill>
                    <a:blip r:embed="rId8"/>
                    <a:stretch>
                      <a:fillRect/>
                    </a:stretch>
                  </pic:blipFill>
                  <pic:spPr>
                    <a:xfrm>
                      <a:off x="0" y="0"/>
                      <a:ext cx="3840480" cy="2160270"/>
                    </a:xfrm>
                    <a:prstGeom prst="rect">
                      <a:avLst/>
                    </a:prstGeom>
                  </pic:spPr>
                </pic:pic>
              </a:graphicData>
            </a:graphic>
          </wp:inline>
        </w:drawing>
      </w:r>
    </w:p>
    <w:p w14:paraId="5978333D" w14:textId="77777777" w:rsidR="00861ED4" w:rsidRDefault="00000000">
      <w:pPr>
        <w:jc w:val="center"/>
      </w:pPr>
      <w:r>
        <w:rPr>
          <w:i/>
          <w:sz w:val="19"/>
        </w:rPr>
        <w:t>Figure 3: Sample frame from the self-recorded video.</w:t>
      </w:r>
    </w:p>
    <w:p w14:paraId="7352A2BE" w14:textId="77777777" w:rsidR="00861ED4" w:rsidRDefault="00000000">
      <w:r>
        <w:t>Folder layout and how to place the input files is described in data/README.md in the repository. Large raw videos are kept on Google Drive instead of Git.</w:t>
      </w:r>
    </w:p>
    <w:p w14:paraId="443A4F54" w14:textId="77777777" w:rsidR="00861ED4" w:rsidRDefault="00000000">
      <w:pPr>
        <w:pStyle w:val="Heading1"/>
      </w:pPr>
      <w:r>
        <w:lastRenderedPageBreak/>
        <w:t>2. Source Code</w:t>
      </w:r>
    </w:p>
    <w:p w14:paraId="0C02308C" w14:textId="77777777" w:rsidR="00861ED4" w:rsidRDefault="00000000">
      <w:r>
        <w:t>Repository: PASTE YOUR GITHUB REPO URL HERE</w:t>
      </w:r>
    </w:p>
    <w:p w14:paraId="4B0D14F8" w14:textId="77777777" w:rsidR="00861ED4" w:rsidRDefault="00000000">
      <w:r>
        <w:rPr>
          <w:b/>
          <w:sz w:val="20"/>
        </w:rPr>
        <w:t>Table 3: Source files</w:t>
      </w:r>
    </w:p>
    <w:tbl>
      <w:tblPr>
        <w:tblStyle w:val="TableGrid"/>
        <w:tblW w:w="0" w:type="auto"/>
        <w:jc w:val="center"/>
        <w:tblLook w:val="04A0" w:firstRow="1" w:lastRow="0" w:firstColumn="1" w:lastColumn="0" w:noHBand="0" w:noVBand="1"/>
      </w:tblPr>
      <w:tblGrid>
        <w:gridCol w:w="3744"/>
        <w:gridCol w:w="5904"/>
      </w:tblGrid>
      <w:tr w:rsidR="00861ED4" w14:paraId="79C0D9EE" w14:textId="77777777">
        <w:trPr>
          <w:jc w:val="center"/>
        </w:trPr>
        <w:tc>
          <w:tcPr>
            <w:tcW w:w="3744" w:type="dxa"/>
            <w:shd w:val="clear" w:color="auto" w:fill="D9E2F3"/>
          </w:tcPr>
          <w:p w14:paraId="4FEA4B14" w14:textId="77777777" w:rsidR="00861ED4" w:rsidRDefault="00000000">
            <w:r>
              <w:rPr>
                <w:b/>
                <w:sz w:val="18"/>
              </w:rPr>
              <w:t>File</w:t>
            </w:r>
          </w:p>
        </w:tc>
        <w:tc>
          <w:tcPr>
            <w:tcW w:w="5904" w:type="dxa"/>
            <w:shd w:val="clear" w:color="auto" w:fill="D9E2F3"/>
          </w:tcPr>
          <w:p w14:paraId="6A4F2810" w14:textId="77777777" w:rsidR="00861ED4" w:rsidRDefault="00000000">
            <w:r>
              <w:rPr>
                <w:b/>
                <w:sz w:val="18"/>
              </w:rPr>
              <w:t>What it does</w:t>
            </w:r>
          </w:p>
        </w:tc>
      </w:tr>
      <w:tr w:rsidR="00861ED4" w14:paraId="5A52CB27" w14:textId="77777777">
        <w:trPr>
          <w:jc w:val="center"/>
        </w:trPr>
        <w:tc>
          <w:tcPr>
            <w:tcW w:w="3744" w:type="dxa"/>
          </w:tcPr>
          <w:p w14:paraId="767583C8" w14:textId="77777777" w:rsidR="00861ED4" w:rsidRDefault="00000000">
            <w:r>
              <w:rPr>
                <w:sz w:val="18"/>
              </w:rPr>
              <w:t>src/utils.py</w:t>
            </w:r>
          </w:p>
        </w:tc>
        <w:tc>
          <w:tcPr>
            <w:tcW w:w="5904" w:type="dxa"/>
          </w:tcPr>
          <w:p w14:paraId="154D8778" w14:textId="77777777" w:rsidR="00861ED4" w:rsidRDefault="00000000">
            <w:r>
              <w:rPr>
                <w:sz w:val="18"/>
              </w:rPr>
              <w:t>Shared helpers: finding inputs, loading images, saving figures and CSV/JSON.</w:t>
            </w:r>
          </w:p>
        </w:tc>
      </w:tr>
      <w:tr w:rsidR="00861ED4" w14:paraId="5FF65C2E" w14:textId="77777777">
        <w:trPr>
          <w:jc w:val="center"/>
        </w:trPr>
        <w:tc>
          <w:tcPr>
            <w:tcW w:w="3744" w:type="dxa"/>
          </w:tcPr>
          <w:p w14:paraId="354878BA" w14:textId="77777777" w:rsidR="00861ED4" w:rsidRDefault="00000000">
            <w:r>
              <w:rPr>
                <w:sz w:val="18"/>
              </w:rPr>
              <w:t>src/task1_restoration_segmentation.py</w:t>
            </w:r>
          </w:p>
        </w:tc>
        <w:tc>
          <w:tcPr>
            <w:tcW w:w="5904" w:type="dxa"/>
          </w:tcPr>
          <w:p w14:paraId="384C3E14" w14:textId="77777777" w:rsidR="00861ED4" w:rsidRDefault="00000000">
            <w:r>
              <w:rPr>
                <w:sz w:val="18"/>
              </w:rPr>
              <w:t>Noise, median/Gaussian restoration, PSNR/SSIM, thresholding, morphology, Canny, watershed.</w:t>
            </w:r>
          </w:p>
        </w:tc>
      </w:tr>
      <w:tr w:rsidR="00861ED4" w14:paraId="56EAF738" w14:textId="77777777">
        <w:trPr>
          <w:jc w:val="center"/>
        </w:trPr>
        <w:tc>
          <w:tcPr>
            <w:tcW w:w="3744" w:type="dxa"/>
          </w:tcPr>
          <w:p w14:paraId="093B4587" w14:textId="77777777" w:rsidR="00861ED4" w:rsidRDefault="00000000">
            <w:r>
              <w:rPr>
                <w:sz w:val="18"/>
              </w:rPr>
              <w:t>src/task2_features.py</w:t>
            </w:r>
          </w:p>
        </w:tc>
        <w:tc>
          <w:tcPr>
            <w:tcW w:w="5904" w:type="dxa"/>
          </w:tcPr>
          <w:p w14:paraId="41E70656" w14:textId="77777777" w:rsidR="00861ED4" w:rsidRDefault="00000000">
            <w:r>
              <w:rPr>
                <w:sz w:val="18"/>
              </w:rPr>
              <w:t>HOG visualisation, SIFT keypoints, ratio-test matching + RANSAC, rotation/resize experiments.</w:t>
            </w:r>
          </w:p>
        </w:tc>
      </w:tr>
      <w:tr w:rsidR="00861ED4" w14:paraId="6505FBDB" w14:textId="77777777">
        <w:trPr>
          <w:jc w:val="center"/>
        </w:trPr>
        <w:tc>
          <w:tcPr>
            <w:tcW w:w="3744" w:type="dxa"/>
          </w:tcPr>
          <w:p w14:paraId="0F1B015A" w14:textId="77777777" w:rsidR="00861ED4" w:rsidRDefault="00000000">
            <w:r>
              <w:rPr>
                <w:sz w:val="18"/>
              </w:rPr>
              <w:t>src/task3_detection.py</w:t>
            </w:r>
          </w:p>
        </w:tc>
        <w:tc>
          <w:tcPr>
            <w:tcW w:w="5904" w:type="dxa"/>
          </w:tcPr>
          <w:p w14:paraId="1A0FA3A7" w14:textId="77777777" w:rsidR="00861ED4" w:rsidRDefault="00000000">
            <w:r>
              <w:rPr>
                <w:sz w:val="18"/>
              </w:rPr>
              <w:t>Haar cascade face detection and YOLOv8 detection with boxes, labels and scores.</w:t>
            </w:r>
          </w:p>
        </w:tc>
      </w:tr>
      <w:tr w:rsidR="00861ED4" w14:paraId="48CFA651" w14:textId="77777777">
        <w:trPr>
          <w:jc w:val="center"/>
        </w:trPr>
        <w:tc>
          <w:tcPr>
            <w:tcW w:w="3744" w:type="dxa"/>
          </w:tcPr>
          <w:p w14:paraId="319BF79F" w14:textId="77777777" w:rsidR="00861ED4" w:rsidRDefault="00000000">
            <w:r>
              <w:rPr>
                <w:sz w:val="18"/>
              </w:rPr>
              <w:t>src/task4_motion.py</w:t>
            </w:r>
          </w:p>
        </w:tc>
        <w:tc>
          <w:tcPr>
            <w:tcW w:w="5904" w:type="dxa"/>
          </w:tcPr>
          <w:p w14:paraId="47775A4A" w14:textId="77777777" w:rsidR="00861ED4" w:rsidRDefault="00000000">
            <w:r>
              <w:rPr>
                <w:sz w:val="18"/>
              </w:rPr>
              <w:t>Frame differencing, MOG2 background subtraction, Lucas-Kanade optical flow.</w:t>
            </w:r>
          </w:p>
        </w:tc>
      </w:tr>
      <w:tr w:rsidR="00861ED4" w14:paraId="6225FAF2" w14:textId="77777777">
        <w:trPr>
          <w:jc w:val="center"/>
        </w:trPr>
        <w:tc>
          <w:tcPr>
            <w:tcW w:w="3744" w:type="dxa"/>
          </w:tcPr>
          <w:p w14:paraId="612C5EAB" w14:textId="77777777" w:rsidR="00861ED4" w:rsidRDefault="00000000">
            <w:r>
              <w:rPr>
                <w:sz w:val="18"/>
              </w:rPr>
              <w:t>src/run_all.py / src/make_report.py</w:t>
            </w:r>
          </w:p>
        </w:tc>
        <w:tc>
          <w:tcPr>
            <w:tcW w:w="5904" w:type="dxa"/>
          </w:tcPr>
          <w:p w14:paraId="7E38BFE0" w14:textId="77777777" w:rsidR="00861ED4" w:rsidRDefault="00000000">
            <w:r>
              <w:rPr>
                <w:sz w:val="18"/>
              </w:rPr>
              <w:t>Run all tasks / build this report.</w:t>
            </w:r>
          </w:p>
        </w:tc>
      </w:tr>
    </w:tbl>
    <w:p w14:paraId="6618F871" w14:textId="77777777" w:rsidR="00861ED4" w:rsidRDefault="00861ED4"/>
    <w:p w14:paraId="670001C8" w14:textId="77777777" w:rsidR="00861ED4" w:rsidRDefault="00000000">
      <w:r>
        <w:t>The complete source listing is given in Appendix A.</w:t>
      </w:r>
    </w:p>
    <w:p w14:paraId="065143BB" w14:textId="77777777" w:rsidR="00861ED4" w:rsidRDefault="00000000">
      <w:r>
        <w:br w:type="page"/>
      </w:r>
    </w:p>
    <w:p w14:paraId="76A009E3" w14:textId="77777777" w:rsidR="00861ED4" w:rsidRDefault="00000000">
      <w:pPr>
        <w:pStyle w:val="Heading1"/>
      </w:pPr>
      <w:r>
        <w:lastRenderedPageBreak/>
        <w:t>3. Task 1 - Image Restoration and Segmentation (Unit 3)</w:t>
      </w:r>
    </w:p>
    <w:p w14:paraId="74A84911" w14:textId="77777777" w:rsidR="00861ED4" w:rsidRDefault="00000000">
      <w:pPr>
        <w:pStyle w:val="Heading2"/>
      </w:pPr>
      <w:r>
        <w:t>3.1 Image restoration</w:t>
      </w:r>
    </w:p>
    <w:p w14:paraId="7707F7E6" w14:textId="77777777" w:rsidR="00861ED4" w:rsidRDefault="00000000">
      <w:r>
        <w:t>Explanation. I added two kinds of noise to the clean photograph: Gaussian noise (sigma = 25) which changes every pixel a little, and salt-and-pepper noise (5% of pixels set to pure black or white). Each noisy image was restored with a 3x3 median filter, a 5x5 median filter and a 5x5 Gaussian filter (sigma = 1.2). Quality was measured against the clean image with PSNR (higher is better) and SSIM (closer to 1 is better).</w:t>
      </w:r>
    </w:p>
    <w:p w14:paraId="07BE33F6" w14:textId="77777777" w:rsidR="00861ED4" w:rsidRDefault="00000000">
      <w:pPr>
        <w:jc w:val="center"/>
      </w:pPr>
      <w:r>
        <w:rPr>
          <w:noProof/>
        </w:rPr>
        <w:drawing>
          <wp:inline distT="0" distB="0" distL="0" distR="0" wp14:anchorId="6564B592" wp14:editId="63968072">
            <wp:extent cx="5669280" cy="33148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oration_gaussian.png"/>
                    <pic:cNvPicPr/>
                  </pic:nvPicPr>
                  <pic:blipFill>
                    <a:blip r:embed="rId9"/>
                    <a:stretch>
                      <a:fillRect/>
                    </a:stretch>
                  </pic:blipFill>
                  <pic:spPr>
                    <a:xfrm>
                      <a:off x="0" y="0"/>
                      <a:ext cx="5669280" cy="3314896"/>
                    </a:xfrm>
                    <a:prstGeom prst="rect">
                      <a:avLst/>
                    </a:prstGeom>
                  </pic:spPr>
                </pic:pic>
              </a:graphicData>
            </a:graphic>
          </wp:inline>
        </w:drawing>
      </w:r>
    </w:p>
    <w:p w14:paraId="26DC0C28" w14:textId="77777777" w:rsidR="00861ED4" w:rsidRDefault="00000000">
      <w:pPr>
        <w:jc w:val="center"/>
      </w:pPr>
      <w:r>
        <w:rPr>
          <w:i/>
          <w:sz w:val="19"/>
        </w:rPr>
        <w:t>Figure 4: Original, Gaussian noisy image and the three restored versions.</w:t>
      </w:r>
    </w:p>
    <w:p w14:paraId="62CB1F50" w14:textId="77777777" w:rsidR="00861ED4" w:rsidRDefault="00000000">
      <w:pPr>
        <w:jc w:val="center"/>
      </w:pPr>
      <w:r>
        <w:rPr>
          <w:noProof/>
        </w:rPr>
        <w:drawing>
          <wp:inline distT="0" distB="0" distL="0" distR="0" wp14:anchorId="1FCA9086" wp14:editId="391728DD">
            <wp:extent cx="5669280" cy="12236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oration_gaussian_zoom.png"/>
                    <pic:cNvPicPr/>
                  </pic:nvPicPr>
                  <pic:blipFill>
                    <a:blip r:embed="rId10"/>
                    <a:stretch>
                      <a:fillRect/>
                    </a:stretch>
                  </pic:blipFill>
                  <pic:spPr>
                    <a:xfrm>
                      <a:off x="0" y="0"/>
                      <a:ext cx="5669280" cy="1223605"/>
                    </a:xfrm>
                    <a:prstGeom prst="rect">
                      <a:avLst/>
                    </a:prstGeom>
                  </pic:spPr>
                </pic:pic>
              </a:graphicData>
            </a:graphic>
          </wp:inline>
        </w:drawing>
      </w:r>
    </w:p>
    <w:p w14:paraId="257D3687" w14:textId="77777777" w:rsidR="00861ED4" w:rsidRDefault="00000000">
      <w:pPr>
        <w:jc w:val="center"/>
      </w:pPr>
      <w:r>
        <w:rPr>
          <w:i/>
          <w:sz w:val="19"/>
        </w:rPr>
        <w:t>Figure 5: Zoomed centre crop for Gaussian noise (easier to compare detail).</w:t>
      </w:r>
    </w:p>
    <w:p w14:paraId="4FA19330" w14:textId="77777777" w:rsidR="00861ED4" w:rsidRDefault="00000000">
      <w:pPr>
        <w:jc w:val="center"/>
      </w:pPr>
      <w:r>
        <w:rPr>
          <w:noProof/>
        </w:rPr>
        <w:lastRenderedPageBreak/>
        <w:drawing>
          <wp:inline distT="0" distB="0" distL="0" distR="0" wp14:anchorId="48878B5D" wp14:editId="12FA49E7">
            <wp:extent cx="5669280" cy="33148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oration_saltpepper.png"/>
                    <pic:cNvPicPr/>
                  </pic:nvPicPr>
                  <pic:blipFill>
                    <a:blip r:embed="rId11"/>
                    <a:stretch>
                      <a:fillRect/>
                    </a:stretch>
                  </pic:blipFill>
                  <pic:spPr>
                    <a:xfrm>
                      <a:off x="0" y="0"/>
                      <a:ext cx="5669280" cy="3314896"/>
                    </a:xfrm>
                    <a:prstGeom prst="rect">
                      <a:avLst/>
                    </a:prstGeom>
                  </pic:spPr>
                </pic:pic>
              </a:graphicData>
            </a:graphic>
          </wp:inline>
        </w:drawing>
      </w:r>
    </w:p>
    <w:p w14:paraId="0498707B" w14:textId="77777777" w:rsidR="00861ED4" w:rsidRDefault="00000000">
      <w:pPr>
        <w:jc w:val="center"/>
      </w:pPr>
      <w:r>
        <w:rPr>
          <w:i/>
          <w:sz w:val="19"/>
        </w:rPr>
        <w:t>Figure 6: Original, salt-and-pepper noisy image and the three restored versions.</w:t>
      </w:r>
    </w:p>
    <w:p w14:paraId="671FE291" w14:textId="77777777" w:rsidR="00861ED4" w:rsidRDefault="00000000">
      <w:pPr>
        <w:jc w:val="center"/>
      </w:pPr>
      <w:r>
        <w:rPr>
          <w:noProof/>
        </w:rPr>
        <w:drawing>
          <wp:inline distT="0" distB="0" distL="0" distR="0" wp14:anchorId="26F1D19A" wp14:editId="2602BAA4">
            <wp:extent cx="5669280" cy="12236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oration_saltpepper_zoom.png"/>
                    <pic:cNvPicPr/>
                  </pic:nvPicPr>
                  <pic:blipFill>
                    <a:blip r:embed="rId12"/>
                    <a:stretch>
                      <a:fillRect/>
                    </a:stretch>
                  </pic:blipFill>
                  <pic:spPr>
                    <a:xfrm>
                      <a:off x="0" y="0"/>
                      <a:ext cx="5669280" cy="1223605"/>
                    </a:xfrm>
                    <a:prstGeom prst="rect">
                      <a:avLst/>
                    </a:prstGeom>
                  </pic:spPr>
                </pic:pic>
              </a:graphicData>
            </a:graphic>
          </wp:inline>
        </w:drawing>
      </w:r>
    </w:p>
    <w:p w14:paraId="4D43C43E" w14:textId="77777777" w:rsidR="00861ED4" w:rsidRDefault="00000000">
      <w:pPr>
        <w:jc w:val="center"/>
      </w:pPr>
      <w:r>
        <w:rPr>
          <w:i/>
          <w:sz w:val="19"/>
        </w:rPr>
        <w:t>Figure 7: Zoomed centre crop for salt-and-pepper noise (easier to compare detail).</w:t>
      </w:r>
    </w:p>
    <w:p w14:paraId="3BCC6A1F" w14:textId="77777777" w:rsidR="00861ED4" w:rsidRDefault="00000000">
      <w:r>
        <w:rPr>
          <w:b/>
          <w:sz w:val="20"/>
        </w:rPr>
        <w:t>Table 4: PSNR and SSIM compared with the clean photograph</w:t>
      </w:r>
    </w:p>
    <w:tbl>
      <w:tblPr>
        <w:tblStyle w:val="TableGrid"/>
        <w:tblW w:w="0" w:type="auto"/>
        <w:jc w:val="center"/>
        <w:tblLook w:val="04A0" w:firstRow="1" w:lastRow="0" w:firstColumn="1" w:lastColumn="0" w:noHBand="0" w:noVBand="1"/>
      </w:tblPr>
      <w:tblGrid>
        <w:gridCol w:w="2880"/>
        <w:gridCol w:w="2880"/>
        <w:gridCol w:w="1872"/>
        <w:gridCol w:w="1872"/>
      </w:tblGrid>
      <w:tr w:rsidR="00861ED4" w14:paraId="7D52DFCC" w14:textId="77777777">
        <w:trPr>
          <w:jc w:val="center"/>
        </w:trPr>
        <w:tc>
          <w:tcPr>
            <w:tcW w:w="2880" w:type="dxa"/>
            <w:shd w:val="clear" w:color="auto" w:fill="D9E2F3"/>
          </w:tcPr>
          <w:p w14:paraId="2C0FFACF" w14:textId="77777777" w:rsidR="00861ED4" w:rsidRDefault="00000000">
            <w:r>
              <w:rPr>
                <w:b/>
                <w:sz w:val="18"/>
              </w:rPr>
              <w:t>Noise type</w:t>
            </w:r>
          </w:p>
        </w:tc>
        <w:tc>
          <w:tcPr>
            <w:tcW w:w="2880" w:type="dxa"/>
            <w:shd w:val="clear" w:color="auto" w:fill="D9E2F3"/>
          </w:tcPr>
          <w:p w14:paraId="7C159EFA" w14:textId="77777777" w:rsidR="00861ED4" w:rsidRDefault="00000000">
            <w:r>
              <w:rPr>
                <w:b/>
                <w:sz w:val="18"/>
              </w:rPr>
              <w:t>Image</w:t>
            </w:r>
          </w:p>
        </w:tc>
        <w:tc>
          <w:tcPr>
            <w:tcW w:w="1872" w:type="dxa"/>
            <w:shd w:val="clear" w:color="auto" w:fill="D9E2F3"/>
          </w:tcPr>
          <w:p w14:paraId="6480DD78" w14:textId="77777777" w:rsidR="00861ED4" w:rsidRDefault="00000000">
            <w:r>
              <w:rPr>
                <w:b/>
                <w:sz w:val="18"/>
              </w:rPr>
              <w:t>PSNR (dB)</w:t>
            </w:r>
          </w:p>
        </w:tc>
        <w:tc>
          <w:tcPr>
            <w:tcW w:w="1872" w:type="dxa"/>
            <w:shd w:val="clear" w:color="auto" w:fill="D9E2F3"/>
          </w:tcPr>
          <w:p w14:paraId="3EBD4027" w14:textId="77777777" w:rsidR="00861ED4" w:rsidRDefault="00000000">
            <w:r>
              <w:rPr>
                <w:b/>
                <w:sz w:val="18"/>
              </w:rPr>
              <w:t>SSIM</w:t>
            </w:r>
          </w:p>
        </w:tc>
      </w:tr>
      <w:tr w:rsidR="00861ED4" w14:paraId="04BCB0B0" w14:textId="77777777">
        <w:trPr>
          <w:jc w:val="center"/>
        </w:trPr>
        <w:tc>
          <w:tcPr>
            <w:tcW w:w="2880" w:type="dxa"/>
          </w:tcPr>
          <w:p w14:paraId="6F6087D2" w14:textId="77777777" w:rsidR="00861ED4" w:rsidRDefault="00000000">
            <w:r>
              <w:rPr>
                <w:sz w:val="18"/>
              </w:rPr>
              <w:t>Gaussian noise</w:t>
            </w:r>
          </w:p>
        </w:tc>
        <w:tc>
          <w:tcPr>
            <w:tcW w:w="2880" w:type="dxa"/>
          </w:tcPr>
          <w:p w14:paraId="65478716" w14:textId="77777777" w:rsidR="00861ED4" w:rsidRDefault="00000000">
            <w:r>
              <w:rPr>
                <w:sz w:val="18"/>
              </w:rPr>
              <w:t>Noisy (no filter)</w:t>
            </w:r>
          </w:p>
        </w:tc>
        <w:tc>
          <w:tcPr>
            <w:tcW w:w="1872" w:type="dxa"/>
          </w:tcPr>
          <w:p w14:paraId="04164451" w14:textId="77777777" w:rsidR="00861ED4" w:rsidRDefault="00000000">
            <w:r>
              <w:rPr>
                <w:sz w:val="18"/>
              </w:rPr>
              <w:t>20.44</w:t>
            </w:r>
          </w:p>
        </w:tc>
        <w:tc>
          <w:tcPr>
            <w:tcW w:w="1872" w:type="dxa"/>
          </w:tcPr>
          <w:p w14:paraId="65478B6D" w14:textId="77777777" w:rsidR="00861ED4" w:rsidRDefault="00000000">
            <w:r>
              <w:rPr>
                <w:sz w:val="18"/>
              </w:rPr>
              <w:t>0.2793</w:t>
            </w:r>
          </w:p>
        </w:tc>
      </w:tr>
      <w:tr w:rsidR="00861ED4" w14:paraId="4C3F89E3" w14:textId="77777777">
        <w:trPr>
          <w:jc w:val="center"/>
        </w:trPr>
        <w:tc>
          <w:tcPr>
            <w:tcW w:w="2880" w:type="dxa"/>
          </w:tcPr>
          <w:p w14:paraId="55D30C7B" w14:textId="77777777" w:rsidR="00861ED4" w:rsidRDefault="00000000">
            <w:r>
              <w:rPr>
                <w:sz w:val="18"/>
              </w:rPr>
              <w:t>Gaussian noise</w:t>
            </w:r>
          </w:p>
        </w:tc>
        <w:tc>
          <w:tcPr>
            <w:tcW w:w="2880" w:type="dxa"/>
          </w:tcPr>
          <w:p w14:paraId="1C929B89" w14:textId="77777777" w:rsidR="00861ED4" w:rsidRDefault="00000000">
            <w:r>
              <w:rPr>
                <w:sz w:val="18"/>
              </w:rPr>
              <w:t>Median 3x3</w:t>
            </w:r>
          </w:p>
        </w:tc>
        <w:tc>
          <w:tcPr>
            <w:tcW w:w="1872" w:type="dxa"/>
          </w:tcPr>
          <w:p w14:paraId="3F6589DF" w14:textId="77777777" w:rsidR="00861ED4" w:rsidRDefault="00000000">
            <w:r>
              <w:rPr>
                <w:sz w:val="18"/>
              </w:rPr>
              <w:t>25.86</w:t>
            </w:r>
          </w:p>
        </w:tc>
        <w:tc>
          <w:tcPr>
            <w:tcW w:w="1872" w:type="dxa"/>
          </w:tcPr>
          <w:p w14:paraId="35670535" w14:textId="77777777" w:rsidR="00861ED4" w:rsidRDefault="00000000">
            <w:r>
              <w:rPr>
                <w:sz w:val="18"/>
              </w:rPr>
              <w:t>0.5279</w:t>
            </w:r>
          </w:p>
        </w:tc>
      </w:tr>
      <w:tr w:rsidR="00861ED4" w14:paraId="222274D5" w14:textId="77777777">
        <w:trPr>
          <w:jc w:val="center"/>
        </w:trPr>
        <w:tc>
          <w:tcPr>
            <w:tcW w:w="2880" w:type="dxa"/>
          </w:tcPr>
          <w:p w14:paraId="3C9995D1" w14:textId="77777777" w:rsidR="00861ED4" w:rsidRDefault="00000000">
            <w:r>
              <w:rPr>
                <w:sz w:val="18"/>
              </w:rPr>
              <w:t>Gaussian noise</w:t>
            </w:r>
          </w:p>
        </w:tc>
        <w:tc>
          <w:tcPr>
            <w:tcW w:w="2880" w:type="dxa"/>
          </w:tcPr>
          <w:p w14:paraId="6B155049" w14:textId="77777777" w:rsidR="00861ED4" w:rsidRDefault="00000000">
            <w:r>
              <w:rPr>
                <w:sz w:val="18"/>
              </w:rPr>
              <w:t>Median 5x5</w:t>
            </w:r>
          </w:p>
        </w:tc>
        <w:tc>
          <w:tcPr>
            <w:tcW w:w="1872" w:type="dxa"/>
          </w:tcPr>
          <w:p w14:paraId="2BB5E6CC" w14:textId="77777777" w:rsidR="00861ED4" w:rsidRDefault="00000000">
            <w:r>
              <w:rPr>
                <w:sz w:val="18"/>
              </w:rPr>
              <w:t>25.18</w:t>
            </w:r>
          </w:p>
        </w:tc>
        <w:tc>
          <w:tcPr>
            <w:tcW w:w="1872" w:type="dxa"/>
          </w:tcPr>
          <w:p w14:paraId="7C63F7B2" w14:textId="77777777" w:rsidR="00861ED4" w:rsidRDefault="00000000">
            <w:r>
              <w:rPr>
                <w:sz w:val="18"/>
              </w:rPr>
              <w:t>0.6626</w:t>
            </w:r>
          </w:p>
        </w:tc>
      </w:tr>
      <w:tr w:rsidR="00861ED4" w14:paraId="1F7C5C58" w14:textId="77777777">
        <w:trPr>
          <w:jc w:val="center"/>
        </w:trPr>
        <w:tc>
          <w:tcPr>
            <w:tcW w:w="2880" w:type="dxa"/>
          </w:tcPr>
          <w:p w14:paraId="1EE8CAF3" w14:textId="77777777" w:rsidR="00861ED4" w:rsidRDefault="00000000">
            <w:r>
              <w:rPr>
                <w:sz w:val="18"/>
              </w:rPr>
              <w:t>Gaussian noise</w:t>
            </w:r>
          </w:p>
        </w:tc>
        <w:tc>
          <w:tcPr>
            <w:tcW w:w="2880" w:type="dxa"/>
          </w:tcPr>
          <w:p w14:paraId="63BE8F43" w14:textId="77777777" w:rsidR="00861ED4" w:rsidRDefault="00000000">
            <w:r>
              <w:rPr>
                <w:sz w:val="18"/>
              </w:rPr>
              <w:t>Gaussian 5x5</w:t>
            </w:r>
          </w:p>
        </w:tc>
        <w:tc>
          <w:tcPr>
            <w:tcW w:w="1872" w:type="dxa"/>
          </w:tcPr>
          <w:p w14:paraId="208AE604" w14:textId="77777777" w:rsidR="00861ED4" w:rsidRDefault="00000000">
            <w:r>
              <w:rPr>
                <w:sz w:val="18"/>
              </w:rPr>
              <w:t>26.29</w:t>
            </w:r>
          </w:p>
        </w:tc>
        <w:tc>
          <w:tcPr>
            <w:tcW w:w="1872" w:type="dxa"/>
          </w:tcPr>
          <w:p w14:paraId="0BA6F7C8" w14:textId="77777777" w:rsidR="00861ED4" w:rsidRDefault="00000000">
            <w:r>
              <w:rPr>
                <w:sz w:val="18"/>
              </w:rPr>
              <w:t>0.6961</w:t>
            </w:r>
          </w:p>
        </w:tc>
      </w:tr>
      <w:tr w:rsidR="00861ED4" w14:paraId="62957109" w14:textId="77777777">
        <w:trPr>
          <w:jc w:val="center"/>
        </w:trPr>
        <w:tc>
          <w:tcPr>
            <w:tcW w:w="2880" w:type="dxa"/>
          </w:tcPr>
          <w:p w14:paraId="00EF67A7" w14:textId="77777777" w:rsidR="00861ED4" w:rsidRDefault="00000000">
            <w:r>
              <w:rPr>
                <w:sz w:val="18"/>
              </w:rPr>
              <w:t>Salt &amp; pepper noise</w:t>
            </w:r>
          </w:p>
        </w:tc>
        <w:tc>
          <w:tcPr>
            <w:tcW w:w="2880" w:type="dxa"/>
          </w:tcPr>
          <w:p w14:paraId="7B68104F" w14:textId="77777777" w:rsidR="00861ED4" w:rsidRDefault="00000000">
            <w:r>
              <w:rPr>
                <w:sz w:val="18"/>
              </w:rPr>
              <w:t>Noisy (no filter)</w:t>
            </w:r>
          </w:p>
        </w:tc>
        <w:tc>
          <w:tcPr>
            <w:tcW w:w="1872" w:type="dxa"/>
          </w:tcPr>
          <w:p w14:paraId="6246B211" w14:textId="77777777" w:rsidR="00861ED4" w:rsidRDefault="00000000">
            <w:r>
              <w:rPr>
                <w:sz w:val="18"/>
              </w:rPr>
              <w:t>18.14</w:t>
            </w:r>
          </w:p>
        </w:tc>
        <w:tc>
          <w:tcPr>
            <w:tcW w:w="1872" w:type="dxa"/>
          </w:tcPr>
          <w:p w14:paraId="4D2A15DC" w14:textId="77777777" w:rsidR="00861ED4" w:rsidRDefault="00000000">
            <w:r>
              <w:rPr>
                <w:sz w:val="18"/>
              </w:rPr>
              <w:t>0.3192</w:t>
            </w:r>
          </w:p>
        </w:tc>
      </w:tr>
      <w:tr w:rsidR="00861ED4" w14:paraId="645864AF" w14:textId="77777777">
        <w:trPr>
          <w:jc w:val="center"/>
        </w:trPr>
        <w:tc>
          <w:tcPr>
            <w:tcW w:w="2880" w:type="dxa"/>
          </w:tcPr>
          <w:p w14:paraId="1A1E577D" w14:textId="77777777" w:rsidR="00861ED4" w:rsidRDefault="00000000">
            <w:r>
              <w:rPr>
                <w:sz w:val="18"/>
              </w:rPr>
              <w:t>Salt &amp; pepper noise</w:t>
            </w:r>
          </w:p>
        </w:tc>
        <w:tc>
          <w:tcPr>
            <w:tcW w:w="2880" w:type="dxa"/>
          </w:tcPr>
          <w:p w14:paraId="190F1B7F" w14:textId="77777777" w:rsidR="00861ED4" w:rsidRDefault="00000000">
            <w:r>
              <w:rPr>
                <w:sz w:val="18"/>
              </w:rPr>
              <w:t>Median 3x3</w:t>
            </w:r>
          </w:p>
        </w:tc>
        <w:tc>
          <w:tcPr>
            <w:tcW w:w="1872" w:type="dxa"/>
          </w:tcPr>
          <w:p w14:paraId="739E9CBE" w14:textId="77777777" w:rsidR="00861ED4" w:rsidRDefault="00000000">
            <w:r>
              <w:rPr>
                <w:sz w:val="18"/>
              </w:rPr>
              <w:t>30.34</w:t>
            </w:r>
          </w:p>
        </w:tc>
        <w:tc>
          <w:tcPr>
            <w:tcW w:w="1872" w:type="dxa"/>
          </w:tcPr>
          <w:p w14:paraId="26F01B69" w14:textId="77777777" w:rsidR="00861ED4" w:rsidRDefault="00000000">
            <w:r>
              <w:rPr>
                <w:sz w:val="18"/>
              </w:rPr>
              <w:t>0.936</w:t>
            </w:r>
          </w:p>
        </w:tc>
      </w:tr>
      <w:tr w:rsidR="00861ED4" w14:paraId="2B0976AD" w14:textId="77777777">
        <w:trPr>
          <w:jc w:val="center"/>
        </w:trPr>
        <w:tc>
          <w:tcPr>
            <w:tcW w:w="2880" w:type="dxa"/>
          </w:tcPr>
          <w:p w14:paraId="2E1B69BD" w14:textId="77777777" w:rsidR="00861ED4" w:rsidRDefault="00000000">
            <w:r>
              <w:rPr>
                <w:sz w:val="18"/>
              </w:rPr>
              <w:t>Salt &amp; pepper noise</w:t>
            </w:r>
          </w:p>
        </w:tc>
        <w:tc>
          <w:tcPr>
            <w:tcW w:w="2880" w:type="dxa"/>
          </w:tcPr>
          <w:p w14:paraId="6CB43B2B" w14:textId="77777777" w:rsidR="00861ED4" w:rsidRDefault="00000000">
            <w:r>
              <w:rPr>
                <w:sz w:val="18"/>
              </w:rPr>
              <w:t>Median 5x5</w:t>
            </w:r>
          </w:p>
        </w:tc>
        <w:tc>
          <w:tcPr>
            <w:tcW w:w="1872" w:type="dxa"/>
          </w:tcPr>
          <w:p w14:paraId="594ED3B6" w14:textId="77777777" w:rsidR="00861ED4" w:rsidRDefault="00000000">
            <w:r>
              <w:rPr>
                <w:sz w:val="18"/>
              </w:rPr>
              <w:t>26.3</w:t>
            </w:r>
          </w:p>
        </w:tc>
        <w:tc>
          <w:tcPr>
            <w:tcW w:w="1872" w:type="dxa"/>
          </w:tcPr>
          <w:p w14:paraId="401CC6F5" w14:textId="77777777" w:rsidR="00861ED4" w:rsidRDefault="00000000">
            <w:r>
              <w:rPr>
                <w:sz w:val="18"/>
              </w:rPr>
              <w:t>0.875</w:t>
            </w:r>
          </w:p>
        </w:tc>
      </w:tr>
      <w:tr w:rsidR="00861ED4" w14:paraId="6992862B" w14:textId="77777777">
        <w:trPr>
          <w:jc w:val="center"/>
        </w:trPr>
        <w:tc>
          <w:tcPr>
            <w:tcW w:w="2880" w:type="dxa"/>
          </w:tcPr>
          <w:p w14:paraId="251AA43D" w14:textId="77777777" w:rsidR="00861ED4" w:rsidRDefault="00000000">
            <w:r>
              <w:rPr>
                <w:sz w:val="18"/>
              </w:rPr>
              <w:t>Salt &amp; pepper noise</w:t>
            </w:r>
          </w:p>
        </w:tc>
        <w:tc>
          <w:tcPr>
            <w:tcW w:w="2880" w:type="dxa"/>
          </w:tcPr>
          <w:p w14:paraId="0A1B8664" w14:textId="77777777" w:rsidR="00861ED4" w:rsidRDefault="00000000">
            <w:r>
              <w:rPr>
                <w:sz w:val="18"/>
              </w:rPr>
              <w:t>Gaussian 5x5</w:t>
            </w:r>
          </w:p>
        </w:tc>
        <w:tc>
          <w:tcPr>
            <w:tcW w:w="1872" w:type="dxa"/>
          </w:tcPr>
          <w:p w14:paraId="5CFF4FB7" w14:textId="77777777" w:rsidR="00861ED4" w:rsidRDefault="00000000">
            <w:r>
              <w:rPr>
                <w:sz w:val="18"/>
              </w:rPr>
              <w:t>25.41</w:t>
            </w:r>
          </w:p>
        </w:tc>
        <w:tc>
          <w:tcPr>
            <w:tcW w:w="1872" w:type="dxa"/>
          </w:tcPr>
          <w:p w14:paraId="49A211D2" w14:textId="77777777" w:rsidR="00861ED4" w:rsidRDefault="00000000">
            <w:r>
              <w:rPr>
                <w:sz w:val="18"/>
              </w:rPr>
              <w:t>0.6406</w:t>
            </w:r>
          </w:p>
        </w:tc>
      </w:tr>
    </w:tbl>
    <w:p w14:paraId="35321A81" w14:textId="77777777" w:rsidR="00861ED4" w:rsidRDefault="00861ED4"/>
    <w:p w14:paraId="5E2F9C81" w14:textId="77777777" w:rsidR="00861ED4" w:rsidRDefault="00000000">
      <w:r>
        <w:rPr>
          <w:b/>
        </w:rPr>
        <w:t>Comparison.</w:t>
      </w:r>
    </w:p>
    <w:p w14:paraId="6393F24E" w14:textId="77777777" w:rsidR="00861ED4" w:rsidRDefault="00000000">
      <w:pPr>
        <w:pStyle w:val="ListBullet"/>
      </w:pPr>
      <w:r>
        <w:t>Gaussian noise: the noisy image scored 20.44 dB / SSIM 0.2793. The best PSNR came from Gaussian 5x5 (26.29 dB) and the best SSIM from Gaussian 5x5 (0.6961).</w:t>
      </w:r>
    </w:p>
    <w:p w14:paraId="3DC37453" w14:textId="77777777" w:rsidR="00861ED4" w:rsidRDefault="00000000">
      <w:pPr>
        <w:pStyle w:val="ListBullet"/>
      </w:pPr>
      <w:r>
        <w:lastRenderedPageBreak/>
        <w:t>Salt &amp; pepper noise: the noisy image scored 18.14 dB / SSIM 0.3192. The best PSNR came from Median 3x3 (30.34 dB) and the best SSIM from Median 3x3 (0.936).</w:t>
      </w:r>
    </w:p>
    <w:p w14:paraId="0E5273C4" w14:textId="77777777" w:rsidR="00861ED4" w:rsidRDefault="00000000">
      <w:r>
        <w:t>The median filter is clearly the right tool for salt-and-pepper noise because the extreme black/white pixels are outliers that the median simply ignores, while the Gaussian filter averages them into their neighbours and leaves grey blotches. For Gaussian noise the two filters are much closer: Gaussian smoothing matches the noise statistics and gives a good PSNR, while the larger median kernel keeps edges a bit better (higher SSIM) at the cost of a slightly 'painted' look. Bigger kernels remove more noise but blur fine detail.</w:t>
      </w:r>
    </w:p>
    <w:p w14:paraId="0C2FD0FE" w14:textId="77777777" w:rsidR="00861ED4" w:rsidRDefault="00000000">
      <w:pPr>
        <w:pStyle w:val="Heading2"/>
      </w:pPr>
      <w:r>
        <w:t>3.2 Thresholding, morphology and edge detection</w:t>
      </w:r>
    </w:p>
    <w:p w14:paraId="217148E3" w14:textId="77777777" w:rsidR="00861ED4" w:rsidRDefault="00000000">
      <w:r>
        <w:t>Explanation. The photo was converted to grayscale, smoothed with a 5x5 Gaussian and binarised using a fixed threshold (127), Otsu's automatic threshold (T = 130) and an adaptive Gaussian threshold. Otsu's binary mask was then cleaned with erosion, dilation, opening and closing using a 5x5 elliptical structuring element. Canny edge detection was run with fixed thresholds (100/200) and with thresholds chosen from the image median (92/183).</w:t>
      </w:r>
    </w:p>
    <w:p w14:paraId="1205F12D" w14:textId="77777777" w:rsidR="00861ED4" w:rsidRDefault="00000000">
      <w:pPr>
        <w:jc w:val="center"/>
      </w:pPr>
      <w:r>
        <w:rPr>
          <w:noProof/>
        </w:rPr>
        <w:drawing>
          <wp:inline distT="0" distB="0" distL="0" distR="0" wp14:anchorId="51BEFA2C" wp14:editId="26904699">
            <wp:extent cx="5669280" cy="14280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ing.png"/>
                    <pic:cNvPicPr/>
                  </pic:nvPicPr>
                  <pic:blipFill>
                    <a:blip r:embed="rId13"/>
                    <a:stretch>
                      <a:fillRect/>
                    </a:stretch>
                  </pic:blipFill>
                  <pic:spPr>
                    <a:xfrm>
                      <a:off x="0" y="0"/>
                      <a:ext cx="5669280" cy="1428069"/>
                    </a:xfrm>
                    <a:prstGeom prst="rect">
                      <a:avLst/>
                    </a:prstGeom>
                  </pic:spPr>
                </pic:pic>
              </a:graphicData>
            </a:graphic>
          </wp:inline>
        </w:drawing>
      </w:r>
    </w:p>
    <w:p w14:paraId="0902147B" w14:textId="77777777" w:rsidR="00861ED4" w:rsidRDefault="00000000">
      <w:pPr>
        <w:jc w:val="center"/>
      </w:pPr>
      <w:r>
        <w:rPr>
          <w:i/>
          <w:sz w:val="19"/>
        </w:rPr>
        <w:t>Figure 8: Binary images from global, Otsu and adaptive thresholding.</w:t>
      </w:r>
    </w:p>
    <w:p w14:paraId="2FD870F3" w14:textId="77777777" w:rsidR="00861ED4" w:rsidRDefault="00000000">
      <w:pPr>
        <w:jc w:val="center"/>
      </w:pPr>
      <w:r>
        <w:rPr>
          <w:noProof/>
        </w:rPr>
        <w:drawing>
          <wp:inline distT="0" distB="0" distL="0" distR="0" wp14:anchorId="07F1228B" wp14:editId="48C6E27F">
            <wp:extent cx="5669280" cy="11421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rphology.png"/>
                    <pic:cNvPicPr/>
                  </pic:nvPicPr>
                  <pic:blipFill>
                    <a:blip r:embed="rId14"/>
                    <a:stretch>
                      <a:fillRect/>
                    </a:stretch>
                  </pic:blipFill>
                  <pic:spPr>
                    <a:xfrm>
                      <a:off x="0" y="0"/>
                      <a:ext cx="5669280" cy="1142132"/>
                    </a:xfrm>
                    <a:prstGeom prst="rect">
                      <a:avLst/>
                    </a:prstGeom>
                  </pic:spPr>
                </pic:pic>
              </a:graphicData>
            </a:graphic>
          </wp:inline>
        </w:drawing>
      </w:r>
    </w:p>
    <w:p w14:paraId="1D71F1F2" w14:textId="77777777" w:rsidR="00861ED4" w:rsidRDefault="00000000">
      <w:pPr>
        <w:jc w:val="center"/>
      </w:pPr>
      <w:r>
        <w:rPr>
          <w:i/>
          <w:sz w:val="19"/>
        </w:rPr>
        <w:t>Figure 9: Erosion, dilation, opening and closing of the Otsu mask.</w:t>
      </w:r>
    </w:p>
    <w:p w14:paraId="375B9852" w14:textId="77777777" w:rsidR="00861ED4" w:rsidRDefault="00000000">
      <w:pPr>
        <w:jc w:val="center"/>
      </w:pPr>
      <w:r>
        <w:rPr>
          <w:noProof/>
        </w:rPr>
        <w:lastRenderedPageBreak/>
        <w:drawing>
          <wp:inline distT="0" distB="0" distL="0" distR="0" wp14:anchorId="10EBFE3A" wp14:editId="4884B39D">
            <wp:extent cx="5669280" cy="31321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ny_edges.png"/>
                    <pic:cNvPicPr/>
                  </pic:nvPicPr>
                  <pic:blipFill>
                    <a:blip r:embed="rId15"/>
                    <a:stretch>
                      <a:fillRect/>
                    </a:stretch>
                  </pic:blipFill>
                  <pic:spPr>
                    <a:xfrm>
                      <a:off x="0" y="0"/>
                      <a:ext cx="5669280" cy="3132169"/>
                    </a:xfrm>
                    <a:prstGeom prst="rect">
                      <a:avLst/>
                    </a:prstGeom>
                  </pic:spPr>
                </pic:pic>
              </a:graphicData>
            </a:graphic>
          </wp:inline>
        </w:drawing>
      </w:r>
    </w:p>
    <w:p w14:paraId="4FEF5F99" w14:textId="77777777" w:rsidR="00861ED4" w:rsidRDefault="00000000">
      <w:pPr>
        <w:jc w:val="center"/>
      </w:pPr>
      <w:r>
        <w:rPr>
          <w:i/>
          <w:sz w:val="19"/>
        </w:rPr>
        <w:t>Figure 10: Canny edge maps with fixed and automatic thresholds.</w:t>
      </w:r>
    </w:p>
    <w:p w14:paraId="2D335A4F" w14:textId="77777777" w:rsidR="00861ED4" w:rsidRDefault="00000000">
      <w:r>
        <w:rPr>
          <w:b/>
        </w:rPr>
        <w:t>Comparison.</w:t>
      </w:r>
    </w:p>
    <w:p w14:paraId="261C477E" w14:textId="77777777" w:rsidR="00861ED4" w:rsidRDefault="00000000">
      <w:pPr>
        <w:pStyle w:val="ListBullet"/>
      </w:pPr>
      <w:r>
        <w:t>Otsu picks the threshold from the histogram itself, so it adapts to each photo better than a hand-picked 127; adaptive thresholding handles uneven lighting but also picks up texture/noise.</w:t>
      </w:r>
    </w:p>
    <w:p w14:paraId="25EF687E" w14:textId="77777777" w:rsidR="00861ED4" w:rsidRDefault="00000000">
      <w:pPr>
        <w:pStyle w:val="ListBullet"/>
      </w:pPr>
      <w:r>
        <w:t>Erosion shrinks white regions and removes small specks; dilation grows them and fills small gaps. Opening removes isolated noise without shrinking big objects much; closing fills small holes inside objects.</w:t>
      </w:r>
    </w:p>
    <w:p w14:paraId="6C887AB2" w14:textId="77777777" w:rsidR="00861ED4" w:rsidRDefault="00000000">
      <w:pPr>
        <w:pStyle w:val="ListBullet"/>
      </w:pPr>
      <w:r>
        <w:t>Canny with fixed thresholds marked 3.48% of pixels as edges, the automatic version 3.65%. The automatic version needs no tuning when the lighting changes.</w:t>
      </w:r>
    </w:p>
    <w:p w14:paraId="4AD7DF19" w14:textId="77777777" w:rsidR="00861ED4" w:rsidRDefault="00000000">
      <w:pPr>
        <w:pStyle w:val="Heading2"/>
      </w:pPr>
      <w:r>
        <w:t>3.3 Watershed segmentation</w:t>
      </w:r>
    </w:p>
    <w:p w14:paraId="5696933A" w14:textId="77777777" w:rsidR="00861ED4" w:rsidRDefault="00000000">
      <w:r>
        <w:t>Explanation. Watershed was applied to 'photo.jpeg', which contains several objects that sit close to or touch each other. Steps: Otsu threshold, opening to remove noise, distance transform, threshold of the distance map to get one marker per object, then cv2.watershed floods from these markers and draws boundary lines where the regions meet. The algorithm found 126 segments.</w:t>
      </w:r>
    </w:p>
    <w:p w14:paraId="699B0D68" w14:textId="77777777" w:rsidR="00861ED4" w:rsidRDefault="00000000">
      <w:pPr>
        <w:jc w:val="center"/>
      </w:pPr>
      <w:r>
        <w:rPr>
          <w:noProof/>
        </w:rPr>
        <w:lastRenderedPageBreak/>
        <w:drawing>
          <wp:inline distT="0" distB="0" distL="0" distR="0" wp14:anchorId="25EB5EE2" wp14:editId="51A3DD91">
            <wp:extent cx="5669280" cy="37955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shed_steps.png"/>
                    <pic:cNvPicPr/>
                  </pic:nvPicPr>
                  <pic:blipFill>
                    <a:blip r:embed="rId16"/>
                    <a:stretch>
                      <a:fillRect/>
                    </a:stretch>
                  </pic:blipFill>
                  <pic:spPr>
                    <a:xfrm>
                      <a:off x="0" y="0"/>
                      <a:ext cx="5669280" cy="3795566"/>
                    </a:xfrm>
                    <a:prstGeom prst="rect">
                      <a:avLst/>
                    </a:prstGeom>
                  </pic:spPr>
                </pic:pic>
              </a:graphicData>
            </a:graphic>
          </wp:inline>
        </w:drawing>
      </w:r>
    </w:p>
    <w:p w14:paraId="7C5E39DA" w14:textId="77777777" w:rsidR="00861ED4" w:rsidRDefault="00000000">
      <w:pPr>
        <w:jc w:val="center"/>
      </w:pPr>
      <w:r>
        <w:rPr>
          <w:i/>
          <w:sz w:val="19"/>
        </w:rPr>
        <w:t>Figure 11: Watershed pipeline: mask, distance transform, markers, labels and result.</w:t>
      </w:r>
    </w:p>
    <w:p w14:paraId="45DE4FB0" w14:textId="77777777" w:rsidR="00861ED4" w:rsidRDefault="00000000">
      <w:pPr>
        <w:jc w:val="center"/>
      </w:pPr>
      <w:r>
        <w:rPr>
          <w:noProof/>
        </w:rPr>
        <w:lastRenderedPageBreak/>
        <w:drawing>
          <wp:inline distT="0" distB="0" distL="0" distR="0" wp14:anchorId="1677D8DF" wp14:editId="0EC7AAA6">
            <wp:extent cx="4206240" cy="56083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shed_result.png"/>
                    <pic:cNvPicPr/>
                  </pic:nvPicPr>
                  <pic:blipFill>
                    <a:blip r:embed="rId17"/>
                    <a:stretch>
                      <a:fillRect/>
                    </a:stretch>
                  </pic:blipFill>
                  <pic:spPr>
                    <a:xfrm>
                      <a:off x="0" y="0"/>
                      <a:ext cx="4206240" cy="5608320"/>
                    </a:xfrm>
                    <a:prstGeom prst="rect">
                      <a:avLst/>
                    </a:prstGeom>
                  </pic:spPr>
                </pic:pic>
              </a:graphicData>
            </a:graphic>
          </wp:inline>
        </w:drawing>
      </w:r>
    </w:p>
    <w:p w14:paraId="7CA3F790" w14:textId="77777777" w:rsidR="00861ED4" w:rsidRDefault="00000000">
      <w:pPr>
        <w:jc w:val="center"/>
      </w:pPr>
      <w:r>
        <w:rPr>
          <w:i/>
          <w:sz w:val="19"/>
        </w:rPr>
        <w:t>Figure 12: Final watershed boundaries (red) on the input image.</w:t>
      </w:r>
    </w:p>
    <w:p w14:paraId="395D4D58" w14:textId="77777777" w:rsidR="00861ED4" w:rsidRDefault="00000000">
      <w:r>
        <w:t>Comparison. Plain thresholding would merge touching objects into one blob. The distance transform turns each blob into a 'hill' and the markers are placed on the hill tops, so touching objects get separated. Watershed is sensitive to the marker threshold: too low merges objects, too high splits one object into several (over-segmentation).</w:t>
      </w:r>
    </w:p>
    <w:p w14:paraId="4B6CF086" w14:textId="77777777" w:rsidR="00861ED4" w:rsidRDefault="00000000">
      <w:r>
        <w:br w:type="page"/>
      </w:r>
    </w:p>
    <w:p w14:paraId="2D54306E" w14:textId="77777777" w:rsidR="00861ED4" w:rsidRDefault="00000000">
      <w:pPr>
        <w:pStyle w:val="Heading1"/>
      </w:pPr>
      <w:r>
        <w:lastRenderedPageBreak/>
        <w:t>4. Task 2 - Feature Extraction and Image Matching (Unit 4)</w:t>
      </w:r>
    </w:p>
    <w:p w14:paraId="11D2A715" w14:textId="77777777" w:rsidR="00861ED4" w:rsidRDefault="00000000">
      <w:pPr>
        <w:pStyle w:val="Heading2"/>
      </w:pPr>
      <w:r>
        <w:t>4.1 HOG features</w:t>
      </w:r>
    </w:p>
    <w:p w14:paraId="5960902B" w14:textId="77777777" w:rsidR="00861ED4" w:rsidRDefault="00000000">
      <w:r>
        <w:t>Explanation. Both photos were converted to grayscale and resized to 256x256. HOG divides the image into 16x16 pixel cells, builds a 9-bin histogram of gradient orientations in each cell and normalises over 2x2 cell blocks. The result is a descriptor vector of length 8100. The visualisation shows the dominant edge direction in each cell. The cosine similarity between the HOG vectors of my two photos is 0.895 (different viewpoints, so HOG is not expected to be identical).</w:t>
      </w:r>
    </w:p>
    <w:p w14:paraId="68879CA8" w14:textId="77777777" w:rsidR="00861ED4" w:rsidRDefault="00000000">
      <w:pPr>
        <w:jc w:val="center"/>
      </w:pPr>
      <w:r>
        <w:rPr>
          <w:noProof/>
        </w:rPr>
        <w:drawing>
          <wp:inline distT="0" distB="0" distL="0" distR="0" wp14:anchorId="1CEA484C" wp14:editId="62E4429B">
            <wp:extent cx="5669280" cy="145684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g_visualisation.png"/>
                    <pic:cNvPicPr/>
                  </pic:nvPicPr>
                  <pic:blipFill>
                    <a:blip r:embed="rId18"/>
                    <a:stretch>
                      <a:fillRect/>
                    </a:stretch>
                  </pic:blipFill>
                  <pic:spPr>
                    <a:xfrm>
                      <a:off x="0" y="0"/>
                      <a:ext cx="5669280" cy="1456847"/>
                    </a:xfrm>
                    <a:prstGeom prst="rect">
                      <a:avLst/>
                    </a:prstGeom>
                  </pic:spPr>
                </pic:pic>
              </a:graphicData>
            </a:graphic>
          </wp:inline>
        </w:drawing>
      </w:r>
    </w:p>
    <w:p w14:paraId="3591CD79" w14:textId="77777777" w:rsidR="00861ED4" w:rsidRDefault="00000000">
      <w:pPr>
        <w:jc w:val="center"/>
      </w:pPr>
      <w:r>
        <w:rPr>
          <w:i/>
          <w:sz w:val="19"/>
        </w:rPr>
        <w:t>Figure 13: HOG visualisation for both photographs.</w:t>
      </w:r>
    </w:p>
    <w:p w14:paraId="358458C6" w14:textId="77777777" w:rsidR="00861ED4" w:rsidRDefault="00000000">
      <w:pPr>
        <w:pStyle w:val="Heading2"/>
      </w:pPr>
      <w:r>
        <w:t>4.2 SIFT keypoints</w:t>
      </w:r>
    </w:p>
    <w:p w14:paraId="314E7826" w14:textId="77777777" w:rsidR="00861ED4" w:rsidRDefault="00000000">
      <w:r>
        <w:t>Explanation. SIFT finds scale-invariant keypoints and describes each with a 128-number descriptor. It found 1871 keypoints in photo 1 and 1931 in photo 2.</w:t>
      </w:r>
    </w:p>
    <w:p w14:paraId="2A6429F0" w14:textId="77777777" w:rsidR="00861ED4" w:rsidRDefault="00000000">
      <w:pPr>
        <w:jc w:val="center"/>
      </w:pPr>
      <w:r>
        <w:rPr>
          <w:noProof/>
        </w:rPr>
        <w:drawing>
          <wp:inline distT="0" distB="0" distL="0" distR="0" wp14:anchorId="69DC1A95" wp14:editId="3BF4C402">
            <wp:extent cx="5669280" cy="31635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ft_keypoints.png"/>
                    <pic:cNvPicPr/>
                  </pic:nvPicPr>
                  <pic:blipFill>
                    <a:blip r:embed="rId19"/>
                    <a:stretch>
                      <a:fillRect/>
                    </a:stretch>
                  </pic:blipFill>
                  <pic:spPr>
                    <a:xfrm>
                      <a:off x="0" y="0"/>
                      <a:ext cx="5669280" cy="3163521"/>
                    </a:xfrm>
                    <a:prstGeom prst="rect">
                      <a:avLst/>
                    </a:prstGeom>
                  </pic:spPr>
                </pic:pic>
              </a:graphicData>
            </a:graphic>
          </wp:inline>
        </w:drawing>
      </w:r>
    </w:p>
    <w:p w14:paraId="5FA9B7C0" w14:textId="77777777" w:rsidR="00861ED4" w:rsidRDefault="00000000">
      <w:pPr>
        <w:jc w:val="center"/>
      </w:pPr>
      <w:r>
        <w:rPr>
          <w:i/>
          <w:sz w:val="19"/>
        </w:rPr>
        <w:t>Figure 14: SIFT keypoints on both photographs (circle size = scale).</w:t>
      </w:r>
    </w:p>
    <w:p w14:paraId="0CFB193E" w14:textId="77777777" w:rsidR="00861ED4" w:rsidRDefault="00000000">
      <w:pPr>
        <w:pStyle w:val="Heading2"/>
      </w:pPr>
      <w:r>
        <w:lastRenderedPageBreak/>
        <w:t>4.3 Matching, rotation and resizing</w:t>
      </w:r>
    </w:p>
    <w:p w14:paraId="180426DC" w14:textId="77777777" w:rsidR="00861ED4" w:rsidRDefault="00000000">
      <w:r>
        <w:t>Explanation. Descriptors were matched with a brute-force matcher and Lowe's ratio test (ratio 0.75). RANSAC then fits a homography; matches that agree with it are 'inliers' (green) and the rest are outliers (red). The experiment was repeated after rotating photo 2 by 45 degrees, resizing it to 50%, and doing both together.</w:t>
      </w:r>
    </w:p>
    <w:p w14:paraId="72537666" w14:textId="77777777" w:rsidR="00861ED4" w:rsidRDefault="00000000">
      <w:pPr>
        <w:jc w:val="center"/>
      </w:pPr>
      <w:r>
        <w:rPr>
          <w:noProof/>
        </w:rPr>
        <w:drawing>
          <wp:inline distT="0" distB="0" distL="0" distR="0" wp14:anchorId="38106090" wp14:editId="67553400">
            <wp:extent cx="5669280" cy="366313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ft_matching_comparison.png"/>
                    <pic:cNvPicPr/>
                  </pic:nvPicPr>
                  <pic:blipFill>
                    <a:blip r:embed="rId20"/>
                    <a:stretch>
                      <a:fillRect/>
                    </a:stretch>
                  </pic:blipFill>
                  <pic:spPr>
                    <a:xfrm>
                      <a:off x="0" y="0"/>
                      <a:ext cx="5669280" cy="3663139"/>
                    </a:xfrm>
                    <a:prstGeom prst="rect">
                      <a:avLst/>
                    </a:prstGeom>
                  </pic:spPr>
                </pic:pic>
              </a:graphicData>
            </a:graphic>
          </wp:inline>
        </w:drawing>
      </w:r>
    </w:p>
    <w:p w14:paraId="06F214E7" w14:textId="77777777" w:rsidR="00861ED4" w:rsidRDefault="00000000">
      <w:pPr>
        <w:jc w:val="center"/>
      </w:pPr>
      <w:r>
        <w:rPr>
          <w:i/>
          <w:sz w:val="19"/>
        </w:rPr>
        <w:t>Figure 15: SIFT matches for the original pair and the rotated/resized versions.</w:t>
      </w:r>
    </w:p>
    <w:p w14:paraId="1018A07D" w14:textId="77777777" w:rsidR="00861ED4" w:rsidRDefault="00000000">
      <w:r>
        <w:rPr>
          <w:b/>
          <w:sz w:val="20"/>
        </w:rPr>
        <w:t>Table 5: Matching quality for each experiment</w:t>
      </w:r>
    </w:p>
    <w:tbl>
      <w:tblPr>
        <w:tblStyle w:val="TableGrid"/>
        <w:tblW w:w="0" w:type="auto"/>
        <w:jc w:val="center"/>
        <w:tblLook w:val="04A0" w:firstRow="1" w:lastRow="0" w:firstColumn="1" w:lastColumn="0" w:noHBand="0" w:noVBand="1"/>
      </w:tblPr>
      <w:tblGrid>
        <w:gridCol w:w="1378"/>
        <w:gridCol w:w="1378"/>
        <w:gridCol w:w="1378"/>
        <w:gridCol w:w="1378"/>
        <w:gridCol w:w="1378"/>
        <w:gridCol w:w="1378"/>
        <w:gridCol w:w="1378"/>
      </w:tblGrid>
      <w:tr w:rsidR="00861ED4" w14:paraId="0C5FCB07" w14:textId="77777777">
        <w:trPr>
          <w:jc w:val="center"/>
        </w:trPr>
        <w:tc>
          <w:tcPr>
            <w:tcW w:w="1378" w:type="dxa"/>
            <w:shd w:val="clear" w:color="auto" w:fill="D9E2F3"/>
          </w:tcPr>
          <w:p w14:paraId="1BD1823A" w14:textId="77777777" w:rsidR="00861ED4" w:rsidRDefault="00000000">
            <w:r>
              <w:rPr>
                <w:b/>
                <w:sz w:val="16"/>
              </w:rPr>
              <w:t>Experiment</w:t>
            </w:r>
          </w:p>
        </w:tc>
        <w:tc>
          <w:tcPr>
            <w:tcW w:w="1378" w:type="dxa"/>
            <w:shd w:val="clear" w:color="auto" w:fill="D9E2F3"/>
          </w:tcPr>
          <w:p w14:paraId="4F7DA1FE" w14:textId="77777777" w:rsidR="00861ED4" w:rsidRDefault="00000000">
            <w:r>
              <w:rPr>
                <w:b/>
                <w:sz w:val="16"/>
              </w:rPr>
              <w:t>Keypoints (photo 1)</w:t>
            </w:r>
          </w:p>
        </w:tc>
        <w:tc>
          <w:tcPr>
            <w:tcW w:w="1378" w:type="dxa"/>
            <w:shd w:val="clear" w:color="auto" w:fill="D9E2F3"/>
          </w:tcPr>
          <w:p w14:paraId="21BC6C96" w14:textId="77777777" w:rsidR="00861ED4" w:rsidRDefault="00000000">
            <w:r>
              <w:rPr>
                <w:b/>
                <w:sz w:val="16"/>
              </w:rPr>
              <w:t>Keypoints (photo 2 version)</w:t>
            </w:r>
          </w:p>
        </w:tc>
        <w:tc>
          <w:tcPr>
            <w:tcW w:w="1378" w:type="dxa"/>
            <w:shd w:val="clear" w:color="auto" w:fill="D9E2F3"/>
          </w:tcPr>
          <w:p w14:paraId="549E6BC4" w14:textId="77777777" w:rsidR="00861ED4" w:rsidRDefault="00000000">
            <w:r>
              <w:rPr>
                <w:b/>
                <w:sz w:val="16"/>
              </w:rPr>
              <w:t>Good matches (ratio test)</w:t>
            </w:r>
          </w:p>
        </w:tc>
        <w:tc>
          <w:tcPr>
            <w:tcW w:w="1378" w:type="dxa"/>
            <w:shd w:val="clear" w:color="auto" w:fill="D9E2F3"/>
          </w:tcPr>
          <w:p w14:paraId="5C991DA9" w14:textId="77777777" w:rsidR="00861ED4" w:rsidRDefault="00000000">
            <w:r>
              <w:rPr>
                <w:b/>
                <w:sz w:val="16"/>
              </w:rPr>
              <w:t>RANSAC inliers</w:t>
            </w:r>
          </w:p>
        </w:tc>
        <w:tc>
          <w:tcPr>
            <w:tcW w:w="1378" w:type="dxa"/>
            <w:shd w:val="clear" w:color="auto" w:fill="D9E2F3"/>
          </w:tcPr>
          <w:p w14:paraId="7913C5F7" w14:textId="77777777" w:rsidR="00861ED4" w:rsidRDefault="00000000">
            <w:r>
              <w:rPr>
                <w:b/>
                <w:sz w:val="16"/>
              </w:rPr>
              <w:t>Inlier ratio</w:t>
            </w:r>
          </w:p>
        </w:tc>
        <w:tc>
          <w:tcPr>
            <w:tcW w:w="1378" w:type="dxa"/>
            <w:shd w:val="clear" w:color="auto" w:fill="D9E2F3"/>
          </w:tcPr>
          <w:p w14:paraId="069E9250" w14:textId="77777777" w:rsidR="00861ED4" w:rsidRDefault="00000000">
            <w:r>
              <w:rPr>
                <w:b/>
                <w:sz w:val="16"/>
              </w:rPr>
              <w:t>Avg match distance</w:t>
            </w:r>
          </w:p>
        </w:tc>
      </w:tr>
      <w:tr w:rsidR="00861ED4" w14:paraId="6D05BAD4" w14:textId="77777777">
        <w:trPr>
          <w:jc w:val="center"/>
        </w:trPr>
        <w:tc>
          <w:tcPr>
            <w:tcW w:w="1378" w:type="dxa"/>
          </w:tcPr>
          <w:p w14:paraId="51FC755A" w14:textId="77777777" w:rsidR="00861ED4" w:rsidRDefault="00000000">
            <w:r>
              <w:rPr>
                <w:sz w:val="16"/>
              </w:rPr>
              <w:t>A. Original vs original</w:t>
            </w:r>
          </w:p>
        </w:tc>
        <w:tc>
          <w:tcPr>
            <w:tcW w:w="1378" w:type="dxa"/>
          </w:tcPr>
          <w:p w14:paraId="5D2EE52B" w14:textId="77777777" w:rsidR="00861ED4" w:rsidRDefault="00000000">
            <w:r>
              <w:rPr>
                <w:sz w:val="16"/>
              </w:rPr>
              <w:t>1871</w:t>
            </w:r>
          </w:p>
        </w:tc>
        <w:tc>
          <w:tcPr>
            <w:tcW w:w="1378" w:type="dxa"/>
          </w:tcPr>
          <w:p w14:paraId="6B1A9CE7" w14:textId="77777777" w:rsidR="00861ED4" w:rsidRDefault="00000000">
            <w:r>
              <w:rPr>
                <w:sz w:val="16"/>
              </w:rPr>
              <w:t>1931</w:t>
            </w:r>
          </w:p>
        </w:tc>
        <w:tc>
          <w:tcPr>
            <w:tcW w:w="1378" w:type="dxa"/>
          </w:tcPr>
          <w:p w14:paraId="7702348A" w14:textId="77777777" w:rsidR="00861ED4" w:rsidRDefault="00000000">
            <w:r>
              <w:rPr>
                <w:sz w:val="16"/>
              </w:rPr>
              <w:t>150</w:t>
            </w:r>
          </w:p>
        </w:tc>
        <w:tc>
          <w:tcPr>
            <w:tcW w:w="1378" w:type="dxa"/>
          </w:tcPr>
          <w:p w14:paraId="2AA67E42" w14:textId="77777777" w:rsidR="00861ED4" w:rsidRDefault="00000000">
            <w:r>
              <w:rPr>
                <w:sz w:val="16"/>
              </w:rPr>
              <w:t>129</w:t>
            </w:r>
          </w:p>
        </w:tc>
        <w:tc>
          <w:tcPr>
            <w:tcW w:w="1378" w:type="dxa"/>
          </w:tcPr>
          <w:p w14:paraId="504661A6" w14:textId="77777777" w:rsidR="00861ED4" w:rsidRDefault="00000000">
            <w:r>
              <w:rPr>
                <w:sz w:val="16"/>
              </w:rPr>
              <w:t>86.0%</w:t>
            </w:r>
          </w:p>
        </w:tc>
        <w:tc>
          <w:tcPr>
            <w:tcW w:w="1378" w:type="dxa"/>
          </w:tcPr>
          <w:p w14:paraId="371CF592" w14:textId="77777777" w:rsidR="00861ED4" w:rsidRDefault="00000000">
            <w:r>
              <w:rPr>
                <w:sz w:val="16"/>
              </w:rPr>
              <w:t>188.6</w:t>
            </w:r>
          </w:p>
        </w:tc>
      </w:tr>
      <w:tr w:rsidR="00861ED4" w14:paraId="105033C3" w14:textId="77777777">
        <w:trPr>
          <w:jc w:val="center"/>
        </w:trPr>
        <w:tc>
          <w:tcPr>
            <w:tcW w:w="1378" w:type="dxa"/>
          </w:tcPr>
          <w:p w14:paraId="0FDD3A39" w14:textId="77777777" w:rsidR="00861ED4" w:rsidRDefault="00000000">
            <w:r>
              <w:rPr>
                <w:sz w:val="16"/>
              </w:rPr>
              <w:t>B. Photo 2 rotated 45 deg</w:t>
            </w:r>
          </w:p>
        </w:tc>
        <w:tc>
          <w:tcPr>
            <w:tcW w:w="1378" w:type="dxa"/>
          </w:tcPr>
          <w:p w14:paraId="350F6311" w14:textId="77777777" w:rsidR="00861ED4" w:rsidRDefault="00000000">
            <w:r>
              <w:rPr>
                <w:sz w:val="16"/>
              </w:rPr>
              <w:t>1871</w:t>
            </w:r>
          </w:p>
        </w:tc>
        <w:tc>
          <w:tcPr>
            <w:tcW w:w="1378" w:type="dxa"/>
          </w:tcPr>
          <w:p w14:paraId="2A584C28" w14:textId="77777777" w:rsidR="00861ED4" w:rsidRDefault="00000000">
            <w:r>
              <w:rPr>
                <w:sz w:val="16"/>
              </w:rPr>
              <w:t>2000</w:t>
            </w:r>
          </w:p>
        </w:tc>
        <w:tc>
          <w:tcPr>
            <w:tcW w:w="1378" w:type="dxa"/>
          </w:tcPr>
          <w:p w14:paraId="186E713A" w14:textId="77777777" w:rsidR="00861ED4" w:rsidRDefault="00000000">
            <w:r>
              <w:rPr>
                <w:sz w:val="16"/>
              </w:rPr>
              <w:t>140</w:t>
            </w:r>
          </w:p>
        </w:tc>
        <w:tc>
          <w:tcPr>
            <w:tcW w:w="1378" w:type="dxa"/>
          </w:tcPr>
          <w:p w14:paraId="5FFA779D" w14:textId="77777777" w:rsidR="00861ED4" w:rsidRDefault="00000000">
            <w:r>
              <w:rPr>
                <w:sz w:val="16"/>
              </w:rPr>
              <w:t>124</w:t>
            </w:r>
          </w:p>
        </w:tc>
        <w:tc>
          <w:tcPr>
            <w:tcW w:w="1378" w:type="dxa"/>
          </w:tcPr>
          <w:p w14:paraId="26CBAF0F" w14:textId="77777777" w:rsidR="00861ED4" w:rsidRDefault="00000000">
            <w:r>
              <w:rPr>
                <w:sz w:val="16"/>
              </w:rPr>
              <w:t>88.6%</w:t>
            </w:r>
          </w:p>
        </w:tc>
        <w:tc>
          <w:tcPr>
            <w:tcW w:w="1378" w:type="dxa"/>
          </w:tcPr>
          <w:p w14:paraId="6F0790F0" w14:textId="77777777" w:rsidR="00861ED4" w:rsidRDefault="00000000">
            <w:r>
              <w:rPr>
                <w:sz w:val="16"/>
              </w:rPr>
              <w:t>193.1</w:t>
            </w:r>
          </w:p>
        </w:tc>
      </w:tr>
      <w:tr w:rsidR="00861ED4" w14:paraId="2B639281" w14:textId="77777777">
        <w:trPr>
          <w:jc w:val="center"/>
        </w:trPr>
        <w:tc>
          <w:tcPr>
            <w:tcW w:w="1378" w:type="dxa"/>
          </w:tcPr>
          <w:p w14:paraId="6FDE7AF5" w14:textId="77777777" w:rsidR="00861ED4" w:rsidRDefault="00000000">
            <w:r>
              <w:rPr>
                <w:sz w:val="16"/>
              </w:rPr>
              <w:t>C. Photo 2 resized to 50%</w:t>
            </w:r>
          </w:p>
        </w:tc>
        <w:tc>
          <w:tcPr>
            <w:tcW w:w="1378" w:type="dxa"/>
          </w:tcPr>
          <w:p w14:paraId="451FEEE8" w14:textId="77777777" w:rsidR="00861ED4" w:rsidRDefault="00000000">
            <w:r>
              <w:rPr>
                <w:sz w:val="16"/>
              </w:rPr>
              <w:t>1871</w:t>
            </w:r>
          </w:p>
        </w:tc>
        <w:tc>
          <w:tcPr>
            <w:tcW w:w="1378" w:type="dxa"/>
          </w:tcPr>
          <w:p w14:paraId="751D1551" w14:textId="77777777" w:rsidR="00861ED4" w:rsidRDefault="00000000">
            <w:r>
              <w:rPr>
                <w:sz w:val="16"/>
              </w:rPr>
              <w:t>514</w:t>
            </w:r>
          </w:p>
        </w:tc>
        <w:tc>
          <w:tcPr>
            <w:tcW w:w="1378" w:type="dxa"/>
          </w:tcPr>
          <w:p w14:paraId="77C7B8DC" w14:textId="77777777" w:rsidR="00861ED4" w:rsidRDefault="00000000">
            <w:r>
              <w:rPr>
                <w:sz w:val="16"/>
              </w:rPr>
              <w:t>94</w:t>
            </w:r>
          </w:p>
        </w:tc>
        <w:tc>
          <w:tcPr>
            <w:tcW w:w="1378" w:type="dxa"/>
          </w:tcPr>
          <w:p w14:paraId="440BDA9D" w14:textId="77777777" w:rsidR="00861ED4" w:rsidRDefault="00000000">
            <w:r>
              <w:rPr>
                <w:sz w:val="16"/>
              </w:rPr>
              <w:t>75</w:t>
            </w:r>
          </w:p>
        </w:tc>
        <w:tc>
          <w:tcPr>
            <w:tcW w:w="1378" w:type="dxa"/>
          </w:tcPr>
          <w:p w14:paraId="15CE9B45" w14:textId="77777777" w:rsidR="00861ED4" w:rsidRDefault="00000000">
            <w:r>
              <w:rPr>
                <w:sz w:val="16"/>
              </w:rPr>
              <w:t>79.8%</w:t>
            </w:r>
          </w:p>
        </w:tc>
        <w:tc>
          <w:tcPr>
            <w:tcW w:w="1378" w:type="dxa"/>
          </w:tcPr>
          <w:p w14:paraId="32275E90" w14:textId="77777777" w:rsidR="00861ED4" w:rsidRDefault="00000000">
            <w:r>
              <w:rPr>
                <w:sz w:val="16"/>
              </w:rPr>
              <w:t>198.5</w:t>
            </w:r>
          </w:p>
        </w:tc>
      </w:tr>
      <w:tr w:rsidR="00861ED4" w14:paraId="5F3F1966" w14:textId="77777777">
        <w:trPr>
          <w:jc w:val="center"/>
        </w:trPr>
        <w:tc>
          <w:tcPr>
            <w:tcW w:w="1378" w:type="dxa"/>
          </w:tcPr>
          <w:p w14:paraId="25F830B0" w14:textId="77777777" w:rsidR="00861ED4" w:rsidRDefault="00000000">
            <w:r>
              <w:rPr>
                <w:sz w:val="16"/>
              </w:rPr>
              <w:t>D. Photo 2 rotated 30 deg + 70% size</w:t>
            </w:r>
          </w:p>
        </w:tc>
        <w:tc>
          <w:tcPr>
            <w:tcW w:w="1378" w:type="dxa"/>
          </w:tcPr>
          <w:p w14:paraId="3D7090E7" w14:textId="77777777" w:rsidR="00861ED4" w:rsidRDefault="00000000">
            <w:r>
              <w:rPr>
                <w:sz w:val="16"/>
              </w:rPr>
              <w:t>1871</w:t>
            </w:r>
          </w:p>
        </w:tc>
        <w:tc>
          <w:tcPr>
            <w:tcW w:w="1378" w:type="dxa"/>
          </w:tcPr>
          <w:p w14:paraId="2273B3E7" w14:textId="77777777" w:rsidR="00861ED4" w:rsidRDefault="00000000">
            <w:r>
              <w:rPr>
                <w:sz w:val="16"/>
              </w:rPr>
              <w:t>1147</w:t>
            </w:r>
          </w:p>
        </w:tc>
        <w:tc>
          <w:tcPr>
            <w:tcW w:w="1378" w:type="dxa"/>
          </w:tcPr>
          <w:p w14:paraId="4BC9716B" w14:textId="77777777" w:rsidR="00861ED4" w:rsidRDefault="00000000">
            <w:r>
              <w:rPr>
                <w:sz w:val="16"/>
              </w:rPr>
              <w:t>138</w:t>
            </w:r>
          </w:p>
        </w:tc>
        <w:tc>
          <w:tcPr>
            <w:tcW w:w="1378" w:type="dxa"/>
          </w:tcPr>
          <w:p w14:paraId="0A11012C" w14:textId="77777777" w:rsidR="00861ED4" w:rsidRDefault="00000000">
            <w:r>
              <w:rPr>
                <w:sz w:val="16"/>
              </w:rPr>
              <w:t>104</w:t>
            </w:r>
          </w:p>
        </w:tc>
        <w:tc>
          <w:tcPr>
            <w:tcW w:w="1378" w:type="dxa"/>
          </w:tcPr>
          <w:p w14:paraId="4966ACA8" w14:textId="77777777" w:rsidR="00861ED4" w:rsidRDefault="00000000">
            <w:r>
              <w:rPr>
                <w:sz w:val="16"/>
              </w:rPr>
              <w:t>75.4%</w:t>
            </w:r>
          </w:p>
        </w:tc>
        <w:tc>
          <w:tcPr>
            <w:tcW w:w="1378" w:type="dxa"/>
          </w:tcPr>
          <w:p w14:paraId="02FA814D" w14:textId="77777777" w:rsidR="00861ED4" w:rsidRDefault="00000000">
            <w:r>
              <w:rPr>
                <w:sz w:val="16"/>
              </w:rPr>
              <w:t>196.5</w:t>
            </w:r>
          </w:p>
        </w:tc>
      </w:tr>
    </w:tbl>
    <w:p w14:paraId="12BE4144" w14:textId="77777777" w:rsidR="00861ED4" w:rsidRDefault="00861ED4"/>
    <w:p w14:paraId="27DA84B4" w14:textId="77777777" w:rsidR="00861ED4" w:rsidRDefault="00000000">
      <w:r>
        <w:rPr>
          <w:b/>
        </w:rPr>
        <w:t>Comparison.</w:t>
      </w:r>
    </w:p>
    <w:p w14:paraId="0521AD4F" w14:textId="77777777" w:rsidR="00861ED4" w:rsidRDefault="00000000">
      <w:r>
        <w:t xml:space="preserve">The highest inlier ratio was in 'B. Photo 2 rotated 45 deg' (88.6%) and the fewest inliers were found in 'C. Photo 2 resized to 50%' (75). SIFT is built to be invariant to scale and rotation, so matching still works after rotating or resizing the image, although the number of matches drops when the image is shrunk (fewer </w:t>
      </w:r>
      <w:r>
        <w:lastRenderedPageBreak/>
        <w:t>pixels means fewer detectable keypoints). Rotation adds black borders that can create a few extra, unmatched keypoints.</w:t>
      </w:r>
    </w:p>
    <w:p w14:paraId="780260D9" w14:textId="77777777" w:rsidR="00861ED4" w:rsidRDefault="00000000">
      <w:r>
        <w:br w:type="page"/>
      </w:r>
    </w:p>
    <w:p w14:paraId="0E4A6B08" w14:textId="77777777" w:rsidR="00861ED4" w:rsidRDefault="00000000">
      <w:pPr>
        <w:pStyle w:val="Heading1"/>
      </w:pPr>
      <w:r>
        <w:lastRenderedPageBreak/>
        <w:t>5. Task 3 - Object Recognition with Viola-Jones and YOLO (Unit 5)</w:t>
      </w:r>
    </w:p>
    <w:p w14:paraId="57F8D1AB" w14:textId="77777777" w:rsidR="00861ED4" w:rsidRDefault="00000000">
      <w:r>
        <w:t>Explanation. Viola-Jones uses Haar-like features and a cascade of classifiers; I used OpenCV's pretrained frontal-face model (scaleFactor 1.1, minNeighbors 5). It gives no true confidence, so the 'weight' from detectMultiScale3 is shown instead. YOLO (yolov8n.pt) is a pretrained deep network that detects 80 COCO classes in a single pass; the confidence threshold was 0.25. Both were run on the photo and 5 frames from the video.</w:t>
      </w:r>
    </w:p>
    <w:p w14:paraId="7F907D0F" w14:textId="77777777" w:rsidR="00861ED4" w:rsidRDefault="00000000">
      <w:pPr>
        <w:jc w:val="center"/>
      </w:pPr>
      <w:r>
        <w:rPr>
          <w:noProof/>
        </w:rPr>
        <w:drawing>
          <wp:inline distT="0" distB="0" distL="0" distR="0" wp14:anchorId="4AB8CCF9" wp14:editId="2E9C58A8">
            <wp:extent cx="6035040" cy="313766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_all.png"/>
                    <pic:cNvPicPr/>
                  </pic:nvPicPr>
                  <pic:blipFill>
                    <a:blip r:embed="rId21"/>
                    <a:stretch>
                      <a:fillRect/>
                    </a:stretch>
                  </pic:blipFill>
                  <pic:spPr>
                    <a:xfrm>
                      <a:off x="0" y="0"/>
                      <a:ext cx="6035040" cy="3137661"/>
                    </a:xfrm>
                    <a:prstGeom prst="rect">
                      <a:avLst/>
                    </a:prstGeom>
                  </pic:spPr>
                </pic:pic>
              </a:graphicData>
            </a:graphic>
          </wp:inline>
        </w:drawing>
      </w:r>
    </w:p>
    <w:p w14:paraId="651AB6E3" w14:textId="77777777" w:rsidR="00861ED4" w:rsidRDefault="00000000">
      <w:pPr>
        <w:jc w:val="center"/>
      </w:pPr>
      <w:r>
        <w:rPr>
          <w:i/>
          <w:sz w:val="19"/>
        </w:rPr>
        <w:t>Figure 16: Haar cascade (left of each pair) vs YOLO (right) on all test images.</w:t>
      </w:r>
    </w:p>
    <w:p w14:paraId="4CE707D8" w14:textId="77777777" w:rsidR="00861ED4" w:rsidRDefault="00000000">
      <w:r>
        <w:rPr>
          <w:b/>
          <w:sz w:val="20"/>
        </w:rPr>
        <w:t>Table 6: Detector comparison per image</w:t>
      </w:r>
    </w:p>
    <w:tbl>
      <w:tblPr>
        <w:tblStyle w:val="TableGrid"/>
        <w:tblW w:w="0" w:type="auto"/>
        <w:jc w:val="center"/>
        <w:tblLook w:val="04A0" w:firstRow="1" w:lastRow="0" w:firstColumn="1" w:lastColumn="0" w:noHBand="0" w:noVBand="1"/>
      </w:tblPr>
      <w:tblGrid>
        <w:gridCol w:w="1702"/>
        <w:gridCol w:w="1356"/>
        <w:gridCol w:w="1357"/>
        <w:gridCol w:w="1361"/>
        <w:gridCol w:w="1360"/>
        <w:gridCol w:w="1359"/>
        <w:gridCol w:w="1369"/>
      </w:tblGrid>
      <w:tr w:rsidR="00861ED4" w14:paraId="01317E59" w14:textId="77777777">
        <w:trPr>
          <w:jc w:val="center"/>
        </w:trPr>
        <w:tc>
          <w:tcPr>
            <w:tcW w:w="1378" w:type="dxa"/>
            <w:shd w:val="clear" w:color="auto" w:fill="D9E2F3"/>
          </w:tcPr>
          <w:p w14:paraId="5624BA17" w14:textId="77777777" w:rsidR="00861ED4" w:rsidRDefault="00000000">
            <w:r>
              <w:rPr>
                <w:b/>
                <w:sz w:val="16"/>
              </w:rPr>
              <w:t>Image</w:t>
            </w:r>
          </w:p>
        </w:tc>
        <w:tc>
          <w:tcPr>
            <w:tcW w:w="1378" w:type="dxa"/>
            <w:shd w:val="clear" w:color="auto" w:fill="D9E2F3"/>
          </w:tcPr>
          <w:p w14:paraId="5A03EF47" w14:textId="77777777" w:rsidR="00861ED4" w:rsidRDefault="00000000">
            <w:r>
              <w:rPr>
                <w:b/>
                <w:sz w:val="16"/>
              </w:rPr>
              <w:t>Haar faces</w:t>
            </w:r>
          </w:p>
        </w:tc>
        <w:tc>
          <w:tcPr>
            <w:tcW w:w="1378" w:type="dxa"/>
            <w:shd w:val="clear" w:color="auto" w:fill="D9E2F3"/>
          </w:tcPr>
          <w:p w14:paraId="63FF5859" w14:textId="77777777" w:rsidR="00861ED4" w:rsidRDefault="00000000">
            <w:r>
              <w:rPr>
                <w:b/>
                <w:sz w:val="16"/>
              </w:rPr>
              <w:t>Haar time (ms)</w:t>
            </w:r>
          </w:p>
        </w:tc>
        <w:tc>
          <w:tcPr>
            <w:tcW w:w="1378" w:type="dxa"/>
            <w:shd w:val="clear" w:color="auto" w:fill="D9E2F3"/>
          </w:tcPr>
          <w:p w14:paraId="55ED3B34" w14:textId="77777777" w:rsidR="00861ED4" w:rsidRDefault="00000000">
            <w:r>
              <w:rPr>
                <w:b/>
                <w:sz w:val="16"/>
              </w:rPr>
              <w:t>YOLO objects</w:t>
            </w:r>
          </w:p>
        </w:tc>
        <w:tc>
          <w:tcPr>
            <w:tcW w:w="1378" w:type="dxa"/>
            <w:shd w:val="clear" w:color="auto" w:fill="D9E2F3"/>
          </w:tcPr>
          <w:p w14:paraId="090510D0" w14:textId="77777777" w:rsidR="00861ED4" w:rsidRDefault="00000000">
            <w:r>
              <w:rPr>
                <w:b/>
                <w:sz w:val="16"/>
              </w:rPr>
              <w:t>YOLO classes</w:t>
            </w:r>
          </w:p>
        </w:tc>
        <w:tc>
          <w:tcPr>
            <w:tcW w:w="1378" w:type="dxa"/>
            <w:shd w:val="clear" w:color="auto" w:fill="D9E2F3"/>
          </w:tcPr>
          <w:p w14:paraId="2262A3A7" w14:textId="77777777" w:rsidR="00861ED4" w:rsidRDefault="00000000">
            <w:r>
              <w:rPr>
                <w:b/>
                <w:sz w:val="16"/>
              </w:rPr>
              <w:t>YOLO time (ms)</w:t>
            </w:r>
          </w:p>
        </w:tc>
        <w:tc>
          <w:tcPr>
            <w:tcW w:w="1378" w:type="dxa"/>
            <w:shd w:val="clear" w:color="auto" w:fill="D9E2F3"/>
          </w:tcPr>
          <w:p w14:paraId="3D2CF7F6" w14:textId="77777777" w:rsidR="00861ED4" w:rsidRDefault="00000000">
            <w:r>
              <w:rPr>
                <w:b/>
                <w:sz w:val="16"/>
              </w:rPr>
              <w:t>Observation</w:t>
            </w:r>
          </w:p>
        </w:tc>
      </w:tr>
      <w:tr w:rsidR="00861ED4" w14:paraId="35D4B7B1" w14:textId="77777777">
        <w:trPr>
          <w:jc w:val="center"/>
        </w:trPr>
        <w:tc>
          <w:tcPr>
            <w:tcW w:w="1378" w:type="dxa"/>
          </w:tcPr>
          <w:p w14:paraId="62C8D7F9" w14:textId="77777777" w:rsidR="00861ED4" w:rsidRDefault="00000000">
            <w:r>
              <w:rPr>
                <w:sz w:val="16"/>
              </w:rPr>
              <w:t>photo</w:t>
            </w:r>
          </w:p>
        </w:tc>
        <w:tc>
          <w:tcPr>
            <w:tcW w:w="1378" w:type="dxa"/>
          </w:tcPr>
          <w:p w14:paraId="4E125BC6" w14:textId="77777777" w:rsidR="00861ED4" w:rsidRDefault="00000000">
            <w:r>
              <w:rPr>
                <w:sz w:val="16"/>
              </w:rPr>
              <w:t>1</w:t>
            </w:r>
          </w:p>
        </w:tc>
        <w:tc>
          <w:tcPr>
            <w:tcW w:w="1378" w:type="dxa"/>
          </w:tcPr>
          <w:p w14:paraId="3157AAF3" w14:textId="77777777" w:rsidR="00861ED4" w:rsidRDefault="00000000">
            <w:r>
              <w:rPr>
                <w:sz w:val="16"/>
              </w:rPr>
              <w:t>3736</w:t>
            </w:r>
          </w:p>
        </w:tc>
        <w:tc>
          <w:tcPr>
            <w:tcW w:w="1378" w:type="dxa"/>
          </w:tcPr>
          <w:p w14:paraId="0B45F4F6" w14:textId="77777777" w:rsidR="00861ED4" w:rsidRDefault="00000000">
            <w:r>
              <w:rPr>
                <w:sz w:val="16"/>
              </w:rPr>
              <w:t>2</w:t>
            </w:r>
          </w:p>
        </w:tc>
        <w:tc>
          <w:tcPr>
            <w:tcW w:w="1378" w:type="dxa"/>
          </w:tcPr>
          <w:p w14:paraId="15D33C30" w14:textId="77777777" w:rsidR="00861ED4" w:rsidRDefault="00000000">
            <w:r>
              <w:rPr>
                <w:sz w:val="16"/>
              </w:rPr>
              <w:t>person x2</w:t>
            </w:r>
          </w:p>
        </w:tc>
        <w:tc>
          <w:tcPr>
            <w:tcW w:w="1378" w:type="dxa"/>
          </w:tcPr>
          <w:p w14:paraId="63B8C777" w14:textId="77777777" w:rsidR="00861ED4" w:rsidRDefault="00000000">
            <w:r>
              <w:rPr>
                <w:sz w:val="16"/>
              </w:rPr>
              <w:t>11157</w:t>
            </w:r>
          </w:p>
        </w:tc>
        <w:tc>
          <w:tcPr>
            <w:tcW w:w="1378" w:type="dxa"/>
          </w:tcPr>
          <w:p w14:paraId="42C90BC1" w14:textId="77777777" w:rsidR="00861ED4" w:rsidRDefault="00000000">
            <w:r>
              <w:rPr>
                <w:sz w:val="16"/>
              </w:rPr>
              <w:t>Both detectors roughly agree</w:t>
            </w:r>
          </w:p>
        </w:tc>
      </w:tr>
      <w:tr w:rsidR="00861ED4" w14:paraId="7BA19FBC" w14:textId="77777777">
        <w:trPr>
          <w:jc w:val="center"/>
        </w:trPr>
        <w:tc>
          <w:tcPr>
            <w:tcW w:w="1378" w:type="dxa"/>
          </w:tcPr>
          <w:p w14:paraId="3C97CD34" w14:textId="77777777" w:rsidR="00861ED4" w:rsidRDefault="00000000">
            <w:r>
              <w:rPr>
                <w:sz w:val="16"/>
              </w:rPr>
              <w:t>video_frame_1_(#17)</w:t>
            </w:r>
          </w:p>
        </w:tc>
        <w:tc>
          <w:tcPr>
            <w:tcW w:w="1378" w:type="dxa"/>
          </w:tcPr>
          <w:p w14:paraId="26A81DCE" w14:textId="77777777" w:rsidR="00861ED4" w:rsidRDefault="00000000">
            <w:r>
              <w:rPr>
                <w:sz w:val="16"/>
              </w:rPr>
              <w:t>1</w:t>
            </w:r>
          </w:p>
        </w:tc>
        <w:tc>
          <w:tcPr>
            <w:tcW w:w="1378" w:type="dxa"/>
          </w:tcPr>
          <w:p w14:paraId="1A8C407B" w14:textId="77777777" w:rsidR="00861ED4" w:rsidRDefault="00000000">
            <w:r>
              <w:rPr>
                <w:sz w:val="16"/>
              </w:rPr>
              <w:t>181</w:t>
            </w:r>
          </w:p>
        </w:tc>
        <w:tc>
          <w:tcPr>
            <w:tcW w:w="1378" w:type="dxa"/>
          </w:tcPr>
          <w:p w14:paraId="11925D98" w14:textId="77777777" w:rsidR="00861ED4" w:rsidRDefault="00000000">
            <w:r>
              <w:rPr>
                <w:sz w:val="16"/>
              </w:rPr>
              <w:t>3</w:t>
            </w:r>
          </w:p>
        </w:tc>
        <w:tc>
          <w:tcPr>
            <w:tcW w:w="1378" w:type="dxa"/>
          </w:tcPr>
          <w:p w14:paraId="371D3875" w14:textId="77777777" w:rsidR="00861ED4" w:rsidRDefault="00000000">
            <w:r>
              <w:rPr>
                <w:sz w:val="16"/>
              </w:rPr>
              <w:t>frisbee x1, person x1, sports ball x1</w:t>
            </w:r>
          </w:p>
        </w:tc>
        <w:tc>
          <w:tcPr>
            <w:tcW w:w="1378" w:type="dxa"/>
          </w:tcPr>
          <w:p w14:paraId="770BA8BB" w14:textId="77777777" w:rsidR="00861ED4" w:rsidRDefault="00000000">
            <w:r>
              <w:rPr>
                <w:sz w:val="16"/>
              </w:rPr>
              <w:t>106</w:t>
            </w:r>
          </w:p>
        </w:tc>
        <w:tc>
          <w:tcPr>
            <w:tcW w:w="1378" w:type="dxa"/>
          </w:tcPr>
          <w:p w14:paraId="15551209" w14:textId="77777777" w:rsidR="00861ED4" w:rsidRDefault="00000000">
            <w:r>
              <w:rPr>
                <w:sz w:val="16"/>
              </w:rPr>
              <w:t>Both detectors roughly agree</w:t>
            </w:r>
          </w:p>
        </w:tc>
      </w:tr>
      <w:tr w:rsidR="00861ED4" w14:paraId="63DFF89D" w14:textId="77777777">
        <w:trPr>
          <w:jc w:val="center"/>
        </w:trPr>
        <w:tc>
          <w:tcPr>
            <w:tcW w:w="1378" w:type="dxa"/>
          </w:tcPr>
          <w:p w14:paraId="0279DF8B" w14:textId="77777777" w:rsidR="00861ED4" w:rsidRDefault="00000000">
            <w:r>
              <w:rPr>
                <w:sz w:val="16"/>
              </w:rPr>
              <w:t>video_frame_2_(#53)</w:t>
            </w:r>
          </w:p>
        </w:tc>
        <w:tc>
          <w:tcPr>
            <w:tcW w:w="1378" w:type="dxa"/>
          </w:tcPr>
          <w:p w14:paraId="18818EDF" w14:textId="77777777" w:rsidR="00861ED4" w:rsidRDefault="00000000">
            <w:r>
              <w:rPr>
                <w:sz w:val="16"/>
              </w:rPr>
              <w:t>2</w:t>
            </w:r>
          </w:p>
        </w:tc>
        <w:tc>
          <w:tcPr>
            <w:tcW w:w="1378" w:type="dxa"/>
          </w:tcPr>
          <w:p w14:paraId="3D52BD68" w14:textId="77777777" w:rsidR="00861ED4" w:rsidRDefault="00000000">
            <w:r>
              <w:rPr>
                <w:sz w:val="16"/>
              </w:rPr>
              <w:t>132</w:t>
            </w:r>
          </w:p>
        </w:tc>
        <w:tc>
          <w:tcPr>
            <w:tcW w:w="1378" w:type="dxa"/>
          </w:tcPr>
          <w:p w14:paraId="2A3918B2" w14:textId="77777777" w:rsidR="00861ED4" w:rsidRDefault="00000000">
            <w:r>
              <w:rPr>
                <w:sz w:val="16"/>
              </w:rPr>
              <w:t>4</w:t>
            </w:r>
          </w:p>
        </w:tc>
        <w:tc>
          <w:tcPr>
            <w:tcW w:w="1378" w:type="dxa"/>
          </w:tcPr>
          <w:p w14:paraId="6B753D4D" w14:textId="77777777" w:rsidR="00861ED4" w:rsidRDefault="00000000">
            <w:r>
              <w:rPr>
                <w:sz w:val="16"/>
              </w:rPr>
              <w:t>person x1, sports ball x3</w:t>
            </w:r>
          </w:p>
        </w:tc>
        <w:tc>
          <w:tcPr>
            <w:tcW w:w="1378" w:type="dxa"/>
          </w:tcPr>
          <w:p w14:paraId="0BBDAE9C" w14:textId="77777777" w:rsidR="00861ED4" w:rsidRDefault="00000000">
            <w:r>
              <w:rPr>
                <w:sz w:val="16"/>
              </w:rPr>
              <w:t>84</w:t>
            </w:r>
          </w:p>
        </w:tc>
        <w:tc>
          <w:tcPr>
            <w:tcW w:w="1378" w:type="dxa"/>
          </w:tcPr>
          <w:p w14:paraId="06E03F10" w14:textId="77777777" w:rsidR="00861ED4" w:rsidRDefault="00000000">
            <w:r>
              <w:rPr>
                <w:sz w:val="16"/>
              </w:rPr>
              <w:t>Haar reported more faces than YOLO reported people (check for a false positive)</w:t>
            </w:r>
          </w:p>
        </w:tc>
      </w:tr>
      <w:tr w:rsidR="00861ED4" w14:paraId="3CB8E2DF" w14:textId="77777777">
        <w:trPr>
          <w:jc w:val="center"/>
        </w:trPr>
        <w:tc>
          <w:tcPr>
            <w:tcW w:w="1378" w:type="dxa"/>
          </w:tcPr>
          <w:p w14:paraId="22519AE5" w14:textId="77777777" w:rsidR="00861ED4" w:rsidRDefault="00000000">
            <w:r>
              <w:rPr>
                <w:sz w:val="16"/>
              </w:rPr>
              <w:t>video_frame_3_(#89)</w:t>
            </w:r>
          </w:p>
        </w:tc>
        <w:tc>
          <w:tcPr>
            <w:tcW w:w="1378" w:type="dxa"/>
          </w:tcPr>
          <w:p w14:paraId="2FB00056" w14:textId="77777777" w:rsidR="00861ED4" w:rsidRDefault="00000000">
            <w:r>
              <w:rPr>
                <w:sz w:val="16"/>
              </w:rPr>
              <w:t>2</w:t>
            </w:r>
          </w:p>
        </w:tc>
        <w:tc>
          <w:tcPr>
            <w:tcW w:w="1378" w:type="dxa"/>
          </w:tcPr>
          <w:p w14:paraId="0E099F1D" w14:textId="77777777" w:rsidR="00861ED4" w:rsidRDefault="00000000">
            <w:r>
              <w:rPr>
                <w:sz w:val="16"/>
              </w:rPr>
              <w:t>129</w:t>
            </w:r>
          </w:p>
        </w:tc>
        <w:tc>
          <w:tcPr>
            <w:tcW w:w="1378" w:type="dxa"/>
          </w:tcPr>
          <w:p w14:paraId="2229D409" w14:textId="77777777" w:rsidR="00861ED4" w:rsidRDefault="00000000">
            <w:r>
              <w:rPr>
                <w:sz w:val="16"/>
              </w:rPr>
              <w:t>4</w:t>
            </w:r>
          </w:p>
        </w:tc>
        <w:tc>
          <w:tcPr>
            <w:tcW w:w="1378" w:type="dxa"/>
          </w:tcPr>
          <w:p w14:paraId="39B80F19" w14:textId="77777777" w:rsidR="00861ED4" w:rsidRDefault="00000000">
            <w:r>
              <w:rPr>
                <w:sz w:val="16"/>
              </w:rPr>
              <w:t>frisbee x1, kite x1, person x1, sports ball x1</w:t>
            </w:r>
          </w:p>
        </w:tc>
        <w:tc>
          <w:tcPr>
            <w:tcW w:w="1378" w:type="dxa"/>
          </w:tcPr>
          <w:p w14:paraId="652803E7" w14:textId="77777777" w:rsidR="00861ED4" w:rsidRDefault="00000000">
            <w:r>
              <w:rPr>
                <w:sz w:val="16"/>
              </w:rPr>
              <w:t>77</w:t>
            </w:r>
          </w:p>
        </w:tc>
        <w:tc>
          <w:tcPr>
            <w:tcW w:w="1378" w:type="dxa"/>
          </w:tcPr>
          <w:p w14:paraId="4B2A9C3E" w14:textId="77777777" w:rsidR="00861ED4" w:rsidRDefault="00000000">
            <w:r>
              <w:rPr>
                <w:sz w:val="16"/>
              </w:rPr>
              <w:t>Haar reported more faces than YOLO reported people (check for a false positive)</w:t>
            </w:r>
          </w:p>
        </w:tc>
      </w:tr>
      <w:tr w:rsidR="00861ED4" w14:paraId="430AFEFA" w14:textId="77777777">
        <w:trPr>
          <w:jc w:val="center"/>
        </w:trPr>
        <w:tc>
          <w:tcPr>
            <w:tcW w:w="1378" w:type="dxa"/>
          </w:tcPr>
          <w:p w14:paraId="1BE45184" w14:textId="77777777" w:rsidR="00861ED4" w:rsidRDefault="00000000">
            <w:r>
              <w:rPr>
                <w:sz w:val="16"/>
              </w:rPr>
              <w:t>video_frame_4_(#125)</w:t>
            </w:r>
          </w:p>
        </w:tc>
        <w:tc>
          <w:tcPr>
            <w:tcW w:w="1378" w:type="dxa"/>
          </w:tcPr>
          <w:p w14:paraId="2117F9E4" w14:textId="77777777" w:rsidR="00861ED4" w:rsidRDefault="00000000">
            <w:r>
              <w:rPr>
                <w:sz w:val="16"/>
              </w:rPr>
              <w:t>1</w:t>
            </w:r>
          </w:p>
        </w:tc>
        <w:tc>
          <w:tcPr>
            <w:tcW w:w="1378" w:type="dxa"/>
          </w:tcPr>
          <w:p w14:paraId="2FDA5780" w14:textId="77777777" w:rsidR="00861ED4" w:rsidRDefault="00000000">
            <w:r>
              <w:rPr>
                <w:sz w:val="16"/>
              </w:rPr>
              <w:t>136</w:t>
            </w:r>
          </w:p>
        </w:tc>
        <w:tc>
          <w:tcPr>
            <w:tcW w:w="1378" w:type="dxa"/>
          </w:tcPr>
          <w:p w14:paraId="665BA1C3" w14:textId="77777777" w:rsidR="00861ED4" w:rsidRDefault="00000000">
            <w:r>
              <w:rPr>
                <w:sz w:val="16"/>
              </w:rPr>
              <w:t>2</w:t>
            </w:r>
          </w:p>
        </w:tc>
        <w:tc>
          <w:tcPr>
            <w:tcW w:w="1378" w:type="dxa"/>
          </w:tcPr>
          <w:p w14:paraId="6459B4FE" w14:textId="77777777" w:rsidR="00861ED4" w:rsidRDefault="00000000">
            <w:r>
              <w:rPr>
                <w:sz w:val="16"/>
              </w:rPr>
              <w:t>person x1, sports ball x1</w:t>
            </w:r>
          </w:p>
        </w:tc>
        <w:tc>
          <w:tcPr>
            <w:tcW w:w="1378" w:type="dxa"/>
          </w:tcPr>
          <w:p w14:paraId="6081577A" w14:textId="77777777" w:rsidR="00861ED4" w:rsidRDefault="00000000">
            <w:r>
              <w:rPr>
                <w:sz w:val="16"/>
              </w:rPr>
              <w:t>75</w:t>
            </w:r>
          </w:p>
        </w:tc>
        <w:tc>
          <w:tcPr>
            <w:tcW w:w="1378" w:type="dxa"/>
          </w:tcPr>
          <w:p w14:paraId="5D05D00A" w14:textId="77777777" w:rsidR="00861ED4" w:rsidRDefault="00000000">
            <w:r>
              <w:rPr>
                <w:sz w:val="16"/>
              </w:rPr>
              <w:t>Both detectors roughly agree</w:t>
            </w:r>
          </w:p>
        </w:tc>
      </w:tr>
      <w:tr w:rsidR="00861ED4" w14:paraId="63FB5BCB" w14:textId="77777777">
        <w:trPr>
          <w:jc w:val="center"/>
        </w:trPr>
        <w:tc>
          <w:tcPr>
            <w:tcW w:w="1378" w:type="dxa"/>
          </w:tcPr>
          <w:p w14:paraId="17E49384" w14:textId="77777777" w:rsidR="00861ED4" w:rsidRDefault="00000000">
            <w:r>
              <w:rPr>
                <w:sz w:val="16"/>
              </w:rPr>
              <w:t>video_frame_5_(#161)</w:t>
            </w:r>
          </w:p>
        </w:tc>
        <w:tc>
          <w:tcPr>
            <w:tcW w:w="1378" w:type="dxa"/>
          </w:tcPr>
          <w:p w14:paraId="36FBE880" w14:textId="77777777" w:rsidR="00861ED4" w:rsidRDefault="00000000">
            <w:r>
              <w:rPr>
                <w:sz w:val="16"/>
              </w:rPr>
              <w:t>1</w:t>
            </w:r>
          </w:p>
        </w:tc>
        <w:tc>
          <w:tcPr>
            <w:tcW w:w="1378" w:type="dxa"/>
          </w:tcPr>
          <w:p w14:paraId="79133D27" w14:textId="77777777" w:rsidR="00861ED4" w:rsidRDefault="00000000">
            <w:r>
              <w:rPr>
                <w:sz w:val="16"/>
              </w:rPr>
              <w:t>141</w:t>
            </w:r>
          </w:p>
        </w:tc>
        <w:tc>
          <w:tcPr>
            <w:tcW w:w="1378" w:type="dxa"/>
          </w:tcPr>
          <w:p w14:paraId="721E0C62" w14:textId="77777777" w:rsidR="00861ED4" w:rsidRDefault="00000000">
            <w:r>
              <w:rPr>
                <w:sz w:val="16"/>
              </w:rPr>
              <w:t>3</w:t>
            </w:r>
          </w:p>
        </w:tc>
        <w:tc>
          <w:tcPr>
            <w:tcW w:w="1378" w:type="dxa"/>
          </w:tcPr>
          <w:p w14:paraId="05CDF854" w14:textId="77777777" w:rsidR="00861ED4" w:rsidRDefault="00000000">
            <w:r>
              <w:rPr>
                <w:sz w:val="16"/>
              </w:rPr>
              <w:t>frisbee x1, person x1, sports ball x1</w:t>
            </w:r>
          </w:p>
        </w:tc>
        <w:tc>
          <w:tcPr>
            <w:tcW w:w="1378" w:type="dxa"/>
          </w:tcPr>
          <w:p w14:paraId="49BC5135" w14:textId="77777777" w:rsidR="00861ED4" w:rsidRDefault="00000000">
            <w:r>
              <w:rPr>
                <w:sz w:val="16"/>
              </w:rPr>
              <w:t>70</w:t>
            </w:r>
          </w:p>
        </w:tc>
        <w:tc>
          <w:tcPr>
            <w:tcW w:w="1378" w:type="dxa"/>
          </w:tcPr>
          <w:p w14:paraId="58843BEA" w14:textId="77777777" w:rsidR="00861ED4" w:rsidRDefault="00000000">
            <w:r>
              <w:rPr>
                <w:sz w:val="16"/>
              </w:rPr>
              <w:t>Both detectors roughly agree</w:t>
            </w:r>
          </w:p>
        </w:tc>
      </w:tr>
    </w:tbl>
    <w:p w14:paraId="3CFD6824" w14:textId="77777777" w:rsidR="00861ED4" w:rsidRDefault="00861ED4"/>
    <w:p w14:paraId="60910E69" w14:textId="77777777" w:rsidR="00861ED4" w:rsidRDefault="00000000">
      <w:r>
        <w:rPr>
          <w:b/>
        </w:rPr>
        <w:t>Detailed side-by-side images:</w:t>
      </w:r>
    </w:p>
    <w:p w14:paraId="37E2AA1C" w14:textId="77777777" w:rsidR="00861ED4" w:rsidRDefault="00000000">
      <w:pPr>
        <w:jc w:val="center"/>
      </w:pPr>
      <w:r>
        <w:rPr>
          <w:noProof/>
        </w:rPr>
        <w:lastRenderedPageBreak/>
        <w:drawing>
          <wp:inline distT="0" distB="0" distL="0" distR="0" wp14:anchorId="3F01E399" wp14:editId="468531C2">
            <wp:extent cx="5669280" cy="29668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comparison.png"/>
                    <pic:cNvPicPr/>
                  </pic:nvPicPr>
                  <pic:blipFill>
                    <a:blip r:embed="rId22"/>
                    <a:stretch>
                      <a:fillRect/>
                    </a:stretch>
                  </pic:blipFill>
                  <pic:spPr>
                    <a:xfrm>
                      <a:off x="0" y="0"/>
                      <a:ext cx="5669280" cy="2966825"/>
                    </a:xfrm>
                    <a:prstGeom prst="rect">
                      <a:avLst/>
                    </a:prstGeom>
                  </pic:spPr>
                </pic:pic>
              </a:graphicData>
            </a:graphic>
          </wp:inline>
        </w:drawing>
      </w:r>
    </w:p>
    <w:p w14:paraId="0DA4D775" w14:textId="77777777" w:rsidR="00861ED4" w:rsidRDefault="00000000">
      <w:pPr>
        <w:jc w:val="center"/>
      </w:pPr>
      <w:r>
        <w:rPr>
          <w:i/>
          <w:sz w:val="19"/>
        </w:rPr>
        <w:t>Figure 17: Haar vs YOLO - photo.</w:t>
      </w:r>
    </w:p>
    <w:p w14:paraId="07EA4A78" w14:textId="77777777" w:rsidR="00861ED4" w:rsidRDefault="00000000">
      <w:pPr>
        <w:jc w:val="center"/>
      </w:pPr>
      <w:r>
        <w:rPr>
          <w:noProof/>
        </w:rPr>
        <w:drawing>
          <wp:inline distT="0" distB="0" distL="0" distR="0" wp14:anchorId="7ED2BCC2" wp14:editId="75A06425">
            <wp:extent cx="5669280" cy="185136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frame_1_17_comparison.png"/>
                    <pic:cNvPicPr/>
                  </pic:nvPicPr>
                  <pic:blipFill>
                    <a:blip r:embed="rId23"/>
                    <a:stretch>
                      <a:fillRect/>
                    </a:stretch>
                  </pic:blipFill>
                  <pic:spPr>
                    <a:xfrm>
                      <a:off x="0" y="0"/>
                      <a:ext cx="5669280" cy="1851361"/>
                    </a:xfrm>
                    <a:prstGeom prst="rect">
                      <a:avLst/>
                    </a:prstGeom>
                  </pic:spPr>
                </pic:pic>
              </a:graphicData>
            </a:graphic>
          </wp:inline>
        </w:drawing>
      </w:r>
    </w:p>
    <w:p w14:paraId="4237A274" w14:textId="77777777" w:rsidR="00861ED4" w:rsidRDefault="00000000">
      <w:pPr>
        <w:jc w:val="center"/>
      </w:pPr>
      <w:r>
        <w:rPr>
          <w:i/>
          <w:sz w:val="19"/>
        </w:rPr>
        <w:t>Figure 18: Haar vs YOLO - video_frame_1_(#17).</w:t>
      </w:r>
    </w:p>
    <w:p w14:paraId="6B601334" w14:textId="77777777" w:rsidR="00861ED4" w:rsidRDefault="00000000">
      <w:pPr>
        <w:jc w:val="center"/>
      </w:pPr>
      <w:r>
        <w:rPr>
          <w:noProof/>
        </w:rPr>
        <w:drawing>
          <wp:inline distT="0" distB="0" distL="0" distR="0" wp14:anchorId="252EE172" wp14:editId="128B8B96">
            <wp:extent cx="5669280" cy="185136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frame_2_53_comparison.png"/>
                    <pic:cNvPicPr/>
                  </pic:nvPicPr>
                  <pic:blipFill>
                    <a:blip r:embed="rId24"/>
                    <a:stretch>
                      <a:fillRect/>
                    </a:stretch>
                  </pic:blipFill>
                  <pic:spPr>
                    <a:xfrm>
                      <a:off x="0" y="0"/>
                      <a:ext cx="5669280" cy="1851361"/>
                    </a:xfrm>
                    <a:prstGeom prst="rect">
                      <a:avLst/>
                    </a:prstGeom>
                  </pic:spPr>
                </pic:pic>
              </a:graphicData>
            </a:graphic>
          </wp:inline>
        </w:drawing>
      </w:r>
    </w:p>
    <w:p w14:paraId="5FCDB4A4" w14:textId="77777777" w:rsidR="00861ED4" w:rsidRDefault="00000000">
      <w:pPr>
        <w:jc w:val="center"/>
      </w:pPr>
      <w:r>
        <w:rPr>
          <w:i/>
          <w:sz w:val="19"/>
        </w:rPr>
        <w:t>Figure 19: Haar vs YOLO - video_frame_2_(#53).</w:t>
      </w:r>
    </w:p>
    <w:p w14:paraId="7197D011" w14:textId="77777777" w:rsidR="00861ED4" w:rsidRDefault="00000000">
      <w:r>
        <w:rPr>
          <w:b/>
        </w:rPr>
        <w:t>Comparison and failure cases.</w:t>
      </w:r>
    </w:p>
    <w:p w14:paraId="409215BB" w14:textId="77777777" w:rsidR="00CB1569" w:rsidRPr="00CB1569" w:rsidRDefault="00CB1569" w:rsidP="00CB1569">
      <w:pPr>
        <w:rPr>
          <w:lang w:val="en-IN"/>
        </w:rPr>
      </w:pPr>
      <w:r w:rsidRPr="00CB1569">
        <w:rPr>
          <w:b/>
          <w:bCs/>
          <w:lang w:val="en-IN"/>
        </w:rPr>
        <w:lastRenderedPageBreak/>
        <w:t>Failure cases I observed</w:t>
      </w:r>
    </w:p>
    <w:p w14:paraId="3F587C47" w14:textId="77777777" w:rsidR="00CB1569" w:rsidRPr="00CB1569" w:rsidRDefault="00CB1569" w:rsidP="00CB1569">
      <w:pPr>
        <w:rPr>
          <w:lang w:val="en-IN"/>
        </w:rPr>
      </w:pPr>
      <w:r w:rsidRPr="00CB1569">
        <w:rPr>
          <w:lang w:val="en-IN"/>
        </w:rPr>
        <w:t>In video frames 2 and 3, the Haar cascade found two faces, but there is only one person in the scene. In frame 3, one box is correct and sits on the face (score 6.38). The second box is much bigger and covers the whole head and shoulders (score 1.11). This second box is a false detection. Its score is very low, which means the detector was not sure about it. Haar checks many window sizes over the image, so sometimes a wrong window passes by mistake. YOLO did not make this mistake.</w:t>
      </w:r>
    </w:p>
    <w:p w14:paraId="40A4855D" w14:textId="77777777" w:rsidR="00CB1569" w:rsidRPr="00CB1569" w:rsidRDefault="00CB1569" w:rsidP="00CB1569">
      <w:pPr>
        <w:rPr>
          <w:lang w:val="en-IN"/>
        </w:rPr>
      </w:pPr>
      <w:r w:rsidRPr="00CB1569">
        <w:rPr>
          <w:lang w:val="en-IN"/>
        </w:rPr>
        <w:t>YOLO also made some wrong detections. In frame 3 it called the round sun a “sports ball” (confidence 0.54) and a small round tree a “frisbee” (confidence 0.35). It also gave the person a second wrong label, “kite” (confidence 0.53), along with the correct “person” label. None of these objects are in the scene. YOLO only knows 80 fixed classes, so when it sees a round or flat shape, it picks the closest class it knows. All these wrong labels have low confidence, so raising the confidence threshold from 0.25 to about 0.6 would remove most of them.</w:t>
      </w:r>
    </w:p>
    <w:p w14:paraId="029D04E6" w14:textId="77777777" w:rsidR="00CB1569" w:rsidRPr="00CB1569" w:rsidRDefault="00CB1569" w:rsidP="00CB1569">
      <w:pPr>
        <w:rPr>
          <w:lang w:val="en-IN"/>
        </w:rPr>
      </w:pPr>
      <w:r w:rsidRPr="00CB1569">
        <w:rPr>
          <w:lang w:val="en-IN"/>
        </w:rPr>
        <w:t xml:space="preserve">The first image took much longer to process (about 3.7 seconds for Haar and 11 seconds for YOLO) than the later frames (about 130 </w:t>
      </w:r>
      <w:proofErr w:type="spellStart"/>
      <w:r w:rsidRPr="00CB1569">
        <w:rPr>
          <w:lang w:val="en-IN"/>
        </w:rPr>
        <w:t>ms</w:t>
      </w:r>
      <w:proofErr w:type="spellEnd"/>
      <w:r w:rsidRPr="00CB1569">
        <w:rPr>
          <w:lang w:val="en-IN"/>
        </w:rPr>
        <w:t xml:space="preserve"> and 80 </w:t>
      </w:r>
      <w:proofErr w:type="spellStart"/>
      <w:r w:rsidRPr="00CB1569">
        <w:rPr>
          <w:lang w:val="en-IN"/>
        </w:rPr>
        <w:t>ms</w:t>
      </w:r>
      <w:proofErr w:type="spellEnd"/>
      <w:r w:rsidRPr="00CB1569">
        <w:rPr>
          <w:lang w:val="en-IN"/>
        </w:rPr>
        <w:t>). This is because the first run includes one-time start-up work, like loading the model. The later times are the fair comparison.</w:t>
      </w:r>
    </w:p>
    <w:p w14:paraId="5CD1A34D" w14:textId="77777777" w:rsidR="00CB1569" w:rsidRPr="00CB1569" w:rsidRDefault="00CB1569" w:rsidP="00CB1569">
      <w:pPr>
        <w:rPr>
          <w:lang w:val="en-IN"/>
        </w:rPr>
      </w:pPr>
      <w:r w:rsidRPr="00CB1569">
        <w:rPr>
          <w:b/>
          <w:bCs/>
          <w:lang w:val="en-IN"/>
        </w:rPr>
        <w:t>Conclusion for Task 3</w:t>
      </w:r>
    </w:p>
    <w:p w14:paraId="7172A035" w14:textId="77777777" w:rsidR="00CB1569" w:rsidRPr="00CB1569" w:rsidRDefault="00CB1569" w:rsidP="00CB1569">
      <w:pPr>
        <w:rPr>
          <w:lang w:val="en-IN"/>
        </w:rPr>
      </w:pPr>
      <w:r w:rsidRPr="00CB1569">
        <w:rPr>
          <w:lang w:val="en-IN"/>
        </w:rPr>
        <w:t>Haar is fast and light, but it only finds faces that look straight at the camera, and it can give extra or oversized boxes. YOLO is more flexible and gives real confidence scores, but it can still name objects that are not there when its confidence is low. Raising the thresholds (</w:t>
      </w:r>
      <w:proofErr w:type="spellStart"/>
      <w:r w:rsidRPr="00CB1569">
        <w:rPr>
          <w:lang w:val="en-IN"/>
        </w:rPr>
        <w:t>minNeighbors</w:t>
      </w:r>
      <w:proofErr w:type="spellEnd"/>
      <w:r w:rsidRPr="00CB1569">
        <w:rPr>
          <w:lang w:val="en-IN"/>
        </w:rPr>
        <w:t xml:space="preserve"> for Haar and conf for YOLO) reduces both kinds of wrong detections.</w:t>
      </w:r>
    </w:p>
    <w:p w14:paraId="66192F69" w14:textId="77777777" w:rsidR="00861ED4" w:rsidRDefault="00000000">
      <w:r>
        <w:br w:type="page"/>
      </w:r>
    </w:p>
    <w:p w14:paraId="6F3CB4BF" w14:textId="77777777" w:rsidR="00861ED4" w:rsidRDefault="00000000">
      <w:pPr>
        <w:pStyle w:val="Heading1"/>
      </w:pPr>
      <w:r>
        <w:lastRenderedPageBreak/>
        <w:t>6. Task 4 - Video Motion Estimation (Unit 5)</w:t>
      </w:r>
    </w:p>
    <w:p w14:paraId="06EEE8EB" w14:textId="77777777" w:rsidR="00861ED4" w:rsidRDefault="00000000">
      <w:r>
        <w:t>Explanation. 107 consecutive frames starting at frame 72 of my video were analysed after resizing to 640 px width. (1) Frame differencing: absolute difference of two consecutive gray frames, blurred, thresholded at 25 and cleaned with morphology. (2) GMM background subtraction: OpenCV's MOG2 models each pixel as a mixture of Gaussians learned over earlier frames (the model was warmed up on the frames before the start frame); shadows were removed from the mask. (3) Lucas-Kanade optical flow: Shi-Tomasi corners are tracked from one frame to the next; the median motion of all points is taken as camera shake and subtracted, so points that still move (red arrows) belong to the moving object.</w:t>
      </w:r>
    </w:p>
    <w:p w14:paraId="166A37A5" w14:textId="77777777" w:rsidR="00861ED4" w:rsidRDefault="00000000">
      <w:pPr>
        <w:jc w:val="center"/>
      </w:pPr>
      <w:r>
        <w:rPr>
          <w:noProof/>
        </w:rPr>
        <w:drawing>
          <wp:inline distT="0" distB="0" distL="0" distR="0" wp14:anchorId="0E76C3AD" wp14:editId="7D3D7094">
            <wp:extent cx="6035040" cy="405380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_comparison_grid.png"/>
                    <pic:cNvPicPr/>
                  </pic:nvPicPr>
                  <pic:blipFill>
                    <a:blip r:embed="rId25"/>
                    <a:stretch>
                      <a:fillRect/>
                    </a:stretch>
                  </pic:blipFill>
                  <pic:spPr>
                    <a:xfrm>
                      <a:off x="0" y="0"/>
                      <a:ext cx="6035040" cy="4053802"/>
                    </a:xfrm>
                    <a:prstGeom prst="rect">
                      <a:avLst/>
                    </a:prstGeom>
                  </pic:spPr>
                </pic:pic>
              </a:graphicData>
            </a:graphic>
          </wp:inline>
        </w:drawing>
      </w:r>
    </w:p>
    <w:p w14:paraId="03E5783B" w14:textId="77777777" w:rsidR="00861ED4" w:rsidRDefault="00000000">
      <w:pPr>
        <w:jc w:val="center"/>
      </w:pPr>
      <w:r>
        <w:rPr>
          <w:i/>
          <w:sz w:val="19"/>
        </w:rPr>
        <w:t>Figure 20: Consecutive frames with differencing masks, GMM masks and optical-flow vectors.</w:t>
      </w:r>
    </w:p>
    <w:p w14:paraId="15422742" w14:textId="77777777" w:rsidR="00861ED4" w:rsidRDefault="00000000">
      <w:r>
        <w:t>Selected foreground masks and motion vectors are also saved individually in outputs/task4/masks_diff, masks_gmm and flow. A side-by-side demo video (motion_demo.mp4) is saved in outputs/task4 and uploaded to Google Drive.</w:t>
      </w:r>
    </w:p>
    <w:p w14:paraId="25E8CED1" w14:textId="77777777" w:rsidR="00861ED4" w:rsidRDefault="00000000">
      <w:r>
        <w:rPr>
          <w:b/>
          <w:sz w:val="20"/>
        </w:rPr>
        <w:t>Table 7: Comparison of frame differencing, GMM background subtraction and Lucas-Kanade optical flow</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861ED4" w14:paraId="06660FFA" w14:textId="77777777">
        <w:trPr>
          <w:jc w:val="center"/>
        </w:trPr>
        <w:tc>
          <w:tcPr>
            <w:tcW w:w="1608" w:type="dxa"/>
            <w:shd w:val="clear" w:color="auto" w:fill="D9E2F3"/>
          </w:tcPr>
          <w:p w14:paraId="6F52F879" w14:textId="77777777" w:rsidR="00861ED4" w:rsidRDefault="00000000">
            <w:r>
              <w:rPr>
                <w:b/>
                <w:sz w:val="16"/>
              </w:rPr>
              <w:t>Method</w:t>
            </w:r>
          </w:p>
        </w:tc>
        <w:tc>
          <w:tcPr>
            <w:tcW w:w="1608" w:type="dxa"/>
            <w:shd w:val="clear" w:color="auto" w:fill="D9E2F3"/>
          </w:tcPr>
          <w:p w14:paraId="5D131DE9" w14:textId="77777777" w:rsidR="00861ED4" w:rsidRDefault="00000000">
            <w:r>
              <w:rPr>
                <w:b/>
                <w:sz w:val="16"/>
              </w:rPr>
              <w:t>Output</w:t>
            </w:r>
          </w:p>
        </w:tc>
        <w:tc>
          <w:tcPr>
            <w:tcW w:w="1608" w:type="dxa"/>
            <w:shd w:val="clear" w:color="auto" w:fill="D9E2F3"/>
          </w:tcPr>
          <w:p w14:paraId="416F5979" w14:textId="77777777" w:rsidR="00861ED4" w:rsidRDefault="00000000">
            <w:r>
              <w:rPr>
                <w:b/>
                <w:sz w:val="16"/>
              </w:rPr>
              <w:t>Avg foreground area (% of frame) / moving points</w:t>
            </w:r>
          </w:p>
        </w:tc>
        <w:tc>
          <w:tcPr>
            <w:tcW w:w="1608" w:type="dxa"/>
            <w:shd w:val="clear" w:color="auto" w:fill="D9E2F3"/>
          </w:tcPr>
          <w:p w14:paraId="67C84B06" w14:textId="77777777" w:rsidR="00861ED4" w:rsidRDefault="00000000">
            <w:r>
              <w:rPr>
                <w:b/>
                <w:sz w:val="16"/>
              </w:rPr>
              <w:t>Avg blobs per frame</w:t>
            </w:r>
          </w:p>
        </w:tc>
        <w:tc>
          <w:tcPr>
            <w:tcW w:w="1608" w:type="dxa"/>
            <w:shd w:val="clear" w:color="auto" w:fill="D9E2F3"/>
          </w:tcPr>
          <w:p w14:paraId="09F31DBE" w14:textId="77777777" w:rsidR="00861ED4" w:rsidRDefault="00000000">
            <w:r>
              <w:rPr>
                <w:b/>
                <w:sz w:val="16"/>
              </w:rPr>
              <w:t>Avg time per frame (ms)</w:t>
            </w:r>
          </w:p>
        </w:tc>
        <w:tc>
          <w:tcPr>
            <w:tcW w:w="1608" w:type="dxa"/>
            <w:shd w:val="clear" w:color="auto" w:fill="D9E2F3"/>
          </w:tcPr>
          <w:p w14:paraId="4EC8BF77" w14:textId="77777777" w:rsidR="00861ED4" w:rsidRDefault="00000000">
            <w:r>
              <w:rPr>
                <w:b/>
                <w:sz w:val="16"/>
              </w:rPr>
              <w:t>Strengths / weaknesses</w:t>
            </w:r>
          </w:p>
        </w:tc>
      </w:tr>
      <w:tr w:rsidR="00861ED4" w14:paraId="152C4D0A" w14:textId="77777777">
        <w:trPr>
          <w:jc w:val="center"/>
        </w:trPr>
        <w:tc>
          <w:tcPr>
            <w:tcW w:w="1608" w:type="dxa"/>
          </w:tcPr>
          <w:p w14:paraId="147F91D6" w14:textId="77777777" w:rsidR="00861ED4" w:rsidRDefault="00000000">
            <w:r>
              <w:rPr>
                <w:sz w:val="16"/>
              </w:rPr>
              <w:t>Frame differencing</w:t>
            </w:r>
          </w:p>
        </w:tc>
        <w:tc>
          <w:tcPr>
            <w:tcW w:w="1608" w:type="dxa"/>
          </w:tcPr>
          <w:p w14:paraId="7D0A7211" w14:textId="77777777" w:rsidR="00861ED4" w:rsidRDefault="00000000">
            <w:r>
              <w:rPr>
                <w:sz w:val="16"/>
              </w:rPr>
              <w:t>Binary motion mask (changed pixels)</w:t>
            </w:r>
          </w:p>
        </w:tc>
        <w:tc>
          <w:tcPr>
            <w:tcW w:w="1608" w:type="dxa"/>
          </w:tcPr>
          <w:p w14:paraId="14C6E047" w14:textId="77777777" w:rsidR="00861ED4" w:rsidRDefault="00000000">
            <w:r>
              <w:rPr>
                <w:sz w:val="16"/>
              </w:rPr>
              <w:t>5.95</w:t>
            </w:r>
          </w:p>
        </w:tc>
        <w:tc>
          <w:tcPr>
            <w:tcW w:w="1608" w:type="dxa"/>
          </w:tcPr>
          <w:p w14:paraId="2C96BF10" w14:textId="77777777" w:rsidR="00861ED4" w:rsidRDefault="00000000">
            <w:r>
              <w:rPr>
                <w:sz w:val="16"/>
              </w:rPr>
              <w:t>1.9</w:t>
            </w:r>
          </w:p>
        </w:tc>
        <w:tc>
          <w:tcPr>
            <w:tcW w:w="1608" w:type="dxa"/>
          </w:tcPr>
          <w:p w14:paraId="2E2C964A" w14:textId="77777777" w:rsidR="00861ED4" w:rsidRDefault="00000000">
            <w:r>
              <w:rPr>
                <w:sz w:val="16"/>
              </w:rPr>
              <w:t>0.62</w:t>
            </w:r>
          </w:p>
        </w:tc>
        <w:tc>
          <w:tcPr>
            <w:tcW w:w="1608" w:type="dxa"/>
          </w:tcPr>
          <w:p w14:paraId="7F8E67AD" w14:textId="77777777" w:rsidR="00861ED4" w:rsidRDefault="00000000">
            <w:r>
              <w:rPr>
                <w:sz w:val="16"/>
              </w:rPr>
              <w:t>Very fast, no model; only edges of the mover show up and it reacts to any camera shake</w:t>
            </w:r>
          </w:p>
        </w:tc>
      </w:tr>
      <w:tr w:rsidR="00861ED4" w14:paraId="473F1DC7" w14:textId="77777777">
        <w:trPr>
          <w:jc w:val="center"/>
        </w:trPr>
        <w:tc>
          <w:tcPr>
            <w:tcW w:w="1608" w:type="dxa"/>
          </w:tcPr>
          <w:p w14:paraId="5F942F67" w14:textId="77777777" w:rsidR="00861ED4" w:rsidRDefault="00000000">
            <w:r>
              <w:rPr>
                <w:sz w:val="16"/>
              </w:rPr>
              <w:lastRenderedPageBreak/>
              <w:t>GMM background subtraction (MOG2)</w:t>
            </w:r>
          </w:p>
        </w:tc>
        <w:tc>
          <w:tcPr>
            <w:tcW w:w="1608" w:type="dxa"/>
          </w:tcPr>
          <w:p w14:paraId="52EB7A27" w14:textId="77777777" w:rsidR="00861ED4" w:rsidRDefault="00000000">
            <w:r>
              <w:rPr>
                <w:sz w:val="16"/>
              </w:rPr>
              <w:t>Binary foreground mask (full object)</w:t>
            </w:r>
          </w:p>
        </w:tc>
        <w:tc>
          <w:tcPr>
            <w:tcW w:w="1608" w:type="dxa"/>
          </w:tcPr>
          <w:p w14:paraId="2EBA0E0C" w14:textId="77777777" w:rsidR="00861ED4" w:rsidRDefault="00000000">
            <w:r>
              <w:rPr>
                <w:sz w:val="16"/>
              </w:rPr>
              <w:t>8.47</w:t>
            </w:r>
          </w:p>
        </w:tc>
        <w:tc>
          <w:tcPr>
            <w:tcW w:w="1608" w:type="dxa"/>
          </w:tcPr>
          <w:p w14:paraId="32B9C112" w14:textId="77777777" w:rsidR="00861ED4" w:rsidRDefault="00000000">
            <w:r>
              <w:rPr>
                <w:sz w:val="16"/>
              </w:rPr>
              <w:t>1.0</w:t>
            </w:r>
          </w:p>
        </w:tc>
        <w:tc>
          <w:tcPr>
            <w:tcW w:w="1608" w:type="dxa"/>
          </w:tcPr>
          <w:p w14:paraId="1B3099CC" w14:textId="77777777" w:rsidR="00861ED4" w:rsidRDefault="00000000">
            <w:r>
              <w:rPr>
                <w:sz w:val="16"/>
              </w:rPr>
              <w:t>4.92</w:t>
            </w:r>
          </w:p>
        </w:tc>
        <w:tc>
          <w:tcPr>
            <w:tcW w:w="1608" w:type="dxa"/>
          </w:tcPr>
          <w:p w14:paraId="3288DAD0" w14:textId="77777777" w:rsidR="00861ED4" w:rsidRDefault="00000000">
            <w:r>
              <w:rPr>
                <w:sz w:val="16"/>
              </w:rPr>
              <w:t>Fills the whole object and ignores static background, but needs warm-up and a steady camera</w:t>
            </w:r>
          </w:p>
        </w:tc>
      </w:tr>
      <w:tr w:rsidR="00861ED4" w14:paraId="26601E90" w14:textId="77777777">
        <w:trPr>
          <w:jc w:val="center"/>
        </w:trPr>
        <w:tc>
          <w:tcPr>
            <w:tcW w:w="1608" w:type="dxa"/>
          </w:tcPr>
          <w:p w14:paraId="5B662851" w14:textId="77777777" w:rsidR="00861ED4" w:rsidRDefault="00000000">
            <w:r>
              <w:rPr>
                <w:sz w:val="16"/>
              </w:rPr>
              <w:t>Lucas-Kanade optical flow</w:t>
            </w:r>
          </w:p>
        </w:tc>
        <w:tc>
          <w:tcPr>
            <w:tcW w:w="1608" w:type="dxa"/>
          </w:tcPr>
          <w:p w14:paraId="7925A123" w14:textId="77777777" w:rsidR="00861ED4" w:rsidRDefault="00000000">
            <w:r>
              <w:rPr>
                <w:sz w:val="16"/>
              </w:rPr>
              <w:t>Sparse motion vectors (direction + speed)</w:t>
            </w:r>
          </w:p>
        </w:tc>
        <w:tc>
          <w:tcPr>
            <w:tcW w:w="1608" w:type="dxa"/>
          </w:tcPr>
          <w:p w14:paraId="33A3A344" w14:textId="77777777" w:rsidR="00861ED4" w:rsidRDefault="00000000">
            <w:r>
              <w:rPr>
                <w:sz w:val="16"/>
              </w:rPr>
              <w:t>89.3 moving of 250 tracked pts</w:t>
            </w:r>
          </w:p>
        </w:tc>
        <w:tc>
          <w:tcPr>
            <w:tcW w:w="1608" w:type="dxa"/>
          </w:tcPr>
          <w:p w14:paraId="27BB42BE" w14:textId="77777777" w:rsidR="00861ED4" w:rsidRDefault="00000000">
            <w:r>
              <w:rPr>
                <w:sz w:val="16"/>
              </w:rPr>
              <w:t>-</w:t>
            </w:r>
          </w:p>
        </w:tc>
        <w:tc>
          <w:tcPr>
            <w:tcW w:w="1608" w:type="dxa"/>
          </w:tcPr>
          <w:p w14:paraId="55FC4119" w14:textId="77777777" w:rsidR="00861ED4" w:rsidRDefault="00000000">
            <w:r>
              <w:rPr>
                <w:sz w:val="16"/>
              </w:rPr>
              <w:t>10.88</w:t>
            </w:r>
          </w:p>
        </w:tc>
        <w:tc>
          <w:tcPr>
            <w:tcW w:w="1608" w:type="dxa"/>
          </w:tcPr>
          <w:p w14:paraId="495A4043" w14:textId="77777777" w:rsidR="00861ED4" w:rsidRDefault="00000000">
            <w:r>
              <w:rPr>
                <w:sz w:val="16"/>
              </w:rPr>
              <w:t>Only method that gives direction and speed, but only at corner points, not whole regions</w:t>
            </w:r>
          </w:p>
        </w:tc>
      </w:tr>
    </w:tbl>
    <w:p w14:paraId="50813415" w14:textId="77777777" w:rsidR="00861ED4" w:rsidRDefault="00861ED4"/>
    <w:p w14:paraId="07B7E532" w14:textId="77777777" w:rsidR="00861ED4" w:rsidRDefault="00000000">
      <w:r>
        <w:rPr>
          <w:b/>
        </w:rPr>
        <w:t>Comparison.</w:t>
      </w:r>
    </w:p>
    <w:p w14:paraId="34E0614B" w14:textId="77777777" w:rsidR="00861ED4" w:rsidRDefault="00000000">
      <w:pPr>
        <w:pStyle w:val="ListBullet"/>
      </w:pPr>
      <w:r>
        <w:t>Frame differencing is the fastest and needs no training, but between consecutive frames it mostly highlights only the edges of the moving object and breaks up into several small blobs; any camera shake also shows up as 'motion'.</w:t>
      </w:r>
    </w:p>
    <w:p w14:paraId="1F014195" w14:textId="77777777" w:rsidR="00861ED4" w:rsidRDefault="00000000">
      <w:pPr>
        <w:pStyle w:val="ListBullet"/>
      </w:pPr>
      <w:r>
        <w:t>GMM background subtraction gives a more complete silhouette of the mover as a single region because it compares against a learned background, but it needs warm-up frames, costs more time per frame and struggles if the camera moves.</w:t>
      </w:r>
    </w:p>
    <w:p w14:paraId="0E3DA19C" w14:textId="77777777" w:rsidR="00861ED4" w:rsidRDefault="00000000">
      <w:pPr>
        <w:pStyle w:val="ListBullet"/>
      </w:pPr>
      <w:r>
        <w:t>Lucas-Kanade optical flow is the only one of the three that tells direction and speed of the motion, but it is sparse (only corner points) and can lose points on plain, textureless areas.</w:t>
      </w:r>
    </w:p>
    <w:p w14:paraId="6D6DA527" w14:textId="77777777" w:rsidR="00861ED4" w:rsidRDefault="00000000">
      <w:pPr>
        <w:pStyle w:val="ListBullet"/>
      </w:pPr>
      <w:r>
        <w:t>Best choice depends on the goal: GMM to locate the object, differencing for a quick motion trigger, optical flow to measure how it moves.</w:t>
      </w:r>
    </w:p>
    <w:p w14:paraId="2265ADF3" w14:textId="77777777" w:rsidR="00861ED4" w:rsidRDefault="00000000">
      <w:pPr>
        <w:pStyle w:val="Heading1"/>
      </w:pPr>
      <w:r>
        <w:t>7. Conclusion</w:t>
      </w:r>
    </w:p>
    <w:p w14:paraId="31CF0298" w14:textId="77777777" w:rsidR="00861ED4" w:rsidRDefault="00000000">
      <w:r>
        <w:t>In this assignment I implemented restoration, segmentation, feature extraction, object recognition and motion estimation on my own photographs and video. The main results were:</w:t>
      </w:r>
    </w:p>
    <w:p w14:paraId="6DA34759" w14:textId="77777777" w:rsidR="00861ED4" w:rsidRDefault="00000000">
      <w:pPr>
        <w:pStyle w:val="ListBullet"/>
      </w:pPr>
      <w:r>
        <w:t>Restoration: Median 3x3 worked best for salt-and-pepper noise (30.34 dB), and Gaussian 5x5 gave the best PSNR for Gaussian noise (26.29 dB).</w:t>
      </w:r>
    </w:p>
    <w:p w14:paraId="2BF52223" w14:textId="77777777" w:rsidR="00861ED4" w:rsidRDefault="00000000">
      <w:pPr>
        <w:pStyle w:val="ListBullet"/>
      </w:pPr>
      <w:r>
        <w:t>Segmentation: Otsu thresholding + morphological opening gave clean masks, Canny gave thin edges, and watershed with distance-transform markers separated touching objects.</w:t>
      </w:r>
    </w:p>
    <w:p w14:paraId="762B557B" w14:textId="77777777" w:rsidR="00861ED4" w:rsidRDefault="00000000">
      <w:pPr>
        <w:pStyle w:val="ListBullet"/>
      </w:pPr>
      <w:r>
        <w:t>Feature matching: SIFT kept matching correctly after rotation and resizing, confirming its scale and rotation invariance.</w:t>
      </w:r>
    </w:p>
    <w:p w14:paraId="777B356F" w14:textId="77777777" w:rsidR="00861ED4" w:rsidRDefault="00000000">
      <w:pPr>
        <w:pStyle w:val="ListBullet"/>
      </w:pPr>
      <w:r>
        <w:t>Detection: YOLO is more general and robust than the Haar cascade, while Haar is quicker and lighter but limited to frontal faces.</w:t>
      </w:r>
    </w:p>
    <w:p w14:paraId="4CBDD6F0" w14:textId="77777777" w:rsidR="00861ED4" w:rsidRDefault="00000000">
      <w:pPr>
        <w:pStyle w:val="ListBullet"/>
      </w:pPr>
      <w:r>
        <w:t>Motion: differencing, GMM and optical flow each answer a different question (where did pixels change, what is foreground, how is it moving), so they are best used together.</w:t>
      </w:r>
    </w:p>
    <w:p w14:paraId="29EB9985" w14:textId="77777777" w:rsidR="00861ED4" w:rsidRDefault="00000000">
      <w:r>
        <w:t>All source code, example outputs and the README are in the Git repository: PASTE YOUR GITHUB REPO URL HERE</w:t>
      </w:r>
    </w:p>
    <w:p w14:paraId="4E6D3F1C" w14:textId="77777777" w:rsidR="00861ED4" w:rsidRDefault="00000000">
      <w:r>
        <w:t>Project explanation video: PASTE YOUR GOOGLE DRIVE VIDEO LINK HERE</w:t>
      </w:r>
    </w:p>
    <w:p w14:paraId="501AED10" w14:textId="77777777" w:rsidR="00861ED4" w:rsidRDefault="00000000">
      <w:r>
        <w:br w:type="page"/>
      </w:r>
    </w:p>
    <w:p w14:paraId="34055B20" w14:textId="77777777" w:rsidR="00861ED4" w:rsidRDefault="00000000">
      <w:pPr>
        <w:pStyle w:val="Heading1"/>
      </w:pPr>
      <w:r>
        <w:lastRenderedPageBreak/>
        <w:t>Appendix A - Source code listing</w:t>
      </w:r>
    </w:p>
    <w:p w14:paraId="4C85AC12" w14:textId="77777777" w:rsidR="00861ED4" w:rsidRDefault="00000000">
      <w:pPr>
        <w:pStyle w:val="Heading2"/>
      </w:pPr>
      <w:r>
        <w:t>src/utils.py</w:t>
      </w:r>
    </w:p>
    <w:p w14:paraId="3F271963" w14:textId="77777777" w:rsidR="00861ED4" w:rsidRDefault="00000000">
      <w:pPr>
        <w:spacing w:after="0"/>
      </w:pPr>
      <w:r>
        <w:rPr>
          <w:rFonts w:ascii="Consolas" w:eastAsia="Consolas" w:hAnsi="Consolas"/>
          <w:sz w:val="14"/>
        </w:rPr>
        <w:t>"""</w:t>
      </w:r>
    </w:p>
    <w:p w14:paraId="5A05C58D" w14:textId="77777777" w:rsidR="00861ED4" w:rsidRDefault="00000000">
      <w:pPr>
        <w:spacing w:after="0"/>
      </w:pPr>
      <w:r>
        <w:rPr>
          <w:rFonts w:ascii="Consolas" w:eastAsia="Consolas" w:hAnsi="Consolas"/>
          <w:sz w:val="14"/>
        </w:rPr>
        <w:t>utils.py - small helpers that every task script uses.</w:t>
      </w:r>
    </w:p>
    <w:p w14:paraId="2A78A337" w14:textId="77777777" w:rsidR="00861ED4" w:rsidRDefault="00000000">
      <w:pPr>
        <w:spacing w:after="0"/>
      </w:pPr>
      <w:r>
        <w:rPr>
          <w:rFonts w:ascii="Consolas" w:eastAsia="Consolas" w:hAnsi="Consolas"/>
          <w:sz w:val="14"/>
        </w:rPr>
        <w:t xml:space="preserve"> </w:t>
      </w:r>
    </w:p>
    <w:p w14:paraId="711A4B85" w14:textId="77777777" w:rsidR="00861ED4" w:rsidRDefault="00000000">
      <w:pPr>
        <w:spacing w:after="0"/>
      </w:pPr>
      <w:r>
        <w:rPr>
          <w:rFonts w:ascii="Consolas" w:eastAsia="Consolas" w:hAnsi="Consolas"/>
          <w:sz w:val="14"/>
        </w:rPr>
        <w:t>Nothing clever in here: finding the input files, loading/resizing images,</w:t>
      </w:r>
    </w:p>
    <w:p w14:paraId="18D025A7" w14:textId="77777777" w:rsidR="00861ED4" w:rsidRDefault="00000000">
      <w:pPr>
        <w:spacing w:after="0"/>
      </w:pPr>
      <w:r>
        <w:rPr>
          <w:rFonts w:ascii="Consolas" w:eastAsia="Consolas" w:hAnsi="Consolas"/>
          <w:sz w:val="14"/>
        </w:rPr>
        <w:t>saving figures and writing CSV/JSON results.</w:t>
      </w:r>
    </w:p>
    <w:p w14:paraId="044146B9" w14:textId="77777777" w:rsidR="00861ED4" w:rsidRDefault="00000000">
      <w:pPr>
        <w:spacing w:after="0"/>
      </w:pPr>
      <w:r>
        <w:rPr>
          <w:rFonts w:ascii="Consolas" w:eastAsia="Consolas" w:hAnsi="Consolas"/>
          <w:sz w:val="14"/>
        </w:rPr>
        <w:t>"""</w:t>
      </w:r>
    </w:p>
    <w:p w14:paraId="5742CC85" w14:textId="77777777" w:rsidR="00861ED4" w:rsidRDefault="00000000">
      <w:pPr>
        <w:spacing w:after="0"/>
      </w:pPr>
      <w:r>
        <w:rPr>
          <w:rFonts w:ascii="Consolas" w:eastAsia="Consolas" w:hAnsi="Consolas"/>
          <w:sz w:val="14"/>
        </w:rPr>
        <w:t>import csv</w:t>
      </w:r>
    </w:p>
    <w:p w14:paraId="38ACF5B0" w14:textId="77777777" w:rsidR="00861ED4" w:rsidRDefault="00000000">
      <w:pPr>
        <w:spacing w:after="0"/>
      </w:pPr>
      <w:r>
        <w:rPr>
          <w:rFonts w:ascii="Consolas" w:eastAsia="Consolas" w:hAnsi="Consolas"/>
          <w:sz w:val="14"/>
        </w:rPr>
        <w:t>import json</w:t>
      </w:r>
    </w:p>
    <w:p w14:paraId="5E5A45F0" w14:textId="77777777" w:rsidR="00861ED4" w:rsidRDefault="00000000">
      <w:pPr>
        <w:spacing w:after="0"/>
      </w:pPr>
      <w:r>
        <w:rPr>
          <w:rFonts w:ascii="Consolas" w:eastAsia="Consolas" w:hAnsi="Consolas"/>
          <w:sz w:val="14"/>
        </w:rPr>
        <w:t>from pathlib import Path</w:t>
      </w:r>
    </w:p>
    <w:p w14:paraId="483A02B2" w14:textId="77777777" w:rsidR="00861ED4" w:rsidRDefault="00000000">
      <w:pPr>
        <w:spacing w:after="0"/>
      </w:pPr>
      <w:r>
        <w:rPr>
          <w:rFonts w:ascii="Consolas" w:eastAsia="Consolas" w:hAnsi="Consolas"/>
          <w:sz w:val="14"/>
        </w:rPr>
        <w:t xml:space="preserve"> </w:t>
      </w:r>
    </w:p>
    <w:p w14:paraId="74863FD3" w14:textId="77777777" w:rsidR="00861ED4" w:rsidRDefault="00000000">
      <w:pPr>
        <w:spacing w:after="0"/>
      </w:pPr>
      <w:r>
        <w:rPr>
          <w:rFonts w:ascii="Consolas" w:eastAsia="Consolas" w:hAnsi="Consolas"/>
          <w:sz w:val="14"/>
        </w:rPr>
        <w:t>import cv2</w:t>
      </w:r>
    </w:p>
    <w:p w14:paraId="5D4B87B3" w14:textId="77777777" w:rsidR="00861ED4" w:rsidRDefault="00000000">
      <w:pPr>
        <w:spacing w:after="0"/>
      </w:pPr>
      <w:r>
        <w:rPr>
          <w:rFonts w:ascii="Consolas" w:eastAsia="Consolas" w:hAnsi="Consolas"/>
          <w:sz w:val="14"/>
        </w:rPr>
        <w:t>import numpy as np</w:t>
      </w:r>
    </w:p>
    <w:p w14:paraId="35A1B638" w14:textId="77777777" w:rsidR="00861ED4" w:rsidRDefault="00000000">
      <w:pPr>
        <w:spacing w:after="0"/>
      </w:pPr>
      <w:r>
        <w:rPr>
          <w:rFonts w:ascii="Consolas" w:eastAsia="Consolas" w:hAnsi="Consolas"/>
          <w:sz w:val="14"/>
        </w:rPr>
        <w:t>import matplotlib</w:t>
      </w:r>
    </w:p>
    <w:p w14:paraId="17D8542B" w14:textId="77777777" w:rsidR="00861ED4" w:rsidRDefault="00000000">
      <w:pPr>
        <w:spacing w:after="0"/>
      </w:pPr>
      <w:r>
        <w:rPr>
          <w:rFonts w:ascii="Consolas" w:eastAsia="Consolas" w:hAnsi="Consolas"/>
          <w:sz w:val="14"/>
        </w:rPr>
        <w:t xml:space="preserve"> </w:t>
      </w:r>
    </w:p>
    <w:p w14:paraId="6121B695" w14:textId="77777777" w:rsidR="00861ED4" w:rsidRDefault="00000000">
      <w:pPr>
        <w:spacing w:after="0"/>
      </w:pPr>
      <w:r>
        <w:rPr>
          <w:rFonts w:ascii="Consolas" w:eastAsia="Consolas" w:hAnsi="Consolas"/>
          <w:sz w:val="14"/>
        </w:rPr>
        <w:t>matplotlib.use("Agg")  # no pop-up windows, we only save figures to disk</w:t>
      </w:r>
    </w:p>
    <w:p w14:paraId="65665E79" w14:textId="77777777" w:rsidR="00861ED4" w:rsidRDefault="00000000">
      <w:pPr>
        <w:spacing w:after="0"/>
      </w:pPr>
      <w:r>
        <w:rPr>
          <w:rFonts w:ascii="Consolas" w:eastAsia="Consolas" w:hAnsi="Consolas"/>
          <w:sz w:val="14"/>
        </w:rPr>
        <w:t>import matplotlib.pyplot as plt</w:t>
      </w:r>
    </w:p>
    <w:p w14:paraId="23433AD3" w14:textId="77777777" w:rsidR="00861ED4" w:rsidRDefault="00000000">
      <w:pPr>
        <w:spacing w:after="0"/>
      </w:pPr>
      <w:r>
        <w:rPr>
          <w:rFonts w:ascii="Consolas" w:eastAsia="Consolas" w:hAnsi="Consolas"/>
          <w:sz w:val="14"/>
        </w:rPr>
        <w:t xml:space="preserve"> </w:t>
      </w:r>
    </w:p>
    <w:p w14:paraId="65347596" w14:textId="77777777" w:rsidR="00861ED4" w:rsidRDefault="00000000">
      <w:pPr>
        <w:spacing w:after="0"/>
      </w:pPr>
      <w:r>
        <w:rPr>
          <w:rFonts w:ascii="Consolas" w:eastAsia="Consolas" w:hAnsi="Consolas"/>
          <w:sz w:val="14"/>
        </w:rPr>
        <w:t>ROOT = Path(__file__).resolve().parent.parent</w:t>
      </w:r>
    </w:p>
    <w:p w14:paraId="288FD987" w14:textId="77777777" w:rsidR="00861ED4" w:rsidRDefault="00000000">
      <w:pPr>
        <w:spacing w:after="0"/>
      </w:pPr>
      <w:r>
        <w:rPr>
          <w:rFonts w:ascii="Consolas" w:eastAsia="Consolas" w:hAnsi="Consolas"/>
          <w:sz w:val="14"/>
        </w:rPr>
        <w:t>DATA_DIR = ROOT / "data"</w:t>
      </w:r>
    </w:p>
    <w:p w14:paraId="3198E84F" w14:textId="77777777" w:rsidR="00861ED4" w:rsidRDefault="00000000">
      <w:pPr>
        <w:spacing w:after="0"/>
      </w:pPr>
      <w:r>
        <w:rPr>
          <w:rFonts w:ascii="Consolas" w:eastAsia="Consolas" w:hAnsi="Consolas"/>
          <w:sz w:val="14"/>
        </w:rPr>
        <w:t>OUT_DIR = ROOT / "outputs"</w:t>
      </w:r>
    </w:p>
    <w:p w14:paraId="5214F77D" w14:textId="77777777" w:rsidR="00861ED4" w:rsidRDefault="00000000">
      <w:pPr>
        <w:spacing w:after="0"/>
      </w:pPr>
      <w:r>
        <w:rPr>
          <w:rFonts w:ascii="Consolas" w:eastAsia="Consolas" w:hAnsi="Consolas"/>
          <w:sz w:val="14"/>
        </w:rPr>
        <w:t xml:space="preserve"> </w:t>
      </w:r>
    </w:p>
    <w:p w14:paraId="0967599E" w14:textId="77777777" w:rsidR="00861ED4" w:rsidRDefault="00000000">
      <w:pPr>
        <w:spacing w:after="0"/>
      </w:pPr>
      <w:r>
        <w:rPr>
          <w:rFonts w:ascii="Consolas" w:eastAsia="Consolas" w:hAnsi="Consolas"/>
          <w:sz w:val="14"/>
        </w:rPr>
        <w:t>IMAGE_EXTS = (".jpg", ".jpeg", ".png", ".bmp", ".webp")</w:t>
      </w:r>
    </w:p>
    <w:p w14:paraId="5CE5C8C1" w14:textId="77777777" w:rsidR="00861ED4" w:rsidRDefault="00000000">
      <w:pPr>
        <w:spacing w:after="0"/>
      </w:pPr>
      <w:r>
        <w:rPr>
          <w:rFonts w:ascii="Consolas" w:eastAsia="Consolas" w:hAnsi="Consolas"/>
          <w:sz w:val="14"/>
        </w:rPr>
        <w:t>VIDEO_EXTS = (".mp4", ".mov", ".avi", ".mkv", ".m4v")</w:t>
      </w:r>
    </w:p>
    <w:p w14:paraId="76538374" w14:textId="77777777" w:rsidR="00861ED4" w:rsidRDefault="00000000">
      <w:pPr>
        <w:spacing w:after="0"/>
      </w:pPr>
      <w:r>
        <w:rPr>
          <w:rFonts w:ascii="Consolas" w:eastAsia="Consolas" w:hAnsi="Consolas"/>
          <w:sz w:val="14"/>
        </w:rPr>
        <w:t xml:space="preserve"> </w:t>
      </w:r>
    </w:p>
    <w:p w14:paraId="7CE6F631" w14:textId="77777777" w:rsidR="00861ED4" w:rsidRDefault="00000000">
      <w:pPr>
        <w:spacing w:after="0"/>
      </w:pPr>
      <w:r>
        <w:rPr>
          <w:rFonts w:ascii="Consolas" w:eastAsia="Consolas" w:hAnsi="Consolas"/>
          <w:sz w:val="14"/>
        </w:rPr>
        <w:t xml:space="preserve"> </w:t>
      </w:r>
    </w:p>
    <w:p w14:paraId="437FBC26" w14:textId="77777777" w:rsidR="00861ED4" w:rsidRDefault="00000000">
      <w:pPr>
        <w:spacing w:after="0"/>
      </w:pPr>
      <w:r>
        <w:rPr>
          <w:rFonts w:ascii="Consolas" w:eastAsia="Consolas" w:hAnsi="Consolas"/>
          <w:sz w:val="14"/>
        </w:rPr>
        <w:t># ----------------------------------------------------------------------------</w:t>
      </w:r>
    </w:p>
    <w:p w14:paraId="1661CB82" w14:textId="77777777" w:rsidR="00861ED4" w:rsidRDefault="00000000">
      <w:pPr>
        <w:spacing w:after="0"/>
      </w:pPr>
      <w:r>
        <w:rPr>
          <w:rFonts w:ascii="Consolas" w:eastAsia="Consolas" w:hAnsi="Consolas"/>
          <w:sz w:val="14"/>
        </w:rPr>
        <w:t># files and folders</w:t>
      </w:r>
    </w:p>
    <w:p w14:paraId="40C8FB90" w14:textId="77777777" w:rsidR="00861ED4" w:rsidRDefault="00000000">
      <w:pPr>
        <w:spacing w:after="0"/>
      </w:pPr>
      <w:r>
        <w:rPr>
          <w:rFonts w:ascii="Consolas" w:eastAsia="Consolas" w:hAnsi="Consolas"/>
          <w:sz w:val="14"/>
        </w:rPr>
        <w:t># ----------------------------------------------------------------------------</w:t>
      </w:r>
    </w:p>
    <w:p w14:paraId="7967AC22" w14:textId="77777777" w:rsidR="00861ED4" w:rsidRDefault="00000000">
      <w:pPr>
        <w:spacing w:after="0"/>
      </w:pPr>
      <w:r>
        <w:rPr>
          <w:rFonts w:ascii="Consolas" w:eastAsia="Consolas" w:hAnsi="Consolas"/>
          <w:sz w:val="14"/>
        </w:rPr>
        <w:t>def find_input(stem, exts):</w:t>
      </w:r>
    </w:p>
    <w:p w14:paraId="194398FA" w14:textId="77777777" w:rsidR="00861ED4" w:rsidRDefault="00000000">
      <w:pPr>
        <w:spacing w:after="0"/>
      </w:pPr>
      <w:r>
        <w:rPr>
          <w:rFonts w:ascii="Consolas" w:eastAsia="Consolas" w:hAnsi="Consolas"/>
          <w:sz w:val="14"/>
        </w:rPr>
        <w:t xml:space="preserve">    """Look inside data/ for a file called &lt;stem&gt;.&lt;any allowed extension&gt;."""</w:t>
      </w:r>
    </w:p>
    <w:p w14:paraId="515075C7" w14:textId="77777777" w:rsidR="00861ED4" w:rsidRDefault="00000000">
      <w:pPr>
        <w:spacing w:after="0"/>
      </w:pPr>
      <w:r>
        <w:rPr>
          <w:rFonts w:ascii="Consolas" w:eastAsia="Consolas" w:hAnsi="Consolas"/>
          <w:sz w:val="14"/>
        </w:rPr>
        <w:t xml:space="preserve">    if not DATA_DIR.exists():</w:t>
      </w:r>
    </w:p>
    <w:p w14:paraId="16C32DA9" w14:textId="77777777" w:rsidR="00861ED4" w:rsidRDefault="00000000">
      <w:pPr>
        <w:spacing w:after="0"/>
      </w:pPr>
      <w:r>
        <w:rPr>
          <w:rFonts w:ascii="Consolas" w:eastAsia="Consolas" w:hAnsi="Consolas"/>
          <w:sz w:val="14"/>
        </w:rPr>
        <w:t xml:space="preserve">        return None</w:t>
      </w:r>
    </w:p>
    <w:p w14:paraId="58BB621E" w14:textId="77777777" w:rsidR="00861ED4" w:rsidRDefault="00000000">
      <w:pPr>
        <w:spacing w:after="0"/>
      </w:pPr>
      <w:r>
        <w:rPr>
          <w:rFonts w:ascii="Consolas" w:eastAsia="Consolas" w:hAnsi="Consolas"/>
          <w:sz w:val="14"/>
        </w:rPr>
        <w:t xml:space="preserve">    for p in sorted(DATA_DIR.iterdir()):</w:t>
      </w:r>
    </w:p>
    <w:p w14:paraId="27AFFBCE" w14:textId="77777777" w:rsidR="00861ED4" w:rsidRDefault="00000000">
      <w:pPr>
        <w:spacing w:after="0"/>
      </w:pPr>
      <w:r>
        <w:rPr>
          <w:rFonts w:ascii="Consolas" w:eastAsia="Consolas" w:hAnsi="Consolas"/>
          <w:sz w:val="14"/>
        </w:rPr>
        <w:t xml:space="preserve">        if p.stem.lower() == stem and p.suffix.lower() in exts:</w:t>
      </w:r>
    </w:p>
    <w:p w14:paraId="255BDEAF" w14:textId="77777777" w:rsidR="00861ED4" w:rsidRDefault="00000000">
      <w:pPr>
        <w:spacing w:after="0"/>
      </w:pPr>
      <w:r>
        <w:rPr>
          <w:rFonts w:ascii="Consolas" w:eastAsia="Consolas" w:hAnsi="Consolas"/>
          <w:sz w:val="14"/>
        </w:rPr>
        <w:t xml:space="preserve">            return p</w:t>
      </w:r>
    </w:p>
    <w:p w14:paraId="507AB90A" w14:textId="77777777" w:rsidR="00861ED4" w:rsidRDefault="00000000">
      <w:pPr>
        <w:spacing w:after="0"/>
      </w:pPr>
      <w:r>
        <w:rPr>
          <w:rFonts w:ascii="Consolas" w:eastAsia="Consolas" w:hAnsi="Consolas"/>
          <w:sz w:val="14"/>
        </w:rPr>
        <w:t xml:space="preserve">    return None</w:t>
      </w:r>
    </w:p>
    <w:p w14:paraId="0F1989D4" w14:textId="77777777" w:rsidR="00861ED4" w:rsidRDefault="00000000">
      <w:pPr>
        <w:spacing w:after="0"/>
      </w:pPr>
      <w:r>
        <w:rPr>
          <w:rFonts w:ascii="Consolas" w:eastAsia="Consolas" w:hAnsi="Consolas"/>
          <w:sz w:val="14"/>
        </w:rPr>
        <w:t xml:space="preserve"> </w:t>
      </w:r>
    </w:p>
    <w:p w14:paraId="61C951A5" w14:textId="77777777" w:rsidR="00861ED4" w:rsidRDefault="00000000">
      <w:pPr>
        <w:spacing w:after="0"/>
      </w:pPr>
      <w:r>
        <w:rPr>
          <w:rFonts w:ascii="Consolas" w:eastAsia="Consolas" w:hAnsi="Consolas"/>
          <w:sz w:val="14"/>
        </w:rPr>
        <w:t xml:space="preserve"> </w:t>
      </w:r>
    </w:p>
    <w:p w14:paraId="034E19A9" w14:textId="77777777" w:rsidR="00861ED4" w:rsidRDefault="00000000">
      <w:pPr>
        <w:spacing w:after="0"/>
      </w:pPr>
      <w:r>
        <w:rPr>
          <w:rFonts w:ascii="Consolas" w:eastAsia="Consolas" w:hAnsi="Consolas"/>
          <w:sz w:val="14"/>
        </w:rPr>
        <w:t>def need_input(stem, exts, what):</w:t>
      </w:r>
    </w:p>
    <w:p w14:paraId="663B1F64" w14:textId="77777777" w:rsidR="00861ED4" w:rsidRDefault="00000000">
      <w:pPr>
        <w:spacing w:after="0"/>
      </w:pPr>
      <w:r>
        <w:rPr>
          <w:rFonts w:ascii="Consolas" w:eastAsia="Consolas" w:hAnsi="Consolas"/>
          <w:sz w:val="14"/>
        </w:rPr>
        <w:t xml:space="preserve">    """Same as find_input but stops with a friendly message if it is missing."""</w:t>
      </w:r>
    </w:p>
    <w:p w14:paraId="0530259D" w14:textId="77777777" w:rsidR="00861ED4" w:rsidRDefault="00000000">
      <w:pPr>
        <w:spacing w:after="0"/>
      </w:pPr>
      <w:r>
        <w:rPr>
          <w:rFonts w:ascii="Consolas" w:eastAsia="Consolas" w:hAnsi="Consolas"/>
          <w:sz w:val="14"/>
        </w:rPr>
        <w:t xml:space="preserve">    p = find_input(stem, exts)</w:t>
      </w:r>
    </w:p>
    <w:p w14:paraId="231F99D4" w14:textId="77777777" w:rsidR="00861ED4" w:rsidRDefault="00000000">
      <w:pPr>
        <w:spacing w:after="0"/>
      </w:pPr>
      <w:r>
        <w:rPr>
          <w:rFonts w:ascii="Consolas" w:eastAsia="Consolas" w:hAnsi="Consolas"/>
          <w:sz w:val="14"/>
        </w:rPr>
        <w:t xml:space="preserve">    if p is None:</w:t>
      </w:r>
    </w:p>
    <w:p w14:paraId="0E5D30C9" w14:textId="77777777" w:rsidR="00861ED4" w:rsidRDefault="00000000">
      <w:pPr>
        <w:spacing w:after="0"/>
      </w:pPr>
      <w:r>
        <w:rPr>
          <w:rFonts w:ascii="Consolas" w:eastAsia="Consolas" w:hAnsi="Consolas"/>
          <w:sz w:val="14"/>
        </w:rPr>
        <w:t xml:space="preserve">        raise SystemExit(</w:t>
      </w:r>
    </w:p>
    <w:p w14:paraId="28254F89" w14:textId="77777777" w:rsidR="00861ED4" w:rsidRDefault="00000000">
      <w:pPr>
        <w:spacing w:after="0"/>
      </w:pPr>
      <w:r>
        <w:rPr>
          <w:rFonts w:ascii="Consolas" w:eastAsia="Consolas" w:hAnsi="Consolas"/>
          <w:sz w:val="14"/>
        </w:rPr>
        <w:t xml:space="preserve">            f"\n[!] Could not find {what}.\n"</w:t>
      </w:r>
    </w:p>
    <w:p w14:paraId="3A68FD4E" w14:textId="77777777" w:rsidR="00861ED4" w:rsidRDefault="00000000">
      <w:pPr>
        <w:spacing w:after="0"/>
      </w:pPr>
      <w:r>
        <w:rPr>
          <w:rFonts w:ascii="Consolas" w:eastAsia="Consolas" w:hAnsi="Consolas"/>
          <w:sz w:val="14"/>
        </w:rPr>
        <w:t xml:space="preserve">            f"    Put a file named '{stem}' (one of {', '.join(exts)}) inside the data/ folder.\n"</w:t>
      </w:r>
    </w:p>
    <w:p w14:paraId="68CA7E90" w14:textId="77777777" w:rsidR="00861ED4" w:rsidRDefault="00000000">
      <w:pPr>
        <w:spacing w:after="0"/>
      </w:pPr>
      <w:r>
        <w:rPr>
          <w:rFonts w:ascii="Consolas" w:eastAsia="Consolas" w:hAnsi="Consolas"/>
          <w:sz w:val="14"/>
        </w:rPr>
        <w:t xml:space="preserve">            f"    See data/README.md for details.\n"</w:t>
      </w:r>
    </w:p>
    <w:p w14:paraId="3B66435D" w14:textId="77777777" w:rsidR="00861ED4" w:rsidRDefault="00000000">
      <w:pPr>
        <w:spacing w:after="0"/>
      </w:pPr>
      <w:r>
        <w:rPr>
          <w:rFonts w:ascii="Consolas" w:eastAsia="Consolas" w:hAnsi="Consolas"/>
          <w:sz w:val="14"/>
        </w:rPr>
        <w:t xml:space="preserve">        )</w:t>
      </w:r>
    </w:p>
    <w:p w14:paraId="5D331396" w14:textId="77777777" w:rsidR="00861ED4" w:rsidRDefault="00000000">
      <w:pPr>
        <w:spacing w:after="0"/>
      </w:pPr>
      <w:r>
        <w:rPr>
          <w:rFonts w:ascii="Consolas" w:eastAsia="Consolas" w:hAnsi="Consolas"/>
          <w:sz w:val="14"/>
        </w:rPr>
        <w:t xml:space="preserve">    return p</w:t>
      </w:r>
    </w:p>
    <w:p w14:paraId="0B83424E" w14:textId="77777777" w:rsidR="00861ED4" w:rsidRDefault="00000000">
      <w:pPr>
        <w:spacing w:after="0"/>
      </w:pPr>
      <w:r>
        <w:rPr>
          <w:rFonts w:ascii="Consolas" w:eastAsia="Consolas" w:hAnsi="Consolas"/>
          <w:sz w:val="14"/>
        </w:rPr>
        <w:t xml:space="preserve"> </w:t>
      </w:r>
    </w:p>
    <w:p w14:paraId="45935186" w14:textId="77777777" w:rsidR="00861ED4" w:rsidRDefault="00000000">
      <w:pPr>
        <w:spacing w:after="0"/>
      </w:pPr>
      <w:r>
        <w:rPr>
          <w:rFonts w:ascii="Consolas" w:eastAsia="Consolas" w:hAnsi="Consolas"/>
          <w:sz w:val="14"/>
        </w:rPr>
        <w:t xml:space="preserve"> </w:t>
      </w:r>
    </w:p>
    <w:p w14:paraId="3FAB5B72" w14:textId="77777777" w:rsidR="00861ED4" w:rsidRDefault="00000000">
      <w:pPr>
        <w:spacing w:after="0"/>
      </w:pPr>
      <w:r>
        <w:rPr>
          <w:rFonts w:ascii="Consolas" w:eastAsia="Consolas" w:hAnsi="Consolas"/>
          <w:sz w:val="14"/>
        </w:rPr>
        <w:t>def task_dir(name):</w:t>
      </w:r>
    </w:p>
    <w:p w14:paraId="2BDFEF1E" w14:textId="77777777" w:rsidR="00861ED4" w:rsidRDefault="00000000">
      <w:pPr>
        <w:spacing w:after="0"/>
      </w:pPr>
      <w:r>
        <w:rPr>
          <w:rFonts w:ascii="Consolas" w:eastAsia="Consolas" w:hAnsi="Consolas"/>
          <w:sz w:val="14"/>
        </w:rPr>
        <w:t xml:space="preserve">    d = OUT_DIR / name</w:t>
      </w:r>
    </w:p>
    <w:p w14:paraId="48E52F69" w14:textId="77777777" w:rsidR="00861ED4" w:rsidRDefault="00000000">
      <w:pPr>
        <w:spacing w:after="0"/>
      </w:pPr>
      <w:r>
        <w:rPr>
          <w:rFonts w:ascii="Consolas" w:eastAsia="Consolas" w:hAnsi="Consolas"/>
          <w:sz w:val="14"/>
        </w:rPr>
        <w:t xml:space="preserve">    d.mkdir(parents=True, exist_ok=True)</w:t>
      </w:r>
    </w:p>
    <w:p w14:paraId="1B589CFF" w14:textId="77777777" w:rsidR="00861ED4" w:rsidRDefault="00000000">
      <w:pPr>
        <w:spacing w:after="0"/>
      </w:pPr>
      <w:r>
        <w:rPr>
          <w:rFonts w:ascii="Consolas" w:eastAsia="Consolas" w:hAnsi="Consolas"/>
          <w:sz w:val="14"/>
        </w:rPr>
        <w:t xml:space="preserve">    return d</w:t>
      </w:r>
    </w:p>
    <w:p w14:paraId="318BB1E9" w14:textId="77777777" w:rsidR="00861ED4" w:rsidRDefault="00000000">
      <w:pPr>
        <w:spacing w:after="0"/>
      </w:pPr>
      <w:r>
        <w:rPr>
          <w:rFonts w:ascii="Consolas" w:eastAsia="Consolas" w:hAnsi="Consolas"/>
          <w:sz w:val="14"/>
        </w:rPr>
        <w:t xml:space="preserve"> </w:t>
      </w:r>
    </w:p>
    <w:p w14:paraId="5735183A" w14:textId="77777777" w:rsidR="00861ED4" w:rsidRDefault="00000000">
      <w:pPr>
        <w:spacing w:after="0"/>
      </w:pPr>
      <w:r>
        <w:rPr>
          <w:rFonts w:ascii="Consolas" w:eastAsia="Consolas" w:hAnsi="Consolas"/>
          <w:sz w:val="14"/>
        </w:rPr>
        <w:t xml:space="preserve"> </w:t>
      </w:r>
    </w:p>
    <w:p w14:paraId="2AEF4815" w14:textId="77777777" w:rsidR="00861ED4" w:rsidRDefault="00000000">
      <w:pPr>
        <w:spacing w:after="0"/>
      </w:pPr>
      <w:r>
        <w:rPr>
          <w:rFonts w:ascii="Consolas" w:eastAsia="Consolas" w:hAnsi="Consolas"/>
          <w:sz w:val="14"/>
        </w:rPr>
        <w:t>def load_config():</w:t>
      </w:r>
    </w:p>
    <w:p w14:paraId="38AD0D65" w14:textId="77777777" w:rsidR="00861ED4" w:rsidRDefault="00000000">
      <w:pPr>
        <w:spacing w:after="0"/>
      </w:pPr>
      <w:r>
        <w:rPr>
          <w:rFonts w:ascii="Consolas" w:eastAsia="Consolas" w:hAnsi="Consolas"/>
          <w:sz w:val="14"/>
        </w:rPr>
        <w:lastRenderedPageBreak/>
        <w:t xml:space="preserve">    cfg = {</w:t>
      </w:r>
    </w:p>
    <w:p w14:paraId="61E7A545" w14:textId="77777777" w:rsidR="00861ED4" w:rsidRDefault="00000000">
      <w:pPr>
        <w:spacing w:after="0"/>
      </w:pPr>
      <w:r>
        <w:rPr>
          <w:rFonts w:ascii="Consolas" w:eastAsia="Consolas" w:hAnsi="Consolas"/>
          <w:sz w:val="14"/>
        </w:rPr>
        <w:t xml:space="preserve">        "student_name": "Student",</w:t>
      </w:r>
    </w:p>
    <w:p w14:paraId="0EBC3025" w14:textId="77777777" w:rsidR="00861ED4" w:rsidRDefault="00000000">
      <w:pPr>
        <w:spacing w:after="0"/>
      </w:pPr>
      <w:r>
        <w:rPr>
          <w:rFonts w:ascii="Consolas" w:eastAsia="Consolas" w:hAnsi="Consolas"/>
          <w:sz w:val="14"/>
        </w:rPr>
        <w:t xml:space="preserve">        "prn": "",</w:t>
      </w:r>
    </w:p>
    <w:p w14:paraId="648FBA61" w14:textId="77777777" w:rsidR="00861ED4" w:rsidRDefault="00000000">
      <w:pPr>
        <w:spacing w:after="0"/>
      </w:pPr>
      <w:r>
        <w:rPr>
          <w:rFonts w:ascii="Consolas" w:eastAsia="Consolas" w:hAnsi="Consolas"/>
          <w:sz w:val="14"/>
        </w:rPr>
        <w:t xml:space="preserve">        "course": "Computer Vision - CCA 3",</w:t>
      </w:r>
    </w:p>
    <w:p w14:paraId="78EE0B41" w14:textId="77777777" w:rsidR="00861ED4" w:rsidRDefault="00000000">
      <w:pPr>
        <w:spacing w:after="0"/>
      </w:pPr>
      <w:r>
        <w:rPr>
          <w:rFonts w:ascii="Consolas" w:eastAsia="Consolas" w:hAnsi="Consolas"/>
          <w:sz w:val="14"/>
        </w:rPr>
        <w:t xml:space="preserve">        "git_url": "",</w:t>
      </w:r>
    </w:p>
    <w:p w14:paraId="5F32ABA8" w14:textId="77777777" w:rsidR="00861ED4" w:rsidRDefault="00000000">
      <w:pPr>
        <w:spacing w:after="0"/>
      </w:pPr>
      <w:r>
        <w:rPr>
          <w:rFonts w:ascii="Consolas" w:eastAsia="Consolas" w:hAnsi="Consolas"/>
          <w:sz w:val="14"/>
        </w:rPr>
        <w:t xml:space="preserve">        "explanation_video_url": "",</w:t>
      </w:r>
    </w:p>
    <w:p w14:paraId="35F02D5D" w14:textId="77777777" w:rsidR="00861ED4" w:rsidRDefault="00000000">
      <w:pPr>
        <w:spacing w:after="0"/>
      </w:pPr>
      <w:r>
        <w:rPr>
          <w:rFonts w:ascii="Consolas" w:eastAsia="Consolas" w:hAnsi="Consolas"/>
          <w:sz w:val="14"/>
        </w:rPr>
        <w:t xml:space="preserve">        "drive_folder_url": "",</w:t>
      </w:r>
    </w:p>
    <w:p w14:paraId="5A0920C0" w14:textId="77777777" w:rsidR="00861ED4" w:rsidRDefault="00000000">
      <w:pPr>
        <w:spacing w:after="0"/>
      </w:pPr>
      <w:r>
        <w:rPr>
          <w:rFonts w:ascii="Consolas" w:eastAsia="Consolas" w:hAnsi="Consolas"/>
          <w:sz w:val="14"/>
        </w:rPr>
        <w:t xml:space="preserve">    }</w:t>
      </w:r>
    </w:p>
    <w:p w14:paraId="2B3A4908" w14:textId="77777777" w:rsidR="00861ED4" w:rsidRDefault="00000000">
      <w:pPr>
        <w:spacing w:after="0"/>
      </w:pPr>
      <w:r>
        <w:rPr>
          <w:rFonts w:ascii="Consolas" w:eastAsia="Consolas" w:hAnsi="Consolas"/>
          <w:sz w:val="14"/>
        </w:rPr>
        <w:t xml:space="preserve">    path = ROOT / "config.json"</w:t>
      </w:r>
    </w:p>
    <w:p w14:paraId="7610853B" w14:textId="77777777" w:rsidR="00861ED4" w:rsidRDefault="00000000">
      <w:pPr>
        <w:spacing w:after="0"/>
      </w:pPr>
      <w:r>
        <w:rPr>
          <w:rFonts w:ascii="Consolas" w:eastAsia="Consolas" w:hAnsi="Consolas"/>
          <w:sz w:val="14"/>
        </w:rPr>
        <w:t xml:space="preserve">    if path.exists():</w:t>
      </w:r>
    </w:p>
    <w:p w14:paraId="72D413A7" w14:textId="77777777" w:rsidR="00861ED4" w:rsidRDefault="00000000">
      <w:pPr>
        <w:spacing w:after="0"/>
      </w:pPr>
      <w:r>
        <w:rPr>
          <w:rFonts w:ascii="Consolas" w:eastAsia="Consolas" w:hAnsi="Consolas"/>
          <w:sz w:val="14"/>
        </w:rPr>
        <w:t xml:space="preserve">        with open(path, encoding="utf-8") as f:</w:t>
      </w:r>
    </w:p>
    <w:p w14:paraId="4D02EB2C" w14:textId="77777777" w:rsidR="00861ED4" w:rsidRDefault="00000000">
      <w:pPr>
        <w:spacing w:after="0"/>
      </w:pPr>
      <w:r>
        <w:rPr>
          <w:rFonts w:ascii="Consolas" w:eastAsia="Consolas" w:hAnsi="Consolas"/>
          <w:sz w:val="14"/>
        </w:rPr>
        <w:t xml:space="preserve">            cfg.update(json.load(f))</w:t>
      </w:r>
    </w:p>
    <w:p w14:paraId="0404DA6B" w14:textId="77777777" w:rsidR="00861ED4" w:rsidRDefault="00000000">
      <w:pPr>
        <w:spacing w:after="0"/>
      </w:pPr>
      <w:r>
        <w:rPr>
          <w:rFonts w:ascii="Consolas" w:eastAsia="Consolas" w:hAnsi="Consolas"/>
          <w:sz w:val="14"/>
        </w:rPr>
        <w:t xml:space="preserve">    return cfg</w:t>
      </w:r>
    </w:p>
    <w:p w14:paraId="493BEFC5" w14:textId="77777777" w:rsidR="00861ED4" w:rsidRDefault="00000000">
      <w:pPr>
        <w:spacing w:after="0"/>
      </w:pPr>
      <w:r>
        <w:rPr>
          <w:rFonts w:ascii="Consolas" w:eastAsia="Consolas" w:hAnsi="Consolas"/>
          <w:sz w:val="14"/>
        </w:rPr>
        <w:t xml:space="preserve"> </w:t>
      </w:r>
    </w:p>
    <w:p w14:paraId="1B6A3B8D" w14:textId="77777777" w:rsidR="00861ED4" w:rsidRDefault="00000000">
      <w:pPr>
        <w:spacing w:after="0"/>
      </w:pPr>
      <w:r>
        <w:rPr>
          <w:rFonts w:ascii="Consolas" w:eastAsia="Consolas" w:hAnsi="Consolas"/>
          <w:sz w:val="14"/>
        </w:rPr>
        <w:t xml:space="preserve"> </w:t>
      </w:r>
    </w:p>
    <w:p w14:paraId="557B41AD" w14:textId="77777777" w:rsidR="00861ED4" w:rsidRDefault="00000000">
      <w:pPr>
        <w:spacing w:after="0"/>
      </w:pPr>
      <w:r>
        <w:rPr>
          <w:rFonts w:ascii="Consolas" w:eastAsia="Consolas" w:hAnsi="Consolas"/>
          <w:sz w:val="14"/>
        </w:rPr>
        <w:t># ----------------------------------------------------------------------------</w:t>
      </w:r>
    </w:p>
    <w:p w14:paraId="74935F30" w14:textId="77777777" w:rsidR="00861ED4" w:rsidRDefault="00000000">
      <w:pPr>
        <w:spacing w:after="0"/>
      </w:pPr>
      <w:r>
        <w:rPr>
          <w:rFonts w:ascii="Consolas" w:eastAsia="Consolas" w:hAnsi="Consolas"/>
          <w:sz w:val="14"/>
        </w:rPr>
        <w:t># images</w:t>
      </w:r>
    </w:p>
    <w:p w14:paraId="54B7B05E" w14:textId="77777777" w:rsidR="00861ED4" w:rsidRDefault="00000000">
      <w:pPr>
        <w:spacing w:after="0"/>
      </w:pPr>
      <w:r>
        <w:rPr>
          <w:rFonts w:ascii="Consolas" w:eastAsia="Consolas" w:hAnsi="Consolas"/>
          <w:sz w:val="14"/>
        </w:rPr>
        <w:t># ----------------------------------------------------------------------------</w:t>
      </w:r>
    </w:p>
    <w:p w14:paraId="25F5F0C6" w14:textId="77777777" w:rsidR="00861ED4" w:rsidRDefault="00000000">
      <w:pPr>
        <w:spacing w:after="0"/>
      </w:pPr>
      <w:r>
        <w:rPr>
          <w:rFonts w:ascii="Consolas" w:eastAsia="Consolas" w:hAnsi="Consolas"/>
          <w:sz w:val="14"/>
        </w:rPr>
        <w:t>def load_image(path, max_side=900):</w:t>
      </w:r>
    </w:p>
    <w:p w14:paraId="6722A19C" w14:textId="77777777" w:rsidR="00861ED4" w:rsidRDefault="00000000">
      <w:pPr>
        <w:spacing w:after="0"/>
      </w:pPr>
      <w:r>
        <w:rPr>
          <w:rFonts w:ascii="Consolas" w:eastAsia="Consolas" w:hAnsi="Consolas"/>
          <w:sz w:val="14"/>
        </w:rPr>
        <w:t xml:space="preserve">    """Read an image (BGR). Big phone photos are shrunk so everything runs fast."""</w:t>
      </w:r>
    </w:p>
    <w:p w14:paraId="369EDB07" w14:textId="77777777" w:rsidR="00861ED4" w:rsidRDefault="00000000">
      <w:pPr>
        <w:spacing w:after="0"/>
      </w:pPr>
      <w:r>
        <w:rPr>
          <w:rFonts w:ascii="Consolas" w:eastAsia="Consolas" w:hAnsi="Consolas"/>
          <w:sz w:val="14"/>
        </w:rPr>
        <w:t xml:space="preserve">    img = cv2.imread(str(path))</w:t>
      </w:r>
    </w:p>
    <w:p w14:paraId="074570F7" w14:textId="77777777" w:rsidR="00861ED4" w:rsidRDefault="00000000">
      <w:pPr>
        <w:spacing w:after="0"/>
      </w:pPr>
      <w:r>
        <w:rPr>
          <w:rFonts w:ascii="Consolas" w:eastAsia="Consolas" w:hAnsi="Consolas"/>
          <w:sz w:val="14"/>
        </w:rPr>
        <w:t xml:space="preserve">    if img is None:</w:t>
      </w:r>
    </w:p>
    <w:p w14:paraId="0E0B69E8" w14:textId="77777777" w:rsidR="00861ED4" w:rsidRDefault="00000000">
      <w:pPr>
        <w:spacing w:after="0"/>
      </w:pPr>
      <w:r>
        <w:rPr>
          <w:rFonts w:ascii="Consolas" w:eastAsia="Consolas" w:hAnsi="Consolas"/>
          <w:sz w:val="14"/>
        </w:rPr>
        <w:t xml:space="preserve">        raise SystemExit(f"[!] OpenCV could not read '{path}'. Is it a valid jpg/png?")</w:t>
      </w:r>
    </w:p>
    <w:p w14:paraId="66EAA945" w14:textId="77777777" w:rsidR="00861ED4" w:rsidRDefault="00000000">
      <w:pPr>
        <w:spacing w:after="0"/>
      </w:pPr>
      <w:r>
        <w:rPr>
          <w:rFonts w:ascii="Consolas" w:eastAsia="Consolas" w:hAnsi="Consolas"/>
          <w:sz w:val="14"/>
        </w:rPr>
        <w:t xml:space="preserve">    h, w = img.shape[:2]</w:t>
      </w:r>
    </w:p>
    <w:p w14:paraId="536C9A8D" w14:textId="77777777" w:rsidR="00861ED4" w:rsidRDefault="00000000">
      <w:pPr>
        <w:spacing w:after="0"/>
      </w:pPr>
      <w:r>
        <w:rPr>
          <w:rFonts w:ascii="Consolas" w:eastAsia="Consolas" w:hAnsi="Consolas"/>
          <w:sz w:val="14"/>
        </w:rPr>
        <w:t xml:space="preserve">    scale = max_side / max(h, w)</w:t>
      </w:r>
    </w:p>
    <w:p w14:paraId="0871EEF0" w14:textId="77777777" w:rsidR="00861ED4" w:rsidRDefault="00000000">
      <w:pPr>
        <w:spacing w:after="0"/>
      </w:pPr>
      <w:r>
        <w:rPr>
          <w:rFonts w:ascii="Consolas" w:eastAsia="Consolas" w:hAnsi="Consolas"/>
          <w:sz w:val="14"/>
        </w:rPr>
        <w:t xml:space="preserve">    if scale &lt; 1:</w:t>
      </w:r>
    </w:p>
    <w:p w14:paraId="15E82D41" w14:textId="77777777" w:rsidR="00861ED4" w:rsidRDefault="00000000">
      <w:pPr>
        <w:spacing w:after="0"/>
      </w:pPr>
      <w:r>
        <w:rPr>
          <w:rFonts w:ascii="Consolas" w:eastAsia="Consolas" w:hAnsi="Consolas"/>
          <w:sz w:val="14"/>
        </w:rPr>
        <w:t xml:space="preserve">        img = cv2.resize(img, None, fx=scale, fy=scale, interpolation=cv2.INTER_AREA)</w:t>
      </w:r>
    </w:p>
    <w:p w14:paraId="071CD5B5" w14:textId="77777777" w:rsidR="00861ED4" w:rsidRDefault="00000000">
      <w:pPr>
        <w:spacing w:after="0"/>
      </w:pPr>
      <w:r>
        <w:rPr>
          <w:rFonts w:ascii="Consolas" w:eastAsia="Consolas" w:hAnsi="Consolas"/>
          <w:sz w:val="14"/>
        </w:rPr>
        <w:t xml:space="preserve">    return img</w:t>
      </w:r>
    </w:p>
    <w:p w14:paraId="783F31FB" w14:textId="77777777" w:rsidR="00861ED4" w:rsidRDefault="00000000">
      <w:pPr>
        <w:spacing w:after="0"/>
      </w:pPr>
      <w:r>
        <w:rPr>
          <w:rFonts w:ascii="Consolas" w:eastAsia="Consolas" w:hAnsi="Consolas"/>
          <w:sz w:val="14"/>
        </w:rPr>
        <w:t xml:space="preserve"> </w:t>
      </w:r>
    </w:p>
    <w:p w14:paraId="2B6D50FD" w14:textId="77777777" w:rsidR="00861ED4" w:rsidRDefault="00000000">
      <w:pPr>
        <w:spacing w:after="0"/>
      </w:pPr>
      <w:r>
        <w:rPr>
          <w:rFonts w:ascii="Consolas" w:eastAsia="Consolas" w:hAnsi="Consolas"/>
          <w:sz w:val="14"/>
        </w:rPr>
        <w:t xml:space="preserve"> </w:t>
      </w:r>
    </w:p>
    <w:p w14:paraId="1BC8B57B" w14:textId="77777777" w:rsidR="00861ED4" w:rsidRDefault="00000000">
      <w:pPr>
        <w:spacing w:after="0"/>
      </w:pPr>
      <w:r>
        <w:rPr>
          <w:rFonts w:ascii="Consolas" w:eastAsia="Consolas" w:hAnsi="Consolas"/>
          <w:sz w:val="14"/>
        </w:rPr>
        <w:t>def resize_to_width(img, width):</w:t>
      </w:r>
    </w:p>
    <w:p w14:paraId="7DE6F2AB" w14:textId="77777777" w:rsidR="00861ED4" w:rsidRDefault="00000000">
      <w:pPr>
        <w:spacing w:after="0"/>
      </w:pPr>
      <w:r>
        <w:rPr>
          <w:rFonts w:ascii="Consolas" w:eastAsia="Consolas" w:hAnsi="Consolas"/>
          <w:sz w:val="14"/>
        </w:rPr>
        <w:t xml:space="preserve">    h, w = img.shape[:2]</w:t>
      </w:r>
    </w:p>
    <w:p w14:paraId="1FF872CC" w14:textId="77777777" w:rsidR="00861ED4" w:rsidRDefault="00000000">
      <w:pPr>
        <w:spacing w:after="0"/>
      </w:pPr>
      <w:r>
        <w:rPr>
          <w:rFonts w:ascii="Consolas" w:eastAsia="Consolas" w:hAnsi="Consolas"/>
          <w:sz w:val="14"/>
        </w:rPr>
        <w:t xml:space="preserve">    if w &lt;= width:</w:t>
      </w:r>
    </w:p>
    <w:p w14:paraId="1958CC83" w14:textId="77777777" w:rsidR="00861ED4" w:rsidRDefault="00000000">
      <w:pPr>
        <w:spacing w:after="0"/>
      </w:pPr>
      <w:r>
        <w:rPr>
          <w:rFonts w:ascii="Consolas" w:eastAsia="Consolas" w:hAnsi="Consolas"/>
          <w:sz w:val="14"/>
        </w:rPr>
        <w:t xml:space="preserve">        return img</w:t>
      </w:r>
    </w:p>
    <w:p w14:paraId="7EAA6D3E" w14:textId="77777777" w:rsidR="00861ED4" w:rsidRDefault="00000000">
      <w:pPr>
        <w:spacing w:after="0"/>
      </w:pPr>
      <w:r>
        <w:rPr>
          <w:rFonts w:ascii="Consolas" w:eastAsia="Consolas" w:hAnsi="Consolas"/>
          <w:sz w:val="14"/>
        </w:rPr>
        <w:t xml:space="preserve">    scale = width / w</w:t>
      </w:r>
    </w:p>
    <w:p w14:paraId="6B2DD171" w14:textId="77777777" w:rsidR="00861ED4" w:rsidRDefault="00000000">
      <w:pPr>
        <w:spacing w:after="0"/>
      </w:pPr>
      <w:r>
        <w:rPr>
          <w:rFonts w:ascii="Consolas" w:eastAsia="Consolas" w:hAnsi="Consolas"/>
          <w:sz w:val="14"/>
        </w:rPr>
        <w:t xml:space="preserve">    return cv2.resize(img, None, fx=scale, fy=scale, interpolation=cv2.INTER_AREA)</w:t>
      </w:r>
    </w:p>
    <w:p w14:paraId="57C8C7DF" w14:textId="77777777" w:rsidR="00861ED4" w:rsidRDefault="00000000">
      <w:pPr>
        <w:spacing w:after="0"/>
      </w:pPr>
      <w:r>
        <w:rPr>
          <w:rFonts w:ascii="Consolas" w:eastAsia="Consolas" w:hAnsi="Consolas"/>
          <w:sz w:val="14"/>
        </w:rPr>
        <w:t xml:space="preserve"> </w:t>
      </w:r>
    </w:p>
    <w:p w14:paraId="4CA89E89" w14:textId="77777777" w:rsidR="00861ED4" w:rsidRDefault="00000000">
      <w:pPr>
        <w:spacing w:after="0"/>
      </w:pPr>
      <w:r>
        <w:rPr>
          <w:rFonts w:ascii="Consolas" w:eastAsia="Consolas" w:hAnsi="Consolas"/>
          <w:sz w:val="14"/>
        </w:rPr>
        <w:t xml:space="preserve"> </w:t>
      </w:r>
    </w:p>
    <w:p w14:paraId="7BD6D684" w14:textId="77777777" w:rsidR="00861ED4" w:rsidRDefault="00000000">
      <w:pPr>
        <w:spacing w:after="0"/>
      </w:pPr>
      <w:r>
        <w:rPr>
          <w:rFonts w:ascii="Consolas" w:eastAsia="Consolas" w:hAnsi="Consolas"/>
          <w:sz w:val="14"/>
        </w:rPr>
        <w:t>def to_rgb(img):</w:t>
      </w:r>
    </w:p>
    <w:p w14:paraId="7BF0839B" w14:textId="77777777" w:rsidR="00861ED4" w:rsidRDefault="00000000">
      <w:pPr>
        <w:spacing w:after="0"/>
      </w:pPr>
      <w:r>
        <w:rPr>
          <w:rFonts w:ascii="Consolas" w:eastAsia="Consolas" w:hAnsi="Consolas"/>
          <w:sz w:val="14"/>
        </w:rPr>
        <w:t xml:space="preserve">    if img.ndim == 2:</w:t>
      </w:r>
    </w:p>
    <w:p w14:paraId="54F5C2AD" w14:textId="77777777" w:rsidR="00861ED4" w:rsidRDefault="00000000">
      <w:pPr>
        <w:spacing w:after="0"/>
      </w:pPr>
      <w:r>
        <w:rPr>
          <w:rFonts w:ascii="Consolas" w:eastAsia="Consolas" w:hAnsi="Consolas"/>
          <w:sz w:val="14"/>
        </w:rPr>
        <w:t xml:space="preserve">        return img</w:t>
      </w:r>
    </w:p>
    <w:p w14:paraId="733A39F1" w14:textId="77777777" w:rsidR="00861ED4" w:rsidRDefault="00000000">
      <w:pPr>
        <w:spacing w:after="0"/>
      </w:pPr>
      <w:r>
        <w:rPr>
          <w:rFonts w:ascii="Consolas" w:eastAsia="Consolas" w:hAnsi="Consolas"/>
          <w:sz w:val="14"/>
        </w:rPr>
        <w:t xml:space="preserve">    return cv2.cvtColor(img, cv2.COLOR_BGR2RGB)</w:t>
      </w:r>
    </w:p>
    <w:p w14:paraId="1BCDBD40" w14:textId="77777777" w:rsidR="00861ED4" w:rsidRDefault="00000000">
      <w:pPr>
        <w:spacing w:after="0"/>
      </w:pPr>
      <w:r>
        <w:rPr>
          <w:rFonts w:ascii="Consolas" w:eastAsia="Consolas" w:hAnsi="Consolas"/>
          <w:sz w:val="14"/>
        </w:rPr>
        <w:t xml:space="preserve"> </w:t>
      </w:r>
    </w:p>
    <w:p w14:paraId="3EE20CE7" w14:textId="77777777" w:rsidR="00861ED4" w:rsidRDefault="00000000">
      <w:pPr>
        <w:spacing w:after="0"/>
      </w:pPr>
      <w:r>
        <w:rPr>
          <w:rFonts w:ascii="Consolas" w:eastAsia="Consolas" w:hAnsi="Consolas"/>
          <w:sz w:val="14"/>
        </w:rPr>
        <w:t xml:space="preserve"> </w:t>
      </w:r>
    </w:p>
    <w:p w14:paraId="0115CCCB" w14:textId="77777777" w:rsidR="00861ED4" w:rsidRDefault="00000000">
      <w:pPr>
        <w:spacing w:after="0"/>
      </w:pPr>
      <w:r>
        <w:rPr>
          <w:rFonts w:ascii="Consolas" w:eastAsia="Consolas" w:hAnsi="Consolas"/>
          <w:sz w:val="14"/>
        </w:rPr>
        <w:t>def save_img(path, img):</w:t>
      </w:r>
    </w:p>
    <w:p w14:paraId="3C5E372D" w14:textId="77777777" w:rsidR="00861ED4" w:rsidRDefault="00000000">
      <w:pPr>
        <w:spacing w:after="0"/>
      </w:pPr>
      <w:r>
        <w:rPr>
          <w:rFonts w:ascii="Consolas" w:eastAsia="Consolas" w:hAnsi="Consolas"/>
          <w:sz w:val="14"/>
        </w:rPr>
        <w:t xml:space="preserve">    cv2.imwrite(str(path), img)</w:t>
      </w:r>
    </w:p>
    <w:p w14:paraId="0577925E" w14:textId="77777777" w:rsidR="00861ED4" w:rsidRDefault="00000000">
      <w:pPr>
        <w:spacing w:after="0"/>
      </w:pPr>
      <w:r>
        <w:rPr>
          <w:rFonts w:ascii="Consolas" w:eastAsia="Consolas" w:hAnsi="Consolas"/>
          <w:sz w:val="14"/>
        </w:rPr>
        <w:t xml:space="preserve"> </w:t>
      </w:r>
    </w:p>
    <w:p w14:paraId="5736D6FF" w14:textId="77777777" w:rsidR="00861ED4" w:rsidRDefault="00000000">
      <w:pPr>
        <w:spacing w:after="0"/>
      </w:pPr>
      <w:r>
        <w:rPr>
          <w:rFonts w:ascii="Consolas" w:eastAsia="Consolas" w:hAnsi="Consolas"/>
          <w:sz w:val="14"/>
        </w:rPr>
        <w:t xml:space="preserve"> </w:t>
      </w:r>
    </w:p>
    <w:p w14:paraId="6DE2CCFA" w14:textId="77777777" w:rsidR="00861ED4" w:rsidRDefault="00000000">
      <w:pPr>
        <w:spacing w:after="0"/>
      </w:pPr>
      <w:r>
        <w:rPr>
          <w:rFonts w:ascii="Consolas" w:eastAsia="Consolas" w:hAnsi="Consolas"/>
          <w:sz w:val="14"/>
        </w:rPr>
        <w:t>def save_grid(images, titles, path, cols=3, cell=(5, 4), suptitle=None):</w:t>
      </w:r>
    </w:p>
    <w:p w14:paraId="30DE7294" w14:textId="77777777" w:rsidR="00861ED4" w:rsidRDefault="00000000">
      <w:pPr>
        <w:spacing w:after="0"/>
      </w:pPr>
      <w:r>
        <w:rPr>
          <w:rFonts w:ascii="Consolas" w:eastAsia="Consolas" w:hAnsi="Consolas"/>
          <w:sz w:val="14"/>
        </w:rPr>
        <w:t xml:space="preserve">    """Put several images into one labelled figure and save it."""</w:t>
      </w:r>
    </w:p>
    <w:p w14:paraId="60DE76FF" w14:textId="77777777" w:rsidR="00861ED4" w:rsidRDefault="00000000">
      <w:pPr>
        <w:spacing w:after="0"/>
      </w:pPr>
      <w:r>
        <w:rPr>
          <w:rFonts w:ascii="Consolas" w:eastAsia="Consolas" w:hAnsi="Consolas"/>
          <w:sz w:val="14"/>
        </w:rPr>
        <w:t xml:space="preserve">    n = len(images)</w:t>
      </w:r>
    </w:p>
    <w:p w14:paraId="51880FAB" w14:textId="77777777" w:rsidR="00861ED4" w:rsidRDefault="00000000">
      <w:pPr>
        <w:spacing w:after="0"/>
      </w:pPr>
      <w:r>
        <w:rPr>
          <w:rFonts w:ascii="Consolas" w:eastAsia="Consolas" w:hAnsi="Consolas"/>
          <w:sz w:val="14"/>
        </w:rPr>
        <w:t xml:space="preserve">    rows = int(np.ceil(n / cols))</w:t>
      </w:r>
    </w:p>
    <w:p w14:paraId="6BCDF6B3" w14:textId="77777777" w:rsidR="00861ED4" w:rsidRDefault="00000000">
      <w:pPr>
        <w:spacing w:after="0"/>
      </w:pPr>
      <w:r>
        <w:rPr>
          <w:rFonts w:ascii="Consolas" w:eastAsia="Consolas" w:hAnsi="Consolas"/>
          <w:sz w:val="14"/>
        </w:rPr>
        <w:t xml:space="preserve">    fig, axes = plt.subplots(rows, cols, figsize=(cell[0] * cols, cell[1] * rows))</w:t>
      </w:r>
    </w:p>
    <w:p w14:paraId="577E1A3A" w14:textId="77777777" w:rsidR="00861ED4" w:rsidRDefault="00000000">
      <w:pPr>
        <w:spacing w:after="0"/>
      </w:pPr>
      <w:r>
        <w:rPr>
          <w:rFonts w:ascii="Consolas" w:eastAsia="Consolas" w:hAnsi="Consolas"/>
          <w:sz w:val="14"/>
        </w:rPr>
        <w:t xml:space="preserve">    axes = np.atleast_1d(axes).ravel()</w:t>
      </w:r>
    </w:p>
    <w:p w14:paraId="1BC0FDD0" w14:textId="77777777" w:rsidR="00861ED4" w:rsidRDefault="00000000">
      <w:pPr>
        <w:spacing w:after="0"/>
      </w:pPr>
      <w:r>
        <w:rPr>
          <w:rFonts w:ascii="Consolas" w:eastAsia="Consolas" w:hAnsi="Consolas"/>
          <w:sz w:val="14"/>
        </w:rPr>
        <w:t xml:space="preserve">    for ax in axes:</w:t>
      </w:r>
    </w:p>
    <w:p w14:paraId="55D5C6C3" w14:textId="77777777" w:rsidR="00861ED4" w:rsidRDefault="00000000">
      <w:pPr>
        <w:spacing w:after="0"/>
      </w:pPr>
      <w:r>
        <w:rPr>
          <w:rFonts w:ascii="Consolas" w:eastAsia="Consolas" w:hAnsi="Consolas"/>
          <w:sz w:val="14"/>
        </w:rPr>
        <w:t xml:space="preserve">        ax.axis("off")</w:t>
      </w:r>
    </w:p>
    <w:p w14:paraId="05371B82" w14:textId="77777777" w:rsidR="00861ED4" w:rsidRDefault="00000000">
      <w:pPr>
        <w:spacing w:after="0"/>
      </w:pPr>
      <w:r>
        <w:rPr>
          <w:rFonts w:ascii="Consolas" w:eastAsia="Consolas" w:hAnsi="Consolas"/>
          <w:sz w:val="14"/>
        </w:rPr>
        <w:t xml:space="preserve">    for ax, im, t in zip(axes, images, titles):</w:t>
      </w:r>
    </w:p>
    <w:p w14:paraId="2E26F696" w14:textId="77777777" w:rsidR="00861ED4" w:rsidRDefault="00000000">
      <w:pPr>
        <w:spacing w:after="0"/>
      </w:pPr>
      <w:r>
        <w:rPr>
          <w:rFonts w:ascii="Consolas" w:eastAsia="Consolas" w:hAnsi="Consolas"/>
          <w:sz w:val="14"/>
        </w:rPr>
        <w:t xml:space="preserve">        if im.ndim == 2:</w:t>
      </w:r>
    </w:p>
    <w:p w14:paraId="27CEA05A" w14:textId="77777777" w:rsidR="00861ED4" w:rsidRDefault="00000000">
      <w:pPr>
        <w:spacing w:after="0"/>
      </w:pPr>
      <w:r>
        <w:rPr>
          <w:rFonts w:ascii="Consolas" w:eastAsia="Consolas" w:hAnsi="Consolas"/>
          <w:sz w:val="14"/>
        </w:rPr>
        <w:t xml:space="preserve">            ax.imshow(im, cmap="gray", vmin=0, vmax=255 if im.dtype == np.uint8 else None)</w:t>
      </w:r>
    </w:p>
    <w:p w14:paraId="3CEA5797" w14:textId="77777777" w:rsidR="00861ED4" w:rsidRDefault="00000000">
      <w:pPr>
        <w:spacing w:after="0"/>
      </w:pPr>
      <w:r>
        <w:rPr>
          <w:rFonts w:ascii="Consolas" w:eastAsia="Consolas" w:hAnsi="Consolas"/>
          <w:sz w:val="14"/>
        </w:rPr>
        <w:t xml:space="preserve">        else:</w:t>
      </w:r>
    </w:p>
    <w:p w14:paraId="052F0CDB" w14:textId="77777777" w:rsidR="00861ED4" w:rsidRDefault="00000000">
      <w:pPr>
        <w:spacing w:after="0"/>
      </w:pPr>
      <w:r>
        <w:rPr>
          <w:rFonts w:ascii="Consolas" w:eastAsia="Consolas" w:hAnsi="Consolas"/>
          <w:sz w:val="14"/>
        </w:rPr>
        <w:t xml:space="preserve">            ax.imshow(to_rgb(im))</w:t>
      </w:r>
    </w:p>
    <w:p w14:paraId="790CEE98" w14:textId="77777777" w:rsidR="00861ED4" w:rsidRDefault="00000000">
      <w:pPr>
        <w:spacing w:after="0"/>
      </w:pPr>
      <w:r>
        <w:rPr>
          <w:rFonts w:ascii="Consolas" w:eastAsia="Consolas" w:hAnsi="Consolas"/>
          <w:sz w:val="14"/>
        </w:rPr>
        <w:t xml:space="preserve">        ax.set_title(t, fontsize=10)</w:t>
      </w:r>
    </w:p>
    <w:p w14:paraId="002A308A" w14:textId="77777777" w:rsidR="00861ED4" w:rsidRDefault="00000000">
      <w:pPr>
        <w:spacing w:after="0"/>
      </w:pPr>
      <w:r>
        <w:rPr>
          <w:rFonts w:ascii="Consolas" w:eastAsia="Consolas" w:hAnsi="Consolas"/>
          <w:sz w:val="14"/>
        </w:rPr>
        <w:t xml:space="preserve">    if suptitle:</w:t>
      </w:r>
    </w:p>
    <w:p w14:paraId="6D94C039" w14:textId="77777777" w:rsidR="00861ED4" w:rsidRDefault="00000000">
      <w:pPr>
        <w:spacing w:after="0"/>
      </w:pPr>
      <w:r>
        <w:rPr>
          <w:rFonts w:ascii="Consolas" w:eastAsia="Consolas" w:hAnsi="Consolas"/>
          <w:sz w:val="14"/>
        </w:rPr>
        <w:t xml:space="preserve">        fig.suptitle(suptitle, fontsize=13, fontweight="bold")</w:t>
      </w:r>
    </w:p>
    <w:p w14:paraId="7E9F3D58" w14:textId="77777777" w:rsidR="00861ED4" w:rsidRDefault="00000000">
      <w:pPr>
        <w:spacing w:after="0"/>
      </w:pPr>
      <w:r>
        <w:rPr>
          <w:rFonts w:ascii="Consolas" w:eastAsia="Consolas" w:hAnsi="Consolas"/>
          <w:sz w:val="14"/>
        </w:rPr>
        <w:lastRenderedPageBreak/>
        <w:t xml:space="preserve">    fig.tight_layout()</w:t>
      </w:r>
    </w:p>
    <w:p w14:paraId="3E01641C" w14:textId="77777777" w:rsidR="00861ED4" w:rsidRDefault="00000000">
      <w:pPr>
        <w:spacing w:after="0"/>
      </w:pPr>
      <w:r>
        <w:rPr>
          <w:rFonts w:ascii="Consolas" w:eastAsia="Consolas" w:hAnsi="Consolas"/>
          <w:sz w:val="14"/>
        </w:rPr>
        <w:t xml:space="preserve">    fig.savefig(path, dpi=130, bbox_inches="tight")</w:t>
      </w:r>
    </w:p>
    <w:p w14:paraId="566A6BD9" w14:textId="77777777" w:rsidR="00861ED4" w:rsidRDefault="00000000">
      <w:pPr>
        <w:spacing w:after="0"/>
      </w:pPr>
      <w:r>
        <w:rPr>
          <w:rFonts w:ascii="Consolas" w:eastAsia="Consolas" w:hAnsi="Consolas"/>
          <w:sz w:val="14"/>
        </w:rPr>
        <w:t xml:space="preserve">    plt.close(fig)</w:t>
      </w:r>
    </w:p>
    <w:p w14:paraId="4BB85054" w14:textId="77777777" w:rsidR="00861ED4" w:rsidRDefault="00000000">
      <w:pPr>
        <w:spacing w:after="0"/>
      </w:pPr>
      <w:r>
        <w:rPr>
          <w:rFonts w:ascii="Consolas" w:eastAsia="Consolas" w:hAnsi="Consolas"/>
          <w:sz w:val="14"/>
        </w:rPr>
        <w:t xml:space="preserve"> </w:t>
      </w:r>
    </w:p>
    <w:p w14:paraId="78EE80F3" w14:textId="77777777" w:rsidR="00861ED4" w:rsidRDefault="00000000">
      <w:pPr>
        <w:spacing w:after="0"/>
      </w:pPr>
      <w:r>
        <w:rPr>
          <w:rFonts w:ascii="Consolas" w:eastAsia="Consolas" w:hAnsi="Consolas"/>
          <w:sz w:val="14"/>
        </w:rPr>
        <w:t xml:space="preserve"> </w:t>
      </w:r>
    </w:p>
    <w:p w14:paraId="70D5F3B1" w14:textId="77777777" w:rsidR="00861ED4" w:rsidRDefault="00000000">
      <w:pPr>
        <w:spacing w:after="0"/>
      </w:pPr>
      <w:r>
        <w:rPr>
          <w:rFonts w:ascii="Consolas" w:eastAsia="Consolas" w:hAnsi="Consolas"/>
          <w:sz w:val="14"/>
        </w:rPr>
        <w:t># ----------------------------------------------------------------------------</w:t>
      </w:r>
    </w:p>
    <w:p w14:paraId="5AF2D299" w14:textId="77777777" w:rsidR="00861ED4" w:rsidRDefault="00000000">
      <w:pPr>
        <w:spacing w:after="0"/>
      </w:pPr>
      <w:r>
        <w:rPr>
          <w:rFonts w:ascii="Consolas" w:eastAsia="Consolas" w:hAnsi="Consolas"/>
          <w:sz w:val="14"/>
        </w:rPr>
        <w:t># video</w:t>
      </w:r>
    </w:p>
    <w:p w14:paraId="308616D1" w14:textId="77777777" w:rsidR="00861ED4" w:rsidRDefault="00000000">
      <w:pPr>
        <w:spacing w:after="0"/>
      </w:pPr>
      <w:r>
        <w:rPr>
          <w:rFonts w:ascii="Consolas" w:eastAsia="Consolas" w:hAnsi="Consolas"/>
          <w:sz w:val="14"/>
        </w:rPr>
        <w:t># ----------------------------------------------------------------------------</w:t>
      </w:r>
    </w:p>
    <w:p w14:paraId="23262499" w14:textId="77777777" w:rsidR="00861ED4" w:rsidRDefault="00000000">
      <w:pPr>
        <w:spacing w:after="0"/>
      </w:pPr>
      <w:r>
        <w:rPr>
          <w:rFonts w:ascii="Consolas" w:eastAsia="Consolas" w:hAnsi="Consolas"/>
          <w:sz w:val="14"/>
        </w:rPr>
        <w:t>def open_video(path):</w:t>
      </w:r>
    </w:p>
    <w:p w14:paraId="0956BECD" w14:textId="77777777" w:rsidR="00861ED4" w:rsidRDefault="00000000">
      <w:pPr>
        <w:spacing w:after="0"/>
      </w:pPr>
      <w:r>
        <w:rPr>
          <w:rFonts w:ascii="Consolas" w:eastAsia="Consolas" w:hAnsi="Consolas"/>
          <w:sz w:val="14"/>
        </w:rPr>
        <w:t xml:space="preserve">    cap = cv2.VideoCapture(str(path))</w:t>
      </w:r>
    </w:p>
    <w:p w14:paraId="5FE2814F" w14:textId="77777777" w:rsidR="00861ED4" w:rsidRDefault="00000000">
      <w:pPr>
        <w:spacing w:after="0"/>
      </w:pPr>
      <w:r>
        <w:rPr>
          <w:rFonts w:ascii="Consolas" w:eastAsia="Consolas" w:hAnsi="Consolas"/>
          <w:sz w:val="14"/>
        </w:rPr>
        <w:t xml:space="preserve">    if not cap.isOpened():</w:t>
      </w:r>
    </w:p>
    <w:p w14:paraId="0F878E71" w14:textId="77777777" w:rsidR="00861ED4" w:rsidRDefault="00000000">
      <w:pPr>
        <w:spacing w:after="0"/>
      </w:pPr>
      <w:r>
        <w:rPr>
          <w:rFonts w:ascii="Consolas" w:eastAsia="Consolas" w:hAnsi="Consolas"/>
          <w:sz w:val="14"/>
        </w:rPr>
        <w:t xml:space="preserve">        raise SystemExit(</w:t>
      </w:r>
    </w:p>
    <w:p w14:paraId="5E703740" w14:textId="77777777" w:rsidR="00861ED4" w:rsidRDefault="00000000">
      <w:pPr>
        <w:spacing w:after="0"/>
      </w:pPr>
      <w:r>
        <w:rPr>
          <w:rFonts w:ascii="Consolas" w:eastAsia="Consolas" w:hAnsi="Consolas"/>
          <w:sz w:val="14"/>
        </w:rPr>
        <w:t xml:space="preserve">            f"[!] Could not open video '{path}'.\n"</w:t>
      </w:r>
    </w:p>
    <w:p w14:paraId="120486EB" w14:textId="77777777" w:rsidR="00861ED4" w:rsidRDefault="00000000">
      <w:pPr>
        <w:spacing w:after="0"/>
      </w:pPr>
      <w:r>
        <w:rPr>
          <w:rFonts w:ascii="Consolas" w:eastAsia="Consolas" w:hAnsi="Consolas"/>
          <w:sz w:val="14"/>
        </w:rPr>
        <w:t xml:space="preserve">            "    If it is an iPhone .MOV, convert a copy with ffmpeg (see data/README.md)."</w:t>
      </w:r>
    </w:p>
    <w:p w14:paraId="52B891BA" w14:textId="77777777" w:rsidR="00861ED4" w:rsidRDefault="00000000">
      <w:pPr>
        <w:spacing w:after="0"/>
      </w:pPr>
      <w:r>
        <w:rPr>
          <w:rFonts w:ascii="Consolas" w:eastAsia="Consolas" w:hAnsi="Consolas"/>
          <w:sz w:val="14"/>
        </w:rPr>
        <w:t xml:space="preserve">        )</w:t>
      </w:r>
    </w:p>
    <w:p w14:paraId="0DBB7ACB" w14:textId="77777777" w:rsidR="00861ED4" w:rsidRDefault="00000000">
      <w:pPr>
        <w:spacing w:after="0"/>
      </w:pPr>
      <w:r>
        <w:rPr>
          <w:rFonts w:ascii="Consolas" w:eastAsia="Consolas" w:hAnsi="Consolas"/>
          <w:sz w:val="14"/>
        </w:rPr>
        <w:t xml:space="preserve">    info = {</w:t>
      </w:r>
    </w:p>
    <w:p w14:paraId="6C6278A3" w14:textId="77777777" w:rsidR="00861ED4" w:rsidRDefault="00000000">
      <w:pPr>
        <w:spacing w:after="0"/>
      </w:pPr>
      <w:r>
        <w:rPr>
          <w:rFonts w:ascii="Consolas" w:eastAsia="Consolas" w:hAnsi="Consolas"/>
          <w:sz w:val="14"/>
        </w:rPr>
        <w:t xml:space="preserve">        "fps": cap.get(cv2.CAP_PROP_FPS) or 30.0,</w:t>
      </w:r>
    </w:p>
    <w:p w14:paraId="18BAFC94" w14:textId="77777777" w:rsidR="00861ED4" w:rsidRDefault="00000000">
      <w:pPr>
        <w:spacing w:after="0"/>
      </w:pPr>
      <w:r>
        <w:rPr>
          <w:rFonts w:ascii="Consolas" w:eastAsia="Consolas" w:hAnsi="Consolas"/>
          <w:sz w:val="14"/>
        </w:rPr>
        <w:t xml:space="preserve">        "frames": int(cap.get(cv2.CAP_PROP_FRAME_COUNT)),</w:t>
      </w:r>
    </w:p>
    <w:p w14:paraId="58787AE1" w14:textId="77777777" w:rsidR="00861ED4" w:rsidRDefault="00000000">
      <w:pPr>
        <w:spacing w:after="0"/>
      </w:pPr>
      <w:r>
        <w:rPr>
          <w:rFonts w:ascii="Consolas" w:eastAsia="Consolas" w:hAnsi="Consolas"/>
          <w:sz w:val="14"/>
        </w:rPr>
        <w:t xml:space="preserve">        "width": int(cap.get(cv2.CAP_PROP_FRAME_WIDTH)),</w:t>
      </w:r>
    </w:p>
    <w:p w14:paraId="210EDDA9" w14:textId="77777777" w:rsidR="00861ED4" w:rsidRDefault="00000000">
      <w:pPr>
        <w:spacing w:after="0"/>
      </w:pPr>
      <w:r>
        <w:rPr>
          <w:rFonts w:ascii="Consolas" w:eastAsia="Consolas" w:hAnsi="Consolas"/>
          <w:sz w:val="14"/>
        </w:rPr>
        <w:t xml:space="preserve">        "height": int(cap.get(cv2.CAP_PROP_FRAME_HEIGHT)),</w:t>
      </w:r>
    </w:p>
    <w:p w14:paraId="525A60A7" w14:textId="77777777" w:rsidR="00861ED4" w:rsidRDefault="00000000">
      <w:pPr>
        <w:spacing w:after="0"/>
      </w:pPr>
      <w:r>
        <w:rPr>
          <w:rFonts w:ascii="Consolas" w:eastAsia="Consolas" w:hAnsi="Consolas"/>
          <w:sz w:val="14"/>
        </w:rPr>
        <w:t xml:space="preserve">    }</w:t>
      </w:r>
    </w:p>
    <w:p w14:paraId="703AD2B6" w14:textId="77777777" w:rsidR="00861ED4" w:rsidRDefault="00000000">
      <w:pPr>
        <w:spacing w:after="0"/>
      </w:pPr>
      <w:r>
        <w:rPr>
          <w:rFonts w:ascii="Consolas" w:eastAsia="Consolas" w:hAnsi="Consolas"/>
          <w:sz w:val="14"/>
        </w:rPr>
        <w:t xml:space="preserve">    info["duration"] = info["frames"] / info["fps"] if info["fps"] else 0</w:t>
      </w:r>
    </w:p>
    <w:p w14:paraId="1BB28D7A" w14:textId="77777777" w:rsidR="00861ED4" w:rsidRDefault="00000000">
      <w:pPr>
        <w:spacing w:after="0"/>
      </w:pPr>
      <w:r>
        <w:rPr>
          <w:rFonts w:ascii="Consolas" w:eastAsia="Consolas" w:hAnsi="Consolas"/>
          <w:sz w:val="14"/>
        </w:rPr>
        <w:t xml:space="preserve">    return cap, info</w:t>
      </w:r>
    </w:p>
    <w:p w14:paraId="2BEA3074" w14:textId="77777777" w:rsidR="00861ED4" w:rsidRDefault="00000000">
      <w:pPr>
        <w:spacing w:after="0"/>
      </w:pPr>
      <w:r>
        <w:rPr>
          <w:rFonts w:ascii="Consolas" w:eastAsia="Consolas" w:hAnsi="Consolas"/>
          <w:sz w:val="14"/>
        </w:rPr>
        <w:t xml:space="preserve"> </w:t>
      </w:r>
    </w:p>
    <w:p w14:paraId="52518F48" w14:textId="77777777" w:rsidR="00861ED4" w:rsidRDefault="00000000">
      <w:pPr>
        <w:spacing w:after="0"/>
      </w:pPr>
      <w:r>
        <w:rPr>
          <w:rFonts w:ascii="Consolas" w:eastAsia="Consolas" w:hAnsi="Consolas"/>
          <w:sz w:val="14"/>
        </w:rPr>
        <w:t xml:space="preserve"> </w:t>
      </w:r>
    </w:p>
    <w:p w14:paraId="1DF29F64" w14:textId="77777777" w:rsidR="00861ED4" w:rsidRDefault="00000000">
      <w:pPr>
        <w:spacing w:after="0"/>
      </w:pPr>
      <w:r>
        <w:rPr>
          <w:rFonts w:ascii="Consolas" w:eastAsia="Consolas" w:hAnsi="Consolas"/>
          <w:sz w:val="14"/>
        </w:rPr>
        <w:t>def read_frame_at(cap, index):</w:t>
      </w:r>
    </w:p>
    <w:p w14:paraId="7FD977D2" w14:textId="77777777" w:rsidR="00861ED4" w:rsidRDefault="00000000">
      <w:pPr>
        <w:spacing w:after="0"/>
      </w:pPr>
      <w:r>
        <w:rPr>
          <w:rFonts w:ascii="Consolas" w:eastAsia="Consolas" w:hAnsi="Consolas"/>
          <w:sz w:val="14"/>
        </w:rPr>
        <w:t xml:space="preserve">    cap.set(cv2.CAP_PROP_POS_FRAMES, index)</w:t>
      </w:r>
    </w:p>
    <w:p w14:paraId="54D6B1D8" w14:textId="77777777" w:rsidR="00861ED4" w:rsidRDefault="00000000">
      <w:pPr>
        <w:spacing w:after="0"/>
      </w:pPr>
      <w:r>
        <w:rPr>
          <w:rFonts w:ascii="Consolas" w:eastAsia="Consolas" w:hAnsi="Consolas"/>
          <w:sz w:val="14"/>
        </w:rPr>
        <w:t xml:space="preserve">    ok, frame = cap.read()</w:t>
      </w:r>
    </w:p>
    <w:p w14:paraId="4B717D5D" w14:textId="77777777" w:rsidR="00861ED4" w:rsidRDefault="00000000">
      <w:pPr>
        <w:spacing w:after="0"/>
      </w:pPr>
      <w:r>
        <w:rPr>
          <w:rFonts w:ascii="Consolas" w:eastAsia="Consolas" w:hAnsi="Consolas"/>
          <w:sz w:val="14"/>
        </w:rPr>
        <w:t xml:space="preserve">    return frame if ok else None</w:t>
      </w:r>
    </w:p>
    <w:p w14:paraId="5BE34714" w14:textId="77777777" w:rsidR="00861ED4" w:rsidRDefault="00000000">
      <w:pPr>
        <w:spacing w:after="0"/>
      </w:pPr>
      <w:r>
        <w:rPr>
          <w:rFonts w:ascii="Consolas" w:eastAsia="Consolas" w:hAnsi="Consolas"/>
          <w:sz w:val="14"/>
        </w:rPr>
        <w:t xml:space="preserve"> </w:t>
      </w:r>
    </w:p>
    <w:p w14:paraId="392AB27E" w14:textId="77777777" w:rsidR="00861ED4" w:rsidRDefault="00000000">
      <w:pPr>
        <w:spacing w:after="0"/>
      </w:pPr>
      <w:r>
        <w:rPr>
          <w:rFonts w:ascii="Consolas" w:eastAsia="Consolas" w:hAnsi="Consolas"/>
          <w:sz w:val="14"/>
        </w:rPr>
        <w:t xml:space="preserve"> </w:t>
      </w:r>
    </w:p>
    <w:p w14:paraId="360E58A7" w14:textId="77777777" w:rsidR="00861ED4" w:rsidRDefault="00000000">
      <w:pPr>
        <w:spacing w:after="0"/>
      </w:pPr>
      <w:r>
        <w:rPr>
          <w:rFonts w:ascii="Consolas" w:eastAsia="Consolas" w:hAnsi="Consolas"/>
          <w:sz w:val="14"/>
        </w:rPr>
        <w:t># ----------------------------------------------------------------------------</w:t>
      </w:r>
    </w:p>
    <w:p w14:paraId="5F6BC014" w14:textId="77777777" w:rsidR="00861ED4" w:rsidRDefault="00000000">
      <w:pPr>
        <w:spacing w:after="0"/>
      </w:pPr>
      <w:r>
        <w:rPr>
          <w:rFonts w:ascii="Consolas" w:eastAsia="Consolas" w:hAnsi="Consolas"/>
          <w:sz w:val="14"/>
        </w:rPr>
        <w:t># results</w:t>
      </w:r>
    </w:p>
    <w:p w14:paraId="43B4AF0F" w14:textId="77777777" w:rsidR="00861ED4" w:rsidRDefault="00000000">
      <w:pPr>
        <w:spacing w:after="0"/>
      </w:pPr>
      <w:r>
        <w:rPr>
          <w:rFonts w:ascii="Consolas" w:eastAsia="Consolas" w:hAnsi="Consolas"/>
          <w:sz w:val="14"/>
        </w:rPr>
        <w:t># ----------------------------------------------------------------------------</w:t>
      </w:r>
    </w:p>
    <w:p w14:paraId="05ACAC98" w14:textId="77777777" w:rsidR="00861ED4" w:rsidRDefault="00000000">
      <w:pPr>
        <w:spacing w:after="0"/>
      </w:pPr>
      <w:r>
        <w:rPr>
          <w:rFonts w:ascii="Consolas" w:eastAsia="Consolas" w:hAnsi="Consolas"/>
          <w:sz w:val="14"/>
        </w:rPr>
        <w:t>def write_csv(path, header, rows):</w:t>
      </w:r>
    </w:p>
    <w:p w14:paraId="4C65E409" w14:textId="77777777" w:rsidR="00861ED4" w:rsidRDefault="00000000">
      <w:pPr>
        <w:spacing w:after="0"/>
      </w:pPr>
      <w:r>
        <w:rPr>
          <w:rFonts w:ascii="Consolas" w:eastAsia="Consolas" w:hAnsi="Consolas"/>
          <w:sz w:val="14"/>
        </w:rPr>
        <w:t xml:space="preserve">    with open(path, "w", newline="", encoding="utf-8") as f:</w:t>
      </w:r>
    </w:p>
    <w:p w14:paraId="7BEA1C89" w14:textId="77777777" w:rsidR="00861ED4" w:rsidRDefault="00000000">
      <w:pPr>
        <w:spacing w:after="0"/>
      </w:pPr>
      <w:r>
        <w:rPr>
          <w:rFonts w:ascii="Consolas" w:eastAsia="Consolas" w:hAnsi="Consolas"/>
          <w:sz w:val="14"/>
        </w:rPr>
        <w:t xml:space="preserve">        w = csv.writer(f)</w:t>
      </w:r>
    </w:p>
    <w:p w14:paraId="5F55A9DB" w14:textId="77777777" w:rsidR="00861ED4" w:rsidRDefault="00000000">
      <w:pPr>
        <w:spacing w:after="0"/>
      </w:pPr>
      <w:r>
        <w:rPr>
          <w:rFonts w:ascii="Consolas" w:eastAsia="Consolas" w:hAnsi="Consolas"/>
          <w:sz w:val="14"/>
        </w:rPr>
        <w:t xml:space="preserve">        w.writerow(header)</w:t>
      </w:r>
    </w:p>
    <w:p w14:paraId="74621A96" w14:textId="77777777" w:rsidR="00861ED4" w:rsidRDefault="00000000">
      <w:pPr>
        <w:spacing w:after="0"/>
      </w:pPr>
      <w:r>
        <w:rPr>
          <w:rFonts w:ascii="Consolas" w:eastAsia="Consolas" w:hAnsi="Consolas"/>
          <w:sz w:val="14"/>
        </w:rPr>
        <w:t xml:space="preserve">        w.writerows(rows)</w:t>
      </w:r>
    </w:p>
    <w:p w14:paraId="72A2D923" w14:textId="77777777" w:rsidR="00861ED4" w:rsidRDefault="00000000">
      <w:pPr>
        <w:spacing w:after="0"/>
      </w:pPr>
      <w:r>
        <w:rPr>
          <w:rFonts w:ascii="Consolas" w:eastAsia="Consolas" w:hAnsi="Consolas"/>
          <w:sz w:val="14"/>
        </w:rPr>
        <w:t xml:space="preserve"> </w:t>
      </w:r>
    </w:p>
    <w:p w14:paraId="6C70FC3D" w14:textId="77777777" w:rsidR="00861ED4" w:rsidRDefault="00000000">
      <w:pPr>
        <w:spacing w:after="0"/>
      </w:pPr>
      <w:r>
        <w:rPr>
          <w:rFonts w:ascii="Consolas" w:eastAsia="Consolas" w:hAnsi="Consolas"/>
          <w:sz w:val="14"/>
        </w:rPr>
        <w:t xml:space="preserve"> </w:t>
      </w:r>
    </w:p>
    <w:p w14:paraId="458998FC" w14:textId="77777777" w:rsidR="00861ED4" w:rsidRDefault="00000000">
      <w:pPr>
        <w:spacing w:after="0"/>
      </w:pPr>
      <w:r>
        <w:rPr>
          <w:rFonts w:ascii="Consolas" w:eastAsia="Consolas" w:hAnsi="Consolas"/>
          <w:sz w:val="14"/>
        </w:rPr>
        <w:t>def read_csv(path):</w:t>
      </w:r>
    </w:p>
    <w:p w14:paraId="4ABED9E2" w14:textId="77777777" w:rsidR="00861ED4" w:rsidRDefault="00000000">
      <w:pPr>
        <w:spacing w:after="0"/>
      </w:pPr>
      <w:r>
        <w:rPr>
          <w:rFonts w:ascii="Consolas" w:eastAsia="Consolas" w:hAnsi="Consolas"/>
          <w:sz w:val="14"/>
        </w:rPr>
        <w:t xml:space="preserve">    with open(path, newline="", encoding="utf-8") as f:</w:t>
      </w:r>
    </w:p>
    <w:p w14:paraId="16B980E1" w14:textId="77777777" w:rsidR="00861ED4" w:rsidRDefault="00000000">
      <w:pPr>
        <w:spacing w:after="0"/>
      </w:pPr>
      <w:r>
        <w:rPr>
          <w:rFonts w:ascii="Consolas" w:eastAsia="Consolas" w:hAnsi="Consolas"/>
          <w:sz w:val="14"/>
        </w:rPr>
        <w:t xml:space="preserve">        return list(csv.DictReader(f))</w:t>
      </w:r>
    </w:p>
    <w:p w14:paraId="6592000B" w14:textId="77777777" w:rsidR="00861ED4" w:rsidRDefault="00000000">
      <w:pPr>
        <w:spacing w:after="0"/>
      </w:pPr>
      <w:r>
        <w:rPr>
          <w:rFonts w:ascii="Consolas" w:eastAsia="Consolas" w:hAnsi="Consolas"/>
          <w:sz w:val="14"/>
        </w:rPr>
        <w:t xml:space="preserve"> </w:t>
      </w:r>
    </w:p>
    <w:p w14:paraId="2D188AB4" w14:textId="77777777" w:rsidR="00861ED4" w:rsidRDefault="00000000">
      <w:pPr>
        <w:spacing w:after="0"/>
      </w:pPr>
      <w:r>
        <w:rPr>
          <w:rFonts w:ascii="Consolas" w:eastAsia="Consolas" w:hAnsi="Consolas"/>
          <w:sz w:val="14"/>
        </w:rPr>
        <w:t xml:space="preserve"> </w:t>
      </w:r>
    </w:p>
    <w:p w14:paraId="218DD3AA" w14:textId="77777777" w:rsidR="00861ED4" w:rsidRDefault="00000000">
      <w:pPr>
        <w:spacing w:after="0"/>
      </w:pPr>
      <w:r>
        <w:rPr>
          <w:rFonts w:ascii="Consolas" w:eastAsia="Consolas" w:hAnsi="Consolas"/>
          <w:sz w:val="14"/>
        </w:rPr>
        <w:t>def write_json(path, data):</w:t>
      </w:r>
    </w:p>
    <w:p w14:paraId="58FDE40B" w14:textId="77777777" w:rsidR="00861ED4" w:rsidRDefault="00000000">
      <w:pPr>
        <w:spacing w:after="0"/>
      </w:pPr>
      <w:r>
        <w:rPr>
          <w:rFonts w:ascii="Consolas" w:eastAsia="Consolas" w:hAnsi="Consolas"/>
          <w:sz w:val="14"/>
        </w:rPr>
        <w:t xml:space="preserve">    with open(path, "w", encoding="utf-8") as f:</w:t>
      </w:r>
    </w:p>
    <w:p w14:paraId="1F22582F" w14:textId="77777777" w:rsidR="00861ED4" w:rsidRDefault="00000000">
      <w:pPr>
        <w:spacing w:after="0"/>
      </w:pPr>
      <w:r>
        <w:rPr>
          <w:rFonts w:ascii="Consolas" w:eastAsia="Consolas" w:hAnsi="Consolas"/>
          <w:sz w:val="14"/>
        </w:rPr>
        <w:t xml:space="preserve">        json.dump(data, f, indent=2)</w:t>
      </w:r>
    </w:p>
    <w:p w14:paraId="039DC2EB" w14:textId="77777777" w:rsidR="00861ED4" w:rsidRDefault="00000000">
      <w:pPr>
        <w:spacing w:after="0"/>
      </w:pPr>
      <w:r>
        <w:rPr>
          <w:rFonts w:ascii="Consolas" w:eastAsia="Consolas" w:hAnsi="Consolas"/>
          <w:sz w:val="14"/>
        </w:rPr>
        <w:t xml:space="preserve"> </w:t>
      </w:r>
    </w:p>
    <w:p w14:paraId="564B5B8E" w14:textId="77777777" w:rsidR="00861ED4" w:rsidRDefault="00000000">
      <w:pPr>
        <w:spacing w:after="0"/>
      </w:pPr>
      <w:r>
        <w:rPr>
          <w:rFonts w:ascii="Consolas" w:eastAsia="Consolas" w:hAnsi="Consolas"/>
          <w:sz w:val="14"/>
        </w:rPr>
        <w:t xml:space="preserve"> </w:t>
      </w:r>
    </w:p>
    <w:p w14:paraId="24043A8B" w14:textId="77777777" w:rsidR="00861ED4" w:rsidRDefault="00000000">
      <w:pPr>
        <w:spacing w:after="0"/>
      </w:pPr>
      <w:r>
        <w:rPr>
          <w:rFonts w:ascii="Consolas" w:eastAsia="Consolas" w:hAnsi="Consolas"/>
          <w:sz w:val="14"/>
        </w:rPr>
        <w:t>def read_json(path):</w:t>
      </w:r>
    </w:p>
    <w:p w14:paraId="5146A5CF" w14:textId="77777777" w:rsidR="00861ED4" w:rsidRDefault="00000000">
      <w:pPr>
        <w:spacing w:after="0"/>
      </w:pPr>
      <w:r>
        <w:rPr>
          <w:rFonts w:ascii="Consolas" w:eastAsia="Consolas" w:hAnsi="Consolas"/>
          <w:sz w:val="14"/>
        </w:rPr>
        <w:t xml:space="preserve">    with open(path, encoding="utf-8") as f:</w:t>
      </w:r>
    </w:p>
    <w:p w14:paraId="1E53E2B3" w14:textId="77777777" w:rsidR="00861ED4" w:rsidRDefault="00000000">
      <w:pPr>
        <w:spacing w:after="0"/>
      </w:pPr>
      <w:r>
        <w:rPr>
          <w:rFonts w:ascii="Consolas" w:eastAsia="Consolas" w:hAnsi="Consolas"/>
          <w:sz w:val="14"/>
        </w:rPr>
        <w:t xml:space="preserve">        return json.load(f)</w:t>
      </w:r>
    </w:p>
    <w:p w14:paraId="132CA11B" w14:textId="77777777" w:rsidR="00861ED4" w:rsidRDefault="00000000">
      <w:pPr>
        <w:pStyle w:val="Heading2"/>
      </w:pPr>
      <w:r>
        <w:t>src/task1_restoration_segmentation.py</w:t>
      </w:r>
    </w:p>
    <w:p w14:paraId="322D4580" w14:textId="77777777" w:rsidR="00861ED4" w:rsidRDefault="00000000">
      <w:pPr>
        <w:spacing w:after="0"/>
      </w:pPr>
      <w:r>
        <w:rPr>
          <w:rFonts w:ascii="Consolas" w:eastAsia="Consolas" w:hAnsi="Consolas"/>
          <w:sz w:val="14"/>
        </w:rPr>
        <w:t>"""</w:t>
      </w:r>
    </w:p>
    <w:p w14:paraId="0DD01E4A" w14:textId="77777777" w:rsidR="00861ED4" w:rsidRDefault="00000000">
      <w:pPr>
        <w:spacing w:after="0"/>
      </w:pPr>
      <w:r>
        <w:rPr>
          <w:rFonts w:ascii="Consolas" w:eastAsia="Consolas" w:hAnsi="Consolas"/>
          <w:sz w:val="14"/>
        </w:rPr>
        <w:t>Task 1 (Unit 3) - Image restoration and segmentation</w:t>
      </w:r>
    </w:p>
    <w:p w14:paraId="0426A7BF" w14:textId="77777777" w:rsidR="00861ED4" w:rsidRDefault="00000000">
      <w:pPr>
        <w:spacing w:after="0"/>
      </w:pPr>
      <w:r>
        <w:rPr>
          <w:rFonts w:ascii="Consolas" w:eastAsia="Consolas" w:hAnsi="Consolas"/>
          <w:sz w:val="14"/>
        </w:rPr>
        <w:t xml:space="preserve"> </w:t>
      </w:r>
    </w:p>
    <w:p w14:paraId="59FDF9F7" w14:textId="77777777" w:rsidR="00861ED4" w:rsidRDefault="00000000">
      <w:pPr>
        <w:spacing w:after="0"/>
      </w:pPr>
      <w:r>
        <w:rPr>
          <w:rFonts w:ascii="Consolas" w:eastAsia="Consolas" w:hAnsi="Consolas"/>
          <w:sz w:val="14"/>
        </w:rPr>
        <w:t>Part A : add Gaussian + salt-and-pepper noise, restore with median and Gaussian</w:t>
      </w:r>
    </w:p>
    <w:p w14:paraId="7F6B5FAE" w14:textId="77777777" w:rsidR="00861ED4" w:rsidRDefault="00000000">
      <w:pPr>
        <w:spacing w:after="0"/>
      </w:pPr>
      <w:r>
        <w:rPr>
          <w:rFonts w:ascii="Consolas" w:eastAsia="Consolas" w:hAnsi="Consolas"/>
          <w:sz w:val="14"/>
        </w:rPr>
        <w:t xml:space="preserve">         filters, compare with the clean photo using PSNR and SSIM.</w:t>
      </w:r>
    </w:p>
    <w:p w14:paraId="55428614" w14:textId="77777777" w:rsidR="00861ED4" w:rsidRDefault="00000000">
      <w:pPr>
        <w:spacing w:after="0"/>
      </w:pPr>
      <w:r>
        <w:rPr>
          <w:rFonts w:ascii="Consolas" w:eastAsia="Consolas" w:hAnsi="Consolas"/>
          <w:sz w:val="14"/>
        </w:rPr>
        <w:lastRenderedPageBreak/>
        <w:t>Part B : thresholding, erosion / dilation / opening / closing, Canny edges and</w:t>
      </w:r>
    </w:p>
    <w:p w14:paraId="741E8E72" w14:textId="77777777" w:rsidR="00861ED4" w:rsidRDefault="00000000">
      <w:pPr>
        <w:spacing w:after="0"/>
      </w:pPr>
      <w:r>
        <w:rPr>
          <w:rFonts w:ascii="Consolas" w:eastAsia="Consolas" w:hAnsi="Consolas"/>
          <w:sz w:val="14"/>
        </w:rPr>
        <w:t xml:space="preserve">         watershed segmentation.</w:t>
      </w:r>
    </w:p>
    <w:p w14:paraId="534B9BCE" w14:textId="77777777" w:rsidR="00861ED4" w:rsidRDefault="00000000">
      <w:pPr>
        <w:spacing w:after="0"/>
      </w:pPr>
      <w:r>
        <w:rPr>
          <w:rFonts w:ascii="Consolas" w:eastAsia="Consolas" w:hAnsi="Consolas"/>
          <w:sz w:val="14"/>
        </w:rPr>
        <w:t xml:space="preserve"> </w:t>
      </w:r>
    </w:p>
    <w:p w14:paraId="16A5195C" w14:textId="77777777" w:rsidR="00861ED4" w:rsidRDefault="00000000">
      <w:pPr>
        <w:spacing w:after="0"/>
      </w:pPr>
      <w:r>
        <w:rPr>
          <w:rFonts w:ascii="Consolas" w:eastAsia="Consolas" w:hAnsi="Consolas"/>
          <w:sz w:val="14"/>
        </w:rPr>
        <w:t>Run:  python src/task1_restoration_segmentation.py</w:t>
      </w:r>
    </w:p>
    <w:p w14:paraId="56CAAAFF" w14:textId="77777777" w:rsidR="00861ED4" w:rsidRDefault="00000000">
      <w:pPr>
        <w:spacing w:after="0"/>
      </w:pPr>
      <w:r>
        <w:rPr>
          <w:rFonts w:ascii="Consolas" w:eastAsia="Consolas" w:hAnsi="Consolas"/>
          <w:sz w:val="14"/>
        </w:rPr>
        <w:t>"""</w:t>
      </w:r>
    </w:p>
    <w:p w14:paraId="380EEAE7" w14:textId="77777777" w:rsidR="00861ED4" w:rsidRDefault="00000000">
      <w:pPr>
        <w:spacing w:after="0"/>
      </w:pPr>
      <w:r>
        <w:rPr>
          <w:rFonts w:ascii="Consolas" w:eastAsia="Consolas" w:hAnsi="Consolas"/>
          <w:sz w:val="14"/>
        </w:rPr>
        <w:t>import cv2</w:t>
      </w:r>
    </w:p>
    <w:p w14:paraId="2F5679D5" w14:textId="77777777" w:rsidR="00861ED4" w:rsidRDefault="00000000">
      <w:pPr>
        <w:spacing w:after="0"/>
      </w:pPr>
      <w:r>
        <w:rPr>
          <w:rFonts w:ascii="Consolas" w:eastAsia="Consolas" w:hAnsi="Consolas"/>
          <w:sz w:val="14"/>
        </w:rPr>
        <w:t>import numpy as np</w:t>
      </w:r>
    </w:p>
    <w:p w14:paraId="238CB905" w14:textId="77777777" w:rsidR="00861ED4" w:rsidRDefault="00000000">
      <w:pPr>
        <w:spacing w:after="0"/>
      </w:pPr>
      <w:r>
        <w:rPr>
          <w:rFonts w:ascii="Consolas" w:eastAsia="Consolas" w:hAnsi="Consolas"/>
          <w:sz w:val="14"/>
        </w:rPr>
        <w:t>from skimage.metrics import peak_signal_noise_ratio as psnr</w:t>
      </w:r>
    </w:p>
    <w:p w14:paraId="68A2CA15" w14:textId="77777777" w:rsidR="00861ED4" w:rsidRDefault="00000000">
      <w:pPr>
        <w:spacing w:after="0"/>
      </w:pPr>
      <w:r>
        <w:rPr>
          <w:rFonts w:ascii="Consolas" w:eastAsia="Consolas" w:hAnsi="Consolas"/>
          <w:sz w:val="14"/>
        </w:rPr>
        <w:t>from skimage.metrics import structural_similarity as ssim</w:t>
      </w:r>
    </w:p>
    <w:p w14:paraId="482F7C97" w14:textId="77777777" w:rsidR="00861ED4" w:rsidRDefault="00000000">
      <w:pPr>
        <w:spacing w:after="0"/>
      </w:pPr>
      <w:r>
        <w:rPr>
          <w:rFonts w:ascii="Consolas" w:eastAsia="Consolas" w:hAnsi="Consolas"/>
          <w:sz w:val="14"/>
        </w:rPr>
        <w:t xml:space="preserve"> </w:t>
      </w:r>
    </w:p>
    <w:p w14:paraId="60CB9B73" w14:textId="77777777" w:rsidR="00861ED4" w:rsidRDefault="00000000">
      <w:pPr>
        <w:spacing w:after="0"/>
      </w:pPr>
      <w:r>
        <w:rPr>
          <w:rFonts w:ascii="Consolas" w:eastAsia="Consolas" w:hAnsi="Consolas"/>
          <w:sz w:val="14"/>
        </w:rPr>
        <w:t>from utils import (IMAGE_EXTS, find_input, load_image, need_input, save_grid,</w:t>
      </w:r>
    </w:p>
    <w:p w14:paraId="7E176882" w14:textId="77777777" w:rsidR="00861ED4" w:rsidRDefault="00000000">
      <w:pPr>
        <w:spacing w:after="0"/>
      </w:pPr>
      <w:r>
        <w:rPr>
          <w:rFonts w:ascii="Consolas" w:eastAsia="Consolas" w:hAnsi="Consolas"/>
          <w:sz w:val="14"/>
        </w:rPr>
        <w:t xml:space="preserve">                   save_img, task_dir, write_csv, write_json)</w:t>
      </w:r>
    </w:p>
    <w:p w14:paraId="63114C58" w14:textId="77777777" w:rsidR="00861ED4" w:rsidRDefault="00000000">
      <w:pPr>
        <w:spacing w:after="0"/>
      </w:pPr>
      <w:r>
        <w:rPr>
          <w:rFonts w:ascii="Consolas" w:eastAsia="Consolas" w:hAnsi="Consolas"/>
          <w:sz w:val="14"/>
        </w:rPr>
        <w:t xml:space="preserve"> </w:t>
      </w:r>
    </w:p>
    <w:p w14:paraId="29AAB565" w14:textId="77777777" w:rsidR="00861ED4" w:rsidRDefault="00000000">
      <w:pPr>
        <w:spacing w:after="0"/>
      </w:pPr>
      <w:r>
        <w:rPr>
          <w:rFonts w:ascii="Consolas" w:eastAsia="Consolas" w:hAnsi="Consolas"/>
          <w:sz w:val="14"/>
        </w:rPr>
        <w:t xml:space="preserve"> </w:t>
      </w:r>
    </w:p>
    <w:p w14:paraId="14FDACF9" w14:textId="77777777" w:rsidR="00861ED4" w:rsidRDefault="00000000">
      <w:pPr>
        <w:spacing w:after="0"/>
      </w:pPr>
      <w:r>
        <w:rPr>
          <w:rFonts w:ascii="Consolas" w:eastAsia="Consolas" w:hAnsi="Consolas"/>
          <w:sz w:val="14"/>
        </w:rPr>
        <w:t># ----------------------------------------------------------------------------</w:t>
      </w:r>
    </w:p>
    <w:p w14:paraId="62E198A8" w14:textId="77777777" w:rsidR="00861ED4" w:rsidRDefault="00000000">
      <w:pPr>
        <w:spacing w:after="0"/>
      </w:pPr>
      <w:r>
        <w:rPr>
          <w:rFonts w:ascii="Consolas" w:eastAsia="Consolas" w:hAnsi="Consolas"/>
          <w:sz w:val="14"/>
        </w:rPr>
        <w:t># Part A - noise and restoration</w:t>
      </w:r>
    </w:p>
    <w:p w14:paraId="03AA5AD3" w14:textId="77777777" w:rsidR="00861ED4" w:rsidRDefault="00000000">
      <w:pPr>
        <w:spacing w:after="0"/>
      </w:pPr>
      <w:r>
        <w:rPr>
          <w:rFonts w:ascii="Consolas" w:eastAsia="Consolas" w:hAnsi="Consolas"/>
          <w:sz w:val="14"/>
        </w:rPr>
        <w:t># ----------------------------------------------------------------------------</w:t>
      </w:r>
    </w:p>
    <w:p w14:paraId="396AF272" w14:textId="77777777" w:rsidR="00861ED4" w:rsidRDefault="00000000">
      <w:pPr>
        <w:spacing w:after="0"/>
      </w:pPr>
      <w:r>
        <w:rPr>
          <w:rFonts w:ascii="Consolas" w:eastAsia="Consolas" w:hAnsi="Consolas"/>
          <w:sz w:val="14"/>
        </w:rPr>
        <w:t>def add_gaussian_noise(img, sigma=25, seed=1):</w:t>
      </w:r>
    </w:p>
    <w:p w14:paraId="56E3D62E" w14:textId="77777777" w:rsidR="00861ED4" w:rsidRDefault="00000000">
      <w:pPr>
        <w:spacing w:after="0"/>
      </w:pPr>
      <w:r>
        <w:rPr>
          <w:rFonts w:ascii="Consolas" w:eastAsia="Consolas" w:hAnsi="Consolas"/>
          <w:sz w:val="14"/>
        </w:rPr>
        <w:t xml:space="preserve">    rng = np.random.default_rng(seed)</w:t>
      </w:r>
    </w:p>
    <w:p w14:paraId="7D9C8996" w14:textId="77777777" w:rsidR="00861ED4" w:rsidRDefault="00000000">
      <w:pPr>
        <w:spacing w:after="0"/>
      </w:pPr>
      <w:r>
        <w:rPr>
          <w:rFonts w:ascii="Consolas" w:eastAsia="Consolas" w:hAnsi="Consolas"/>
          <w:sz w:val="14"/>
        </w:rPr>
        <w:t xml:space="preserve">    noise = rng.normal(0, sigma, img.shape)</w:t>
      </w:r>
    </w:p>
    <w:p w14:paraId="79572863" w14:textId="77777777" w:rsidR="00861ED4" w:rsidRDefault="00000000">
      <w:pPr>
        <w:spacing w:after="0"/>
      </w:pPr>
      <w:r>
        <w:rPr>
          <w:rFonts w:ascii="Consolas" w:eastAsia="Consolas" w:hAnsi="Consolas"/>
          <w:sz w:val="14"/>
        </w:rPr>
        <w:t xml:space="preserve">    return np.clip(img.astype(np.float64) + noise, 0, 255).astype(np.uint8)</w:t>
      </w:r>
    </w:p>
    <w:p w14:paraId="1FB5698F" w14:textId="77777777" w:rsidR="00861ED4" w:rsidRDefault="00000000">
      <w:pPr>
        <w:spacing w:after="0"/>
      </w:pPr>
      <w:r>
        <w:rPr>
          <w:rFonts w:ascii="Consolas" w:eastAsia="Consolas" w:hAnsi="Consolas"/>
          <w:sz w:val="14"/>
        </w:rPr>
        <w:t xml:space="preserve"> </w:t>
      </w:r>
    </w:p>
    <w:p w14:paraId="0D9F55B7" w14:textId="77777777" w:rsidR="00861ED4" w:rsidRDefault="00000000">
      <w:pPr>
        <w:spacing w:after="0"/>
      </w:pPr>
      <w:r>
        <w:rPr>
          <w:rFonts w:ascii="Consolas" w:eastAsia="Consolas" w:hAnsi="Consolas"/>
          <w:sz w:val="14"/>
        </w:rPr>
        <w:t xml:space="preserve"> </w:t>
      </w:r>
    </w:p>
    <w:p w14:paraId="34A7FAE3" w14:textId="77777777" w:rsidR="00861ED4" w:rsidRDefault="00000000">
      <w:pPr>
        <w:spacing w:after="0"/>
      </w:pPr>
      <w:r>
        <w:rPr>
          <w:rFonts w:ascii="Consolas" w:eastAsia="Consolas" w:hAnsi="Consolas"/>
          <w:sz w:val="14"/>
        </w:rPr>
        <w:t>def add_salt_pepper(img, amount=0.05, seed=1):</w:t>
      </w:r>
    </w:p>
    <w:p w14:paraId="2B50B327" w14:textId="77777777" w:rsidR="00861ED4" w:rsidRDefault="00000000">
      <w:pPr>
        <w:spacing w:after="0"/>
      </w:pPr>
      <w:r>
        <w:rPr>
          <w:rFonts w:ascii="Consolas" w:eastAsia="Consolas" w:hAnsi="Consolas"/>
          <w:sz w:val="14"/>
        </w:rPr>
        <w:t xml:space="preserve">    """amount = fraction of pixels that get corrupted (half salt, half pepper)."""</w:t>
      </w:r>
    </w:p>
    <w:p w14:paraId="51F5AD18" w14:textId="77777777" w:rsidR="00861ED4" w:rsidRDefault="00000000">
      <w:pPr>
        <w:spacing w:after="0"/>
      </w:pPr>
      <w:r>
        <w:rPr>
          <w:rFonts w:ascii="Consolas" w:eastAsia="Consolas" w:hAnsi="Consolas"/>
          <w:sz w:val="14"/>
        </w:rPr>
        <w:t xml:space="preserve">    rng = np.random.default_rng(seed)</w:t>
      </w:r>
    </w:p>
    <w:p w14:paraId="58FE47F6" w14:textId="77777777" w:rsidR="00861ED4" w:rsidRDefault="00000000">
      <w:pPr>
        <w:spacing w:after="0"/>
      </w:pPr>
      <w:r>
        <w:rPr>
          <w:rFonts w:ascii="Consolas" w:eastAsia="Consolas" w:hAnsi="Consolas"/>
          <w:sz w:val="14"/>
        </w:rPr>
        <w:t xml:space="preserve">    out = img.copy()</w:t>
      </w:r>
    </w:p>
    <w:p w14:paraId="2E1B84D5" w14:textId="77777777" w:rsidR="00861ED4" w:rsidRDefault="00000000">
      <w:pPr>
        <w:spacing w:after="0"/>
      </w:pPr>
      <w:r>
        <w:rPr>
          <w:rFonts w:ascii="Consolas" w:eastAsia="Consolas" w:hAnsi="Consolas"/>
          <w:sz w:val="14"/>
        </w:rPr>
        <w:t xml:space="preserve">    r = rng.random(img.shape[:2])</w:t>
      </w:r>
    </w:p>
    <w:p w14:paraId="70C39866" w14:textId="77777777" w:rsidR="00861ED4" w:rsidRDefault="00000000">
      <w:pPr>
        <w:spacing w:after="0"/>
      </w:pPr>
      <w:r>
        <w:rPr>
          <w:rFonts w:ascii="Consolas" w:eastAsia="Consolas" w:hAnsi="Consolas"/>
          <w:sz w:val="14"/>
        </w:rPr>
        <w:t xml:space="preserve">    out[r &lt; amount / 2] = 0                       # pepper</w:t>
      </w:r>
    </w:p>
    <w:p w14:paraId="1ABA63AA" w14:textId="77777777" w:rsidR="00861ED4" w:rsidRDefault="00000000">
      <w:pPr>
        <w:spacing w:after="0"/>
      </w:pPr>
      <w:r>
        <w:rPr>
          <w:rFonts w:ascii="Consolas" w:eastAsia="Consolas" w:hAnsi="Consolas"/>
          <w:sz w:val="14"/>
        </w:rPr>
        <w:t xml:space="preserve">    out[(r &gt;= amount / 2) &amp; (r &lt; amount)] = 255   # salt</w:t>
      </w:r>
    </w:p>
    <w:p w14:paraId="7B8E25BB" w14:textId="77777777" w:rsidR="00861ED4" w:rsidRDefault="00000000">
      <w:pPr>
        <w:spacing w:after="0"/>
      </w:pPr>
      <w:r>
        <w:rPr>
          <w:rFonts w:ascii="Consolas" w:eastAsia="Consolas" w:hAnsi="Consolas"/>
          <w:sz w:val="14"/>
        </w:rPr>
        <w:t xml:space="preserve">    return out</w:t>
      </w:r>
    </w:p>
    <w:p w14:paraId="174A60E3" w14:textId="77777777" w:rsidR="00861ED4" w:rsidRDefault="00000000">
      <w:pPr>
        <w:spacing w:after="0"/>
      </w:pPr>
      <w:r>
        <w:rPr>
          <w:rFonts w:ascii="Consolas" w:eastAsia="Consolas" w:hAnsi="Consolas"/>
          <w:sz w:val="14"/>
        </w:rPr>
        <w:t xml:space="preserve"> </w:t>
      </w:r>
    </w:p>
    <w:p w14:paraId="1B7391F3" w14:textId="77777777" w:rsidR="00861ED4" w:rsidRDefault="00000000">
      <w:pPr>
        <w:spacing w:after="0"/>
      </w:pPr>
      <w:r>
        <w:rPr>
          <w:rFonts w:ascii="Consolas" w:eastAsia="Consolas" w:hAnsi="Consolas"/>
          <w:sz w:val="14"/>
        </w:rPr>
        <w:t xml:space="preserve"> </w:t>
      </w:r>
    </w:p>
    <w:p w14:paraId="3BB2D492" w14:textId="77777777" w:rsidR="00861ED4" w:rsidRDefault="00000000">
      <w:pPr>
        <w:spacing w:after="0"/>
      </w:pPr>
      <w:r>
        <w:rPr>
          <w:rFonts w:ascii="Consolas" w:eastAsia="Consolas" w:hAnsi="Consolas"/>
          <w:sz w:val="14"/>
        </w:rPr>
        <w:t>FILTERS = {</w:t>
      </w:r>
    </w:p>
    <w:p w14:paraId="5691AED8" w14:textId="77777777" w:rsidR="00861ED4" w:rsidRDefault="00000000">
      <w:pPr>
        <w:spacing w:after="0"/>
      </w:pPr>
      <w:r>
        <w:rPr>
          <w:rFonts w:ascii="Consolas" w:eastAsia="Consolas" w:hAnsi="Consolas"/>
          <w:sz w:val="14"/>
        </w:rPr>
        <w:t xml:space="preserve">    "Median 3x3": lambda x: cv2.medianBlur(x, 3),</w:t>
      </w:r>
    </w:p>
    <w:p w14:paraId="2DED6B16" w14:textId="77777777" w:rsidR="00861ED4" w:rsidRDefault="00000000">
      <w:pPr>
        <w:spacing w:after="0"/>
      </w:pPr>
      <w:r>
        <w:rPr>
          <w:rFonts w:ascii="Consolas" w:eastAsia="Consolas" w:hAnsi="Consolas"/>
          <w:sz w:val="14"/>
        </w:rPr>
        <w:t xml:space="preserve">    "Median 5x5": lambda x: cv2.medianBlur(x, 5),</w:t>
      </w:r>
    </w:p>
    <w:p w14:paraId="083203F0" w14:textId="77777777" w:rsidR="00861ED4" w:rsidRDefault="00000000">
      <w:pPr>
        <w:spacing w:after="0"/>
      </w:pPr>
      <w:r>
        <w:rPr>
          <w:rFonts w:ascii="Consolas" w:eastAsia="Consolas" w:hAnsi="Consolas"/>
          <w:sz w:val="14"/>
        </w:rPr>
        <w:t xml:space="preserve">    "Gaussian 5x5": lambda x: cv2.GaussianBlur(x, (5, 5), 1.2),</w:t>
      </w:r>
    </w:p>
    <w:p w14:paraId="01CDB29B" w14:textId="77777777" w:rsidR="00861ED4" w:rsidRDefault="00000000">
      <w:pPr>
        <w:spacing w:after="0"/>
      </w:pPr>
      <w:r>
        <w:rPr>
          <w:rFonts w:ascii="Consolas" w:eastAsia="Consolas" w:hAnsi="Consolas"/>
          <w:sz w:val="14"/>
        </w:rPr>
        <w:t>}</w:t>
      </w:r>
    </w:p>
    <w:p w14:paraId="4B49A26C" w14:textId="77777777" w:rsidR="00861ED4" w:rsidRDefault="00000000">
      <w:pPr>
        <w:spacing w:after="0"/>
      </w:pPr>
      <w:r>
        <w:rPr>
          <w:rFonts w:ascii="Consolas" w:eastAsia="Consolas" w:hAnsi="Consolas"/>
          <w:sz w:val="14"/>
        </w:rPr>
        <w:t xml:space="preserve"> </w:t>
      </w:r>
    </w:p>
    <w:p w14:paraId="62E8F954" w14:textId="77777777" w:rsidR="00861ED4" w:rsidRDefault="00000000">
      <w:pPr>
        <w:spacing w:after="0"/>
      </w:pPr>
      <w:r>
        <w:rPr>
          <w:rFonts w:ascii="Consolas" w:eastAsia="Consolas" w:hAnsi="Consolas"/>
          <w:sz w:val="14"/>
        </w:rPr>
        <w:t xml:space="preserve"> </w:t>
      </w:r>
    </w:p>
    <w:p w14:paraId="1EB1F22B" w14:textId="77777777" w:rsidR="00861ED4" w:rsidRDefault="00000000">
      <w:pPr>
        <w:spacing w:after="0"/>
      </w:pPr>
      <w:r>
        <w:rPr>
          <w:rFonts w:ascii="Consolas" w:eastAsia="Consolas" w:hAnsi="Consolas"/>
          <w:sz w:val="14"/>
        </w:rPr>
        <w:t>def center_crop(img, size=160):</w:t>
      </w:r>
    </w:p>
    <w:p w14:paraId="2BA42F9E" w14:textId="77777777" w:rsidR="00861ED4" w:rsidRDefault="00000000">
      <w:pPr>
        <w:spacing w:after="0"/>
      </w:pPr>
      <w:r>
        <w:rPr>
          <w:rFonts w:ascii="Consolas" w:eastAsia="Consolas" w:hAnsi="Consolas"/>
          <w:sz w:val="14"/>
        </w:rPr>
        <w:t xml:space="preserve">    h, w = img.shape[:2]</w:t>
      </w:r>
    </w:p>
    <w:p w14:paraId="54C38BA0" w14:textId="77777777" w:rsidR="00861ED4" w:rsidRDefault="00000000">
      <w:pPr>
        <w:spacing w:after="0"/>
      </w:pPr>
      <w:r>
        <w:rPr>
          <w:rFonts w:ascii="Consolas" w:eastAsia="Consolas" w:hAnsi="Consolas"/>
          <w:sz w:val="14"/>
        </w:rPr>
        <w:t xml:space="preserve">    y0, x0 = max(0, h // 2 - size // 2), max(0, w // 2 - size // 2)</w:t>
      </w:r>
    </w:p>
    <w:p w14:paraId="6CD0610C" w14:textId="77777777" w:rsidR="00861ED4" w:rsidRDefault="00000000">
      <w:pPr>
        <w:spacing w:after="0"/>
      </w:pPr>
      <w:r>
        <w:rPr>
          <w:rFonts w:ascii="Consolas" w:eastAsia="Consolas" w:hAnsi="Consolas"/>
          <w:sz w:val="14"/>
        </w:rPr>
        <w:t xml:space="preserve">    crop = img[y0:y0 + size, x0:x0 + size]</w:t>
      </w:r>
    </w:p>
    <w:p w14:paraId="11280718" w14:textId="77777777" w:rsidR="00861ED4" w:rsidRDefault="00000000">
      <w:pPr>
        <w:spacing w:after="0"/>
      </w:pPr>
      <w:r>
        <w:rPr>
          <w:rFonts w:ascii="Consolas" w:eastAsia="Consolas" w:hAnsi="Consolas"/>
          <w:sz w:val="14"/>
        </w:rPr>
        <w:t xml:space="preserve">    return cv2.resize(crop, None, fx=2, fy=2, interpolation=cv2.INTER_NEAREST)</w:t>
      </w:r>
    </w:p>
    <w:p w14:paraId="47A4CF67" w14:textId="77777777" w:rsidR="00861ED4" w:rsidRDefault="00000000">
      <w:pPr>
        <w:spacing w:after="0"/>
      </w:pPr>
      <w:r>
        <w:rPr>
          <w:rFonts w:ascii="Consolas" w:eastAsia="Consolas" w:hAnsi="Consolas"/>
          <w:sz w:val="14"/>
        </w:rPr>
        <w:t xml:space="preserve"> </w:t>
      </w:r>
    </w:p>
    <w:p w14:paraId="18B5784A" w14:textId="77777777" w:rsidR="00861ED4" w:rsidRDefault="00000000">
      <w:pPr>
        <w:spacing w:after="0"/>
      </w:pPr>
      <w:r>
        <w:rPr>
          <w:rFonts w:ascii="Consolas" w:eastAsia="Consolas" w:hAnsi="Consolas"/>
          <w:sz w:val="14"/>
        </w:rPr>
        <w:t xml:space="preserve"> </w:t>
      </w:r>
    </w:p>
    <w:p w14:paraId="04D46882" w14:textId="77777777" w:rsidR="00861ED4" w:rsidRDefault="00000000">
      <w:pPr>
        <w:spacing w:after="0"/>
      </w:pPr>
      <w:r>
        <w:rPr>
          <w:rFonts w:ascii="Consolas" w:eastAsia="Consolas" w:hAnsi="Consolas"/>
          <w:sz w:val="14"/>
        </w:rPr>
        <w:t>def run_restoration(img, out):</w:t>
      </w:r>
    </w:p>
    <w:p w14:paraId="63B9EA7D" w14:textId="77777777" w:rsidR="00861ED4" w:rsidRDefault="00000000">
      <w:pPr>
        <w:spacing w:after="0"/>
      </w:pPr>
      <w:r>
        <w:rPr>
          <w:rFonts w:ascii="Consolas" w:eastAsia="Consolas" w:hAnsi="Consolas"/>
          <w:sz w:val="14"/>
        </w:rPr>
        <w:t xml:space="preserve">    noisy_versions = {</w:t>
      </w:r>
    </w:p>
    <w:p w14:paraId="6E659E24" w14:textId="77777777" w:rsidR="00861ED4" w:rsidRDefault="00000000">
      <w:pPr>
        <w:spacing w:after="0"/>
      </w:pPr>
      <w:r>
        <w:rPr>
          <w:rFonts w:ascii="Consolas" w:eastAsia="Consolas" w:hAnsi="Consolas"/>
          <w:sz w:val="14"/>
        </w:rPr>
        <w:t xml:space="preserve">        "Gaussian noise": ("gaussian", add_gaussian_noise(img)),</w:t>
      </w:r>
    </w:p>
    <w:p w14:paraId="4B70B806" w14:textId="77777777" w:rsidR="00861ED4" w:rsidRDefault="00000000">
      <w:pPr>
        <w:spacing w:after="0"/>
      </w:pPr>
      <w:r>
        <w:rPr>
          <w:rFonts w:ascii="Consolas" w:eastAsia="Consolas" w:hAnsi="Consolas"/>
          <w:sz w:val="14"/>
        </w:rPr>
        <w:t xml:space="preserve">        "Salt &amp; pepper noise": ("saltpepper", add_salt_pepper(img)),</w:t>
      </w:r>
    </w:p>
    <w:p w14:paraId="3E509C37" w14:textId="77777777" w:rsidR="00861ED4" w:rsidRDefault="00000000">
      <w:pPr>
        <w:spacing w:after="0"/>
      </w:pPr>
      <w:r>
        <w:rPr>
          <w:rFonts w:ascii="Consolas" w:eastAsia="Consolas" w:hAnsi="Consolas"/>
          <w:sz w:val="14"/>
        </w:rPr>
        <w:t xml:space="preserve">    }</w:t>
      </w:r>
    </w:p>
    <w:p w14:paraId="3585C23F" w14:textId="77777777" w:rsidR="00861ED4" w:rsidRDefault="00000000">
      <w:pPr>
        <w:spacing w:after="0"/>
      </w:pPr>
      <w:r>
        <w:rPr>
          <w:rFonts w:ascii="Consolas" w:eastAsia="Consolas" w:hAnsi="Consolas"/>
          <w:sz w:val="14"/>
        </w:rPr>
        <w:t xml:space="preserve">    rows = []</w:t>
      </w:r>
    </w:p>
    <w:p w14:paraId="6779C3AD" w14:textId="77777777" w:rsidR="00861ED4" w:rsidRDefault="00000000">
      <w:pPr>
        <w:spacing w:after="0"/>
      </w:pPr>
      <w:r>
        <w:rPr>
          <w:rFonts w:ascii="Consolas" w:eastAsia="Consolas" w:hAnsi="Consolas"/>
          <w:sz w:val="14"/>
        </w:rPr>
        <w:t xml:space="preserve">    for noise_name, (tag, noisy) in noisy_versions.items():</w:t>
      </w:r>
    </w:p>
    <w:p w14:paraId="4554A70D" w14:textId="77777777" w:rsidR="00861ED4" w:rsidRDefault="00000000">
      <w:pPr>
        <w:spacing w:after="0"/>
      </w:pPr>
      <w:r>
        <w:rPr>
          <w:rFonts w:ascii="Consolas" w:eastAsia="Consolas" w:hAnsi="Consolas"/>
          <w:sz w:val="14"/>
        </w:rPr>
        <w:t xml:space="preserve">        images = [img, noisy]</w:t>
      </w:r>
    </w:p>
    <w:p w14:paraId="5B998A71" w14:textId="77777777" w:rsidR="00861ED4" w:rsidRDefault="00000000">
      <w:pPr>
        <w:spacing w:after="0"/>
      </w:pPr>
      <w:r>
        <w:rPr>
          <w:rFonts w:ascii="Consolas" w:eastAsia="Consolas" w:hAnsi="Consolas"/>
          <w:sz w:val="14"/>
        </w:rPr>
        <w:t xml:space="preserve">        titles = ["Original (clean)"]</w:t>
      </w:r>
    </w:p>
    <w:p w14:paraId="2C610065" w14:textId="77777777" w:rsidR="00861ED4" w:rsidRDefault="00000000">
      <w:pPr>
        <w:spacing w:after="0"/>
      </w:pPr>
      <w:r>
        <w:rPr>
          <w:rFonts w:ascii="Consolas" w:eastAsia="Consolas" w:hAnsi="Consolas"/>
          <w:sz w:val="14"/>
        </w:rPr>
        <w:t xml:space="preserve">        p0, s0 = psnr(img, noisy), ssim(img, noisy, channel_axis=2)</w:t>
      </w:r>
    </w:p>
    <w:p w14:paraId="2058F963" w14:textId="77777777" w:rsidR="00861ED4" w:rsidRDefault="00000000">
      <w:pPr>
        <w:spacing w:after="0"/>
      </w:pPr>
      <w:r>
        <w:rPr>
          <w:rFonts w:ascii="Consolas" w:eastAsia="Consolas" w:hAnsi="Consolas"/>
          <w:sz w:val="14"/>
        </w:rPr>
        <w:t xml:space="preserve">        titles.append(f"{noise_name}\nPSNR {p0:.2f} dB | SSIM {s0:.3f}")</w:t>
      </w:r>
    </w:p>
    <w:p w14:paraId="10640483" w14:textId="77777777" w:rsidR="00861ED4" w:rsidRDefault="00000000">
      <w:pPr>
        <w:spacing w:after="0"/>
      </w:pPr>
      <w:r>
        <w:rPr>
          <w:rFonts w:ascii="Consolas" w:eastAsia="Consolas" w:hAnsi="Consolas"/>
          <w:sz w:val="14"/>
        </w:rPr>
        <w:t xml:space="preserve">        rows.append([noise_name, "Noisy (no filter)", round(p0, 2), round(s0, 4)])</w:t>
      </w:r>
    </w:p>
    <w:p w14:paraId="680DDC3F" w14:textId="77777777" w:rsidR="00861ED4" w:rsidRDefault="00000000">
      <w:pPr>
        <w:spacing w:after="0"/>
      </w:pPr>
      <w:r>
        <w:rPr>
          <w:rFonts w:ascii="Consolas" w:eastAsia="Consolas" w:hAnsi="Consolas"/>
          <w:sz w:val="14"/>
        </w:rPr>
        <w:t xml:space="preserve">        save_img(out / f"{tag}_noisy.png", noisy)</w:t>
      </w:r>
    </w:p>
    <w:p w14:paraId="76C741BD" w14:textId="77777777" w:rsidR="00861ED4" w:rsidRDefault="00000000">
      <w:pPr>
        <w:spacing w:after="0"/>
      </w:pPr>
      <w:r>
        <w:rPr>
          <w:rFonts w:ascii="Consolas" w:eastAsia="Consolas" w:hAnsi="Consolas"/>
          <w:sz w:val="14"/>
        </w:rPr>
        <w:t xml:space="preserve"> </w:t>
      </w:r>
    </w:p>
    <w:p w14:paraId="5531DC3B" w14:textId="77777777" w:rsidR="00861ED4" w:rsidRDefault="00000000">
      <w:pPr>
        <w:spacing w:after="0"/>
      </w:pPr>
      <w:r>
        <w:rPr>
          <w:rFonts w:ascii="Consolas" w:eastAsia="Consolas" w:hAnsi="Consolas"/>
          <w:sz w:val="14"/>
        </w:rPr>
        <w:t xml:space="preserve">        for fname, fn in FILTERS.items():</w:t>
      </w:r>
    </w:p>
    <w:p w14:paraId="74DAA4EA" w14:textId="77777777" w:rsidR="00861ED4" w:rsidRDefault="00000000">
      <w:pPr>
        <w:spacing w:after="0"/>
      </w:pPr>
      <w:r>
        <w:rPr>
          <w:rFonts w:ascii="Consolas" w:eastAsia="Consolas" w:hAnsi="Consolas"/>
          <w:sz w:val="14"/>
        </w:rPr>
        <w:lastRenderedPageBreak/>
        <w:t xml:space="preserve">            restored = fn(noisy)</w:t>
      </w:r>
    </w:p>
    <w:p w14:paraId="02F58AEA" w14:textId="77777777" w:rsidR="00861ED4" w:rsidRDefault="00000000">
      <w:pPr>
        <w:spacing w:after="0"/>
      </w:pPr>
      <w:r>
        <w:rPr>
          <w:rFonts w:ascii="Consolas" w:eastAsia="Consolas" w:hAnsi="Consolas"/>
          <w:sz w:val="14"/>
        </w:rPr>
        <w:t xml:space="preserve">            p, s = psnr(img, restored), ssim(img, restored, channel_axis=2)</w:t>
      </w:r>
    </w:p>
    <w:p w14:paraId="20DEE7AF" w14:textId="77777777" w:rsidR="00861ED4" w:rsidRDefault="00000000">
      <w:pPr>
        <w:spacing w:after="0"/>
      </w:pPr>
      <w:r>
        <w:rPr>
          <w:rFonts w:ascii="Consolas" w:eastAsia="Consolas" w:hAnsi="Consolas"/>
          <w:sz w:val="14"/>
        </w:rPr>
        <w:t xml:space="preserve">            rows.append([noise_name, fname, round(p, 2), round(s, 4)])</w:t>
      </w:r>
    </w:p>
    <w:p w14:paraId="226AF2A7" w14:textId="77777777" w:rsidR="00861ED4" w:rsidRDefault="00000000">
      <w:pPr>
        <w:spacing w:after="0"/>
      </w:pPr>
      <w:r>
        <w:rPr>
          <w:rFonts w:ascii="Consolas" w:eastAsia="Consolas" w:hAnsi="Consolas"/>
          <w:sz w:val="14"/>
        </w:rPr>
        <w:t xml:space="preserve">            images.append(restored)</w:t>
      </w:r>
    </w:p>
    <w:p w14:paraId="7BEBC57C" w14:textId="77777777" w:rsidR="00861ED4" w:rsidRDefault="00000000">
      <w:pPr>
        <w:spacing w:after="0"/>
      </w:pPr>
      <w:r>
        <w:rPr>
          <w:rFonts w:ascii="Consolas" w:eastAsia="Consolas" w:hAnsi="Consolas"/>
          <w:sz w:val="14"/>
        </w:rPr>
        <w:t xml:space="preserve">            titles.append(f"{fname}\nPSNR {p:.2f} dB | SSIM {s:.3f}")</w:t>
      </w:r>
    </w:p>
    <w:p w14:paraId="1F041791" w14:textId="77777777" w:rsidR="00861ED4" w:rsidRDefault="00000000">
      <w:pPr>
        <w:spacing w:after="0"/>
      </w:pPr>
      <w:r>
        <w:rPr>
          <w:rFonts w:ascii="Consolas" w:eastAsia="Consolas" w:hAnsi="Consolas"/>
          <w:sz w:val="14"/>
        </w:rPr>
        <w:t xml:space="preserve">            save_img(out / f"{tag}_{fname.lower().replace(' ', '_')}.png", restored)</w:t>
      </w:r>
    </w:p>
    <w:p w14:paraId="7B08D057" w14:textId="77777777" w:rsidR="00861ED4" w:rsidRDefault="00000000">
      <w:pPr>
        <w:spacing w:after="0"/>
      </w:pPr>
      <w:r>
        <w:rPr>
          <w:rFonts w:ascii="Consolas" w:eastAsia="Consolas" w:hAnsi="Consolas"/>
          <w:sz w:val="14"/>
        </w:rPr>
        <w:t xml:space="preserve"> </w:t>
      </w:r>
    </w:p>
    <w:p w14:paraId="1C2DA26D" w14:textId="77777777" w:rsidR="00861ED4" w:rsidRDefault="00000000">
      <w:pPr>
        <w:spacing w:after="0"/>
      </w:pPr>
      <w:r>
        <w:rPr>
          <w:rFonts w:ascii="Consolas" w:eastAsia="Consolas" w:hAnsi="Consolas"/>
          <w:sz w:val="14"/>
        </w:rPr>
        <w:t xml:space="preserve">        save_grid(images, titles, out / f"restoration_{tag}.png", cols=3,</w:t>
      </w:r>
    </w:p>
    <w:p w14:paraId="1DBCFD27" w14:textId="77777777" w:rsidR="00861ED4" w:rsidRDefault="00000000">
      <w:pPr>
        <w:spacing w:after="0"/>
      </w:pPr>
      <w:r>
        <w:rPr>
          <w:rFonts w:ascii="Consolas" w:eastAsia="Consolas" w:hAnsi="Consolas"/>
          <w:sz w:val="14"/>
        </w:rPr>
        <w:t xml:space="preserve">                  suptitle=f"Restoration of {noise_name.lower()}")</w:t>
      </w:r>
    </w:p>
    <w:p w14:paraId="76487491" w14:textId="77777777" w:rsidR="00861ED4" w:rsidRDefault="00000000">
      <w:pPr>
        <w:spacing w:after="0"/>
      </w:pPr>
      <w:r>
        <w:rPr>
          <w:rFonts w:ascii="Consolas" w:eastAsia="Consolas" w:hAnsi="Consolas"/>
          <w:sz w:val="14"/>
        </w:rPr>
        <w:t xml:space="preserve">        # zoomed crops make the difference between filters much easier to see</w:t>
      </w:r>
    </w:p>
    <w:p w14:paraId="54ACCFBE" w14:textId="77777777" w:rsidR="00861ED4" w:rsidRDefault="00000000">
      <w:pPr>
        <w:spacing w:after="0"/>
      </w:pPr>
      <w:r>
        <w:rPr>
          <w:rFonts w:ascii="Consolas" w:eastAsia="Consolas" w:hAnsi="Consolas"/>
          <w:sz w:val="14"/>
        </w:rPr>
        <w:t xml:space="preserve">        save_grid([center_crop(i) for i in images],</w:t>
      </w:r>
    </w:p>
    <w:p w14:paraId="04AA899D" w14:textId="77777777" w:rsidR="00861ED4" w:rsidRDefault="00000000">
      <w:pPr>
        <w:spacing w:after="0"/>
      </w:pPr>
      <w:r>
        <w:rPr>
          <w:rFonts w:ascii="Consolas" w:eastAsia="Consolas" w:hAnsi="Consolas"/>
          <w:sz w:val="14"/>
        </w:rPr>
        <w:t xml:space="preserve">                  ["Original", "Noisy"] + list(FILTERS.keys()),</w:t>
      </w:r>
    </w:p>
    <w:p w14:paraId="1D6DFA7E" w14:textId="77777777" w:rsidR="00861ED4" w:rsidRDefault="00000000">
      <w:pPr>
        <w:spacing w:after="0"/>
      </w:pPr>
      <w:r>
        <w:rPr>
          <w:rFonts w:ascii="Consolas" w:eastAsia="Consolas" w:hAnsi="Consolas"/>
          <w:sz w:val="14"/>
        </w:rPr>
        <w:t xml:space="preserve">                  out / f"restoration_{tag}_zoom.png", cols=5, cell=(3.2, 3.4),</w:t>
      </w:r>
    </w:p>
    <w:p w14:paraId="1F2F7EEE" w14:textId="77777777" w:rsidR="00861ED4" w:rsidRDefault="00000000">
      <w:pPr>
        <w:spacing w:after="0"/>
      </w:pPr>
      <w:r>
        <w:rPr>
          <w:rFonts w:ascii="Consolas" w:eastAsia="Consolas" w:hAnsi="Consolas"/>
          <w:sz w:val="14"/>
        </w:rPr>
        <w:t xml:space="preserve">                  suptitle=f"Zoomed centre crop - {noise_name.lower()}")</w:t>
      </w:r>
    </w:p>
    <w:p w14:paraId="7C252B0D" w14:textId="77777777" w:rsidR="00861ED4" w:rsidRDefault="00000000">
      <w:pPr>
        <w:spacing w:after="0"/>
      </w:pPr>
      <w:r>
        <w:rPr>
          <w:rFonts w:ascii="Consolas" w:eastAsia="Consolas" w:hAnsi="Consolas"/>
          <w:sz w:val="14"/>
        </w:rPr>
        <w:t xml:space="preserve"> </w:t>
      </w:r>
    </w:p>
    <w:p w14:paraId="38F19393" w14:textId="77777777" w:rsidR="00861ED4" w:rsidRDefault="00000000">
      <w:pPr>
        <w:spacing w:after="0"/>
      </w:pPr>
      <w:r>
        <w:rPr>
          <w:rFonts w:ascii="Consolas" w:eastAsia="Consolas" w:hAnsi="Consolas"/>
          <w:sz w:val="14"/>
        </w:rPr>
        <w:t xml:space="preserve">    write_csv(out / "restoration_metrics.csv",</w:t>
      </w:r>
    </w:p>
    <w:p w14:paraId="26B74000" w14:textId="77777777" w:rsidR="00861ED4" w:rsidRDefault="00000000">
      <w:pPr>
        <w:spacing w:after="0"/>
      </w:pPr>
      <w:r>
        <w:rPr>
          <w:rFonts w:ascii="Consolas" w:eastAsia="Consolas" w:hAnsi="Consolas"/>
          <w:sz w:val="14"/>
        </w:rPr>
        <w:t xml:space="preserve">              ["Noise type", "Image", "PSNR (dB)", "SSIM"], rows)</w:t>
      </w:r>
    </w:p>
    <w:p w14:paraId="5F1F126B" w14:textId="77777777" w:rsidR="00861ED4" w:rsidRDefault="00000000">
      <w:pPr>
        <w:spacing w:after="0"/>
      </w:pPr>
      <w:r>
        <w:rPr>
          <w:rFonts w:ascii="Consolas" w:eastAsia="Consolas" w:hAnsi="Consolas"/>
          <w:sz w:val="14"/>
        </w:rPr>
        <w:t xml:space="preserve">    return rows</w:t>
      </w:r>
    </w:p>
    <w:p w14:paraId="46128B95" w14:textId="77777777" w:rsidR="00861ED4" w:rsidRDefault="00000000">
      <w:pPr>
        <w:spacing w:after="0"/>
      </w:pPr>
      <w:r>
        <w:rPr>
          <w:rFonts w:ascii="Consolas" w:eastAsia="Consolas" w:hAnsi="Consolas"/>
          <w:sz w:val="14"/>
        </w:rPr>
        <w:t xml:space="preserve"> </w:t>
      </w:r>
    </w:p>
    <w:p w14:paraId="50819E82" w14:textId="77777777" w:rsidR="00861ED4" w:rsidRDefault="00000000">
      <w:pPr>
        <w:spacing w:after="0"/>
      </w:pPr>
      <w:r>
        <w:rPr>
          <w:rFonts w:ascii="Consolas" w:eastAsia="Consolas" w:hAnsi="Consolas"/>
          <w:sz w:val="14"/>
        </w:rPr>
        <w:t xml:space="preserve"> </w:t>
      </w:r>
    </w:p>
    <w:p w14:paraId="17AAB0BA" w14:textId="77777777" w:rsidR="00861ED4" w:rsidRDefault="00000000">
      <w:pPr>
        <w:spacing w:after="0"/>
      </w:pPr>
      <w:r>
        <w:rPr>
          <w:rFonts w:ascii="Consolas" w:eastAsia="Consolas" w:hAnsi="Consolas"/>
          <w:sz w:val="14"/>
        </w:rPr>
        <w:t># ----------------------------------------------------------------------------</w:t>
      </w:r>
    </w:p>
    <w:p w14:paraId="0A4A9EB3" w14:textId="77777777" w:rsidR="00861ED4" w:rsidRDefault="00000000">
      <w:pPr>
        <w:spacing w:after="0"/>
      </w:pPr>
      <w:r>
        <w:rPr>
          <w:rFonts w:ascii="Consolas" w:eastAsia="Consolas" w:hAnsi="Consolas"/>
          <w:sz w:val="14"/>
        </w:rPr>
        <w:t># Part B - thresholding, morphology, edges</w:t>
      </w:r>
    </w:p>
    <w:p w14:paraId="6BB6E54F" w14:textId="77777777" w:rsidR="00861ED4" w:rsidRDefault="00000000">
      <w:pPr>
        <w:spacing w:after="0"/>
      </w:pPr>
      <w:r>
        <w:rPr>
          <w:rFonts w:ascii="Consolas" w:eastAsia="Consolas" w:hAnsi="Consolas"/>
          <w:sz w:val="14"/>
        </w:rPr>
        <w:t># ----------------------------------------------------------------------------</w:t>
      </w:r>
    </w:p>
    <w:p w14:paraId="6287EEF3" w14:textId="77777777" w:rsidR="00861ED4" w:rsidRDefault="00000000">
      <w:pPr>
        <w:spacing w:after="0"/>
      </w:pPr>
      <w:r>
        <w:rPr>
          <w:rFonts w:ascii="Consolas" w:eastAsia="Consolas" w:hAnsi="Consolas"/>
          <w:sz w:val="14"/>
        </w:rPr>
        <w:t>def run_threshold_morph_edges(img, out):</w:t>
      </w:r>
    </w:p>
    <w:p w14:paraId="13E6C5CF" w14:textId="77777777" w:rsidR="00861ED4" w:rsidRDefault="00000000">
      <w:pPr>
        <w:spacing w:after="0"/>
      </w:pPr>
      <w:r>
        <w:rPr>
          <w:rFonts w:ascii="Consolas" w:eastAsia="Consolas" w:hAnsi="Consolas"/>
          <w:sz w:val="14"/>
        </w:rPr>
        <w:t xml:space="preserve">    gray = cv2.cvtColor(img, cv2.COLOR_BGR2GRAY)</w:t>
      </w:r>
    </w:p>
    <w:p w14:paraId="173F4E66" w14:textId="77777777" w:rsidR="00861ED4" w:rsidRDefault="00000000">
      <w:pPr>
        <w:spacing w:after="0"/>
      </w:pPr>
      <w:r>
        <w:rPr>
          <w:rFonts w:ascii="Consolas" w:eastAsia="Consolas" w:hAnsi="Consolas"/>
          <w:sz w:val="14"/>
        </w:rPr>
        <w:t xml:space="preserve">    blur = cv2.GaussianBlur(gray, (5, 5), 0)</w:t>
      </w:r>
    </w:p>
    <w:p w14:paraId="72AF5B5F" w14:textId="77777777" w:rsidR="00861ED4" w:rsidRDefault="00000000">
      <w:pPr>
        <w:spacing w:after="0"/>
      </w:pPr>
      <w:r>
        <w:rPr>
          <w:rFonts w:ascii="Consolas" w:eastAsia="Consolas" w:hAnsi="Consolas"/>
          <w:sz w:val="14"/>
        </w:rPr>
        <w:t xml:space="preserve"> </w:t>
      </w:r>
    </w:p>
    <w:p w14:paraId="4C512DD1" w14:textId="77777777" w:rsidR="00861ED4" w:rsidRDefault="00000000">
      <w:pPr>
        <w:spacing w:after="0"/>
      </w:pPr>
      <w:r>
        <w:rPr>
          <w:rFonts w:ascii="Consolas" w:eastAsia="Consolas" w:hAnsi="Consolas"/>
          <w:sz w:val="14"/>
        </w:rPr>
        <w:t xml:space="preserve">    otsu_val, otsu = cv2.threshold(blur, 0, 255, cv2.THRESH_BINARY + cv2.THRESH_OTSU)</w:t>
      </w:r>
    </w:p>
    <w:p w14:paraId="615790C0" w14:textId="77777777" w:rsidR="00861ED4" w:rsidRDefault="00000000">
      <w:pPr>
        <w:spacing w:after="0"/>
      </w:pPr>
      <w:r>
        <w:rPr>
          <w:rFonts w:ascii="Consolas" w:eastAsia="Consolas" w:hAnsi="Consolas"/>
          <w:sz w:val="14"/>
        </w:rPr>
        <w:t xml:space="preserve">    _, fixed = cv2.threshold(blur, 127, 255, cv2.THRESH_BINARY)</w:t>
      </w:r>
    </w:p>
    <w:p w14:paraId="7759102E" w14:textId="77777777" w:rsidR="00861ED4" w:rsidRDefault="00000000">
      <w:pPr>
        <w:spacing w:after="0"/>
      </w:pPr>
      <w:r>
        <w:rPr>
          <w:rFonts w:ascii="Consolas" w:eastAsia="Consolas" w:hAnsi="Consolas"/>
          <w:sz w:val="14"/>
        </w:rPr>
        <w:t xml:space="preserve">    adaptive = cv2.adaptiveThreshold(blur, 255, cv2.ADAPTIVE_THRESH_GAUSSIAN_C,</w:t>
      </w:r>
    </w:p>
    <w:p w14:paraId="2ECEAD46" w14:textId="77777777" w:rsidR="00861ED4" w:rsidRDefault="00000000">
      <w:pPr>
        <w:spacing w:after="0"/>
      </w:pPr>
      <w:r>
        <w:rPr>
          <w:rFonts w:ascii="Consolas" w:eastAsia="Consolas" w:hAnsi="Consolas"/>
          <w:sz w:val="14"/>
        </w:rPr>
        <w:t xml:space="preserve">                                     cv2.THRESH_BINARY, 31, 5)</w:t>
      </w:r>
    </w:p>
    <w:p w14:paraId="49DA13F2" w14:textId="77777777" w:rsidR="00861ED4" w:rsidRDefault="00000000">
      <w:pPr>
        <w:spacing w:after="0"/>
      </w:pPr>
      <w:r>
        <w:rPr>
          <w:rFonts w:ascii="Consolas" w:eastAsia="Consolas" w:hAnsi="Consolas"/>
          <w:sz w:val="14"/>
        </w:rPr>
        <w:t xml:space="preserve">    save_grid([gray, fixed, otsu, adaptive],</w:t>
      </w:r>
    </w:p>
    <w:p w14:paraId="4E3C099F" w14:textId="77777777" w:rsidR="00861ED4" w:rsidRDefault="00000000">
      <w:pPr>
        <w:spacing w:after="0"/>
      </w:pPr>
      <w:r>
        <w:rPr>
          <w:rFonts w:ascii="Consolas" w:eastAsia="Consolas" w:hAnsi="Consolas"/>
          <w:sz w:val="14"/>
        </w:rPr>
        <w:t xml:space="preserve">              ["Grayscale", "Global threshold (T=127)",</w:t>
      </w:r>
    </w:p>
    <w:p w14:paraId="704A0960" w14:textId="77777777" w:rsidR="00861ED4" w:rsidRDefault="00000000">
      <w:pPr>
        <w:spacing w:after="0"/>
      </w:pPr>
      <w:r>
        <w:rPr>
          <w:rFonts w:ascii="Consolas" w:eastAsia="Consolas" w:hAnsi="Consolas"/>
          <w:sz w:val="14"/>
        </w:rPr>
        <w:t xml:space="preserve">               f"Otsu threshold (T={otsu_val:.0f})", "Adaptive Gaussian threshold"],</w:t>
      </w:r>
    </w:p>
    <w:p w14:paraId="6356A84D" w14:textId="77777777" w:rsidR="00861ED4" w:rsidRDefault="00000000">
      <w:pPr>
        <w:spacing w:after="0"/>
      </w:pPr>
      <w:r>
        <w:rPr>
          <w:rFonts w:ascii="Consolas" w:eastAsia="Consolas" w:hAnsi="Consolas"/>
          <w:sz w:val="14"/>
        </w:rPr>
        <w:t xml:space="preserve">              out / "thresholding.png", cols=4, cell=(4.2, 3.6),</w:t>
      </w:r>
    </w:p>
    <w:p w14:paraId="0E8378B4" w14:textId="77777777" w:rsidR="00861ED4" w:rsidRDefault="00000000">
      <w:pPr>
        <w:spacing w:after="0"/>
      </w:pPr>
      <w:r>
        <w:rPr>
          <w:rFonts w:ascii="Consolas" w:eastAsia="Consolas" w:hAnsi="Consolas"/>
          <w:sz w:val="14"/>
        </w:rPr>
        <w:t xml:space="preserve">              suptitle="Binary images from different thresholding methods")</w:t>
      </w:r>
    </w:p>
    <w:p w14:paraId="64BA45FD" w14:textId="77777777" w:rsidR="00861ED4" w:rsidRDefault="00000000">
      <w:pPr>
        <w:spacing w:after="0"/>
      </w:pPr>
      <w:r>
        <w:rPr>
          <w:rFonts w:ascii="Consolas" w:eastAsia="Consolas" w:hAnsi="Consolas"/>
          <w:sz w:val="14"/>
        </w:rPr>
        <w:t xml:space="preserve">    save_img(out / "binary_otsu.png", otsu)</w:t>
      </w:r>
    </w:p>
    <w:p w14:paraId="591BE861" w14:textId="77777777" w:rsidR="00861ED4" w:rsidRDefault="00000000">
      <w:pPr>
        <w:spacing w:after="0"/>
      </w:pPr>
      <w:r>
        <w:rPr>
          <w:rFonts w:ascii="Consolas" w:eastAsia="Consolas" w:hAnsi="Consolas"/>
          <w:sz w:val="14"/>
        </w:rPr>
        <w:t xml:space="preserve"> </w:t>
      </w:r>
    </w:p>
    <w:p w14:paraId="1EAEB98A" w14:textId="77777777" w:rsidR="00861ED4" w:rsidRDefault="00000000">
      <w:pPr>
        <w:spacing w:after="0"/>
      </w:pPr>
      <w:r>
        <w:rPr>
          <w:rFonts w:ascii="Consolas" w:eastAsia="Consolas" w:hAnsi="Consolas"/>
          <w:sz w:val="14"/>
        </w:rPr>
        <w:t xml:space="preserve">    # morphology works on white objects, so make the smaller region white</w:t>
      </w:r>
    </w:p>
    <w:p w14:paraId="3010B6FB" w14:textId="77777777" w:rsidR="00861ED4" w:rsidRDefault="00000000">
      <w:pPr>
        <w:spacing w:after="0"/>
      </w:pPr>
      <w:r>
        <w:rPr>
          <w:rFonts w:ascii="Consolas" w:eastAsia="Consolas" w:hAnsi="Consolas"/>
          <w:sz w:val="14"/>
        </w:rPr>
        <w:t xml:space="preserve">    binary = otsu if np.mean(otsu) &lt; 127 else cv2.bitwise_not(otsu)</w:t>
      </w:r>
    </w:p>
    <w:p w14:paraId="0C48787A" w14:textId="77777777" w:rsidR="00861ED4" w:rsidRDefault="00000000">
      <w:pPr>
        <w:spacing w:after="0"/>
      </w:pPr>
      <w:r>
        <w:rPr>
          <w:rFonts w:ascii="Consolas" w:eastAsia="Consolas" w:hAnsi="Consolas"/>
          <w:sz w:val="14"/>
        </w:rPr>
        <w:t xml:space="preserve">    kernel = cv2.getStructuringElement(cv2.MORPH_ELLIPSE, (5, 5))</w:t>
      </w:r>
    </w:p>
    <w:p w14:paraId="5342AA20" w14:textId="77777777" w:rsidR="00861ED4" w:rsidRDefault="00000000">
      <w:pPr>
        <w:spacing w:after="0"/>
      </w:pPr>
      <w:r>
        <w:rPr>
          <w:rFonts w:ascii="Consolas" w:eastAsia="Consolas" w:hAnsi="Consolas"/>
          <w:sz w:val="14"/>
        </w:rPr>
        <w:t xml:space="preserve">    erosion = cv2.erode(binary, kernel, iterations=1)</w:t>
      </w:r>
    </w:p>
    <w:p w14:paraId="3F85643E" w14:textId="77777777" w:rsidR="00861ED4" w:rsidRDefault="00000000">
      <w:pPr>
        <w:spacing w:after="0"/>
      </w:pPr>
      <w:r>
        <w:rPr>
          <w:rFonts w:ascii="Consolas" w:eastAsia="Consolas" w:hAnsi="Consolas"/>
          <w:sz w:val="14"/>
        </w:rPr>
        <w:t xml:space="preserve">    dilation = cv2.dilate(binary, kernel, iterations=1)</w:t>
      </w:r>
    </w:p>
    <w:p w14:paraId="7B637776" w14:textId="77777777" w:rsidR="00861ED4" w:rsidRDefault="00000000">
      <w:pPr>
        <w:spacing w:after="0"/>
      </w:pPr>
      <w:r>
        <w:rPr>
          <w:rFonts w:ascii="Consolas" w:eastAsia="Consolas" w:hAnsi="Consolas"/>
          <w:sz w:val="14"/>
        </w:rPr>
        <w:t xml:space="preserve">    opening = cv2.morphologyEx(binary, cv2.MORPH_OPEN, kernel)</w:t>
      </w:r>
    </w:p>
    <w:p w14:paraId="31EADB03" w14:textId="77777777" w:rsidR="00861ED4" w:rsidRDefault="00000000">
      <w:pPr>
        <w:spacing w:after="0"/>
      </w:pPr>
      <w:r>
        <w:rPr>
          <w:rFonts w:ascii="Consolas" w:eastAsia="Consolas" w:hAnsi="Consolas"/>
          <w:sz w:val="14"/>
        </w:rPr>
        <w:t xml:space="preserve">    closing = cv2.morphologyEx(binary, cv2.MORPH_CLOSE, kernel)</w:t>
      </w:r>
    </w:p>
    <w:p w14:paraId="19E0C05C" w14:textId="77777777" w:rsidR="00861ED4" w:rsidRDefault="00000000">
      <w:pPr>
        <w:spacing w:after="0"/>
      </w:pPr>
      <w:r>
        <w:rPr>
          <w:rFonts w:ascii="Consolas" w:eastAsia="Consolas" w:hAnsi="Consolas"/>
          <w:sz w:val="14"/>
        </w:rPr>
        <w:t xml:space="preserve">    save_grid([binary, erosion, dilation, opening, closing],</w:t>
      </w:r>
    </w:p>
    <w:p w14:paraId="5E403AB9" w14:textId="77777777" w:rsidR="00861ED4" w:rsidRDefault="00000000">
      <w:pPr>
        <w:spacing w:after="0"/>
      </w:pPr>
      <w:r>
        <w:rPr>
          <w:rFonts w:ascii="Consolas" w:eastAsia="Consolas" w:hAnsi="Consolas"/>
          <w:sz w:val="14"/>
        </w:rPr>
        <w:t xml:space="preserve">              ["Binary mask (Otsu)", "Erosion", "Dilation",</w:t>
      </w:r>
    </w:p>
    <w:p w14:paraId="6119B8FA" w14:textId="77777777" w:rsidR="00861ED4" w:rsidRDefault="00000000">
      <w:pPr>
        <w:spacing w:after="0"/>
      </w:pPr>
      <w:r>
        <w:rPr>
          <w:rFonts w:ascii="Consolas" w:eastAsia="Consolas" w:hAnsi="Consolas"/>
          <w:sz w:val="14"/>
        </w:rPr>
        <w:t xml:space="preserve">               "Opening (erode-&gt;dilate)", "Closing (dilate-&gt;erode)"],</w:t>
      </w:r>
    </w:p>
    <w:p w14:paraId="32DA2CA2" w14:textId="77777777" w:rsidR="00861ED4" w:rsidRDefault="00000000">
      <w:pPr>
        <w:spacing w:after="0"/>
      </w:pPr>
      <w:r>
        <w:rPr>
          <w:rFonts w:ascii="Consolas" w:eastAsia="Consolas" w:hAnsi="Consolas"/>
          <w:sz w:val="14"/>
        </w:rPr>
        <w:t xml:space="preserve">              out / "morphology.png", cols=5, cell=(3.6, 3.2),</w:t>
      </w:r>
    </w:p>
    <w:p w14:paraId="76EF0636" w14:textId="77777777" w:rsidR="00861ED4" w:rsidRDefault="00000000">
      <w:pPr>
        <w:spacing w:after="0"/>
      </w:pPr>
      <w:r>
        <w:rPr>
          <w:rFonts w:ascii="Consolas" w:eastAsia="Consolas" w:hAnsi="Consolas"/>
          <w:sz w:val="14"/>
        </w:rPr>
        <w:t xml:space="preserve">              suptitle="Morphological operations (5x5 elliptical kernel)")</w:t>
      </w:r>
    </w:p>
    <w:p w14:paraId="4ACE2AC5" w14:textId="77777777" w:rsidR="00861ED4" w:rsidRDefault="00000000">
      <w:pPr>
        <w:spacing w:after="0"/>
      </w:pPr>
      <w:r>
        <w:rPr>
          <w:rFonts w:ascii="Consolas" w:eastAsia="Consolas" w:hAnsi="Consolas"/>
          <w:sz w:val="14"/>
        </w:rPr>
        <w:t xml:space="preserve">    for name, im in [("erosion", erosion), ("dilation", dilation),</w:t>
      </w:r>
    </w:p>
    <w:p w14:paraId="624BA9CC" w14:textId="77777777" w:rsidR="00861ED4" w:rsidRDefault="00000000">
      <w:pPr>
        <w:spacing w:after="0"/>
      </w:pPr>
      <w:r>
        <w:rPr>
          <w:rFonts w:ascii="Consolas" w:eastAsia="Consolas" w:hAnsi="Consolas"/>
          <w:sz w:val="14"/>
        </w:rPr>
        <w:t xml:space="preserve">                     ("opening", opening), ("closing", closing)]:</w:t>
      </w:r>
    </w:p>
    <w:p w14:paraId="0BBDD5F9" w14:textId="77777777" w:rsidR="00861ED4" w:rsidRDefault="00000000">
      <w:pPr>
        <w:spacing w:after="0"/>
      </w:pPr>
      <w:r>
        <w:rPr>
          <w:rFonts w:ascii="Consolas" w:eastAsia="Consolas" w:hAnsi="Consolas"/>
          <w:sz w:val="14"/>
        </w:rPr>
        <w:t xml:space="preserve">        save_img(out / f"morph_{name}.png", im)</w:t>
      </w:r>
    </w:p>
    <w:p w14:paraId="0CC6634A" w14:textId="77777777" w:rsidR="00861ED4" w:rsidRDefault="00000000">
      <w:pPr>
        <w:spacing w:after="0"/>
      </w:pPr>
      <w:r>
        <w:rPr>
          <w:rFonts w:ascii="Consolas" w:eastAsia="Consolas" w:hAnsi="Consolas"/>
          <w:sz w:val="14"/>
        </w:rPr>
        <w:t xml:space="preserve"> </w:t>
      </w:r>
    </w:p>
    <w:p w14:paraId="31DBB958" w14:textId="77777777" w:rsidR="00861ED4" w:rsidRDefault="00000000">
      <w:pPr>
        <w:spacing w:after="0"/>
      </w:pPr>
      <w:r>
        <w:rPr>
          <w:rFonts w:ascii="Consolas" w:eastAsia="Consolas" w:hAnsi="Consolas"/>
          <w:sz w:val="14"/>
        </w:rPr>
        <w:t xml:space="preserve">    # Canny: one fixed pair of thresholds and one picked automatically from the median</w:t>
      </w:r>
    </w:p>
    <w:p w14:paraId="556225EE" w14:textId="77777777" w:rsidR="00861ED4" w:rsidRDefault="00000000">
      <w:pPr>
        <w:spacing w:after="0"/>
      </w:pPr>
      <w:r>
        <w:rPr>
          <w:rFonts w:ascii="Consolas" w:eastAsia="Consolas" w:hAnsi="Consolas"/>
          <w:sz w:val="14"/>
        </w:rPr>
        <w:t xml:space="preserve">    canny_fixed = cv2.Canny(blur, 100, 200)</w:t>
      </w:r>
    </w:p>
    <w:p w14:paraId="315607CF" w14:textId="77777777" w:rsidR="00861ED4" w:rsidRDefault="00000000">
      <w:pPr>
        <w:spacing w:after="0"/>
      </w:pPr>
      <w:r>
        <w:rPr>
          <w:rFonts w:ascii="Consolas" w:eastAsia="Consolas" w:hAnsi="Consolas"/>
          <w:sz w:val="14"/>
        </w:rPr>
        <w:t xml:space="preserve">    med = np.median(blur)</w:t>
      </w:r>
    </w:p>
    <w:p w14:paraId="4C765CB3" w14:textId="77777777" w:rsidR="00861ED4" w:rsidRDefault="00000000">
      <w:pPr>
        <w:spacing w:after="0"/>
      </w:pPr>
      <w:r>
        <w:rPr>
          <w:rFonts w:ascii="Consolas" w:eastAsia="Consolas" w:hAnsi="Consolas"/>
          <w:sz w:val="14"/>
        </w:rPr>
        <w:t xml:space="preserve">    lo, hi = int(max(0, 0.67 * med)), int(min(255, 1.33 * med))</w:t>
      </w:r>
    </w:p>
    <w:p w14:paraId="73CF2A52" w14:textId="77777777" w:rsidR="00861ED4" w:rsidRDefault="00000000">
      <w:pPr>
        <w:spacing w:after="0"/>
      </w:pPr>
      <w:r>
        <w:rPr>
          <w:rFonts w:ascii="Consolas" w:eastAsia="Consolas" w:hAnsi="Consolas"/>
          <w:sz w:val="14"/>
        </w:rPr>
        <w:t xml:space="preserve">    canny_auto = cv2.Canny(blur, lo, hi)</w:t>
      </w:r>
    </w:p>
    <w:p w14:paraId="6D97902F" w14:textId="77777777" w:rsidR="00861ED4" w:rsidRDefault="00000000">
      <w:pPr>
        <w:spacing w:after="0"/>
      </w:pPr>
      <w:r>
        <w:rPr>
          <w:rFonts w:ascii="Consolas" w:eastAsia="Consolas" w:hAnsi="Consolas"/>
          <w:sz w:val="14"/>
        </w:rPr>
        <w:t xml:space="preserve">    save_grid([canny_fixed, canny_auto],</w:t>
      </w:r>
    </w:p>
    <w:p w14:paraId="6A8359C7" w14:textId="77777777" w:rsidR="00861ED4" w:rsidRDefault="00000000">
      <w:pPr>
        <w:spacing w:after="0"/>
      </w:pPr>
      <w:r>
        <w:rPr>
          <w:rFonts w:ascii="Consolas" w:eastAsia="Consolas" w:hAnsi="Consolas"/>
          <w:sz w:val="14"/>
        </w:rPr>
        <w:t xml:space="preserve">              ["Canny (100, 200)", f"Canny auto ({lo}, {hi})"],</w:t>
      </w:r>
    </w:p>
    <w:p w14:paraId="4C180720" w14:textId="77777777" w:rsidR="00861ED4" w:rsidRDefault="00000000">
      <w:pPr>
        <w:spacing w:after="0"/>
      </w:pPr>
      <w:r>
        <w:rPr>
          <w:rFonts w:ascii="Consolas" w:eastAsia="Consolas" w:hAnsi="Consolas"/>
          <w:sz w:val="14"/>
        </w:rPr>
        <w:t xml:space="preserve">              out / "canny_edges.png", cols=2, cell=(6, 4.5),</w:t>
      </w:r>
    </w:p>
    <w:p w14:paraId="50D63CAD" w14:textId="77777777" w:rsidR="00861ED4" w:rsidRDefault="00000000">
      <w:pPr>
        <w:spacing w:after="0"/>
      </w:pPr>
      <w:r>
        <w:rPr>
          <w:rFonts w:ascii="Consolas" w:eastAsia="Consolas" w:hAnsi="Consolas"/>
          <w:sz w:val="14"/>
        </w:rPr>
        <w:t xml:space="preserve">              suptitle="Canny edge detection")</w:t>
      </w:r>
    </w:p>
    <w:p w14:paraId="45E2A1D2" w14:textId="77777777" w:rsidR="00861ED4" w:rsidRDefault="00000000">
      <w:pPr>
        <w:spacing w:after="0"/>
      </w:pPr>
      <w:r>
        <w:rPr>
          <w:rFonts w:ascii="Consolas" w:eastAsia="Consolas" w:hAnsi="Consolas"/>
          <w:sz w:val="14"/>
        </w:rPr>
        <w:t xml:space="preserve">    save_img(out / "canny_fixed.png", canny_fixed)</w:t>
      </w:r>
    </w:p>
    <w:p w14:paraId="2266E17D" w14:textId="77777777" w:rsidR="00861ED4" w:rsidRDefault="00000000">
      <w:pPr>
        <w:spacing w:after="0"/>
      </w:pPr>
      <w:r>
        <w:rPr>
          <w:rFonts w:ascii="Consolas" w:eastAsia="Consolas" w:hAnsi="Consolas"/>
          <w:sz w:val="14"/>
        </w:rPr>
        <w:t xml:space="preserve"> </w:t>
      </w:r>
    </w:p>
    <w:p w14:paraId="5FE536F9" w14:textId="77777777" w:rsidR="00861ED4" w:rsidRDefault="00000000">
      <w:pPr>
        <w:spacing w:after="0"/>
      </w:pPr>
      <w:r>
        <w:rPr>
          <w:rFonts w:ascii="Consolas" w:eastAsia="Consolas" w:hAnsi="Consolas"/>
          <w:sz w:val="14"/>
        </w:rPr>
        <w:lastRenderedPageBreak/>
        <w:t xml:space="preserve">    return {</w:t>
      </w:r>
    </w:p>
    <w:p w14:paraId="777AE1FE" w14:textId="77777777" w:rsidR="00861ED4" w:rsidRDefault="00000000">
      <w:pPr>
        <w:spacing w:after="0"/>
      </w:pPr>
      <w:r>
        <w:rPr>
          <w:rFonts w:ascii="Consolas" w:eastAsia="Consolas" w:hAnsi="Consolas"/>
          <w:sz w:val="14"/>
        </w:rPr>
        <w:t xml:space="preserve">        "otsu_threshold": float(otsu_val),</w:t>
      </w:r>
    </w:p>
    <w:p w14:paraId="403CD0EC" w14:textId="77777777" w:rsidR="00861ED4" w:rsidRDefault="00000000">
      <w:pPr>
        <w:spacing w:after="0"/>
      </w:pPr>
      <w:r>
        <w:rPr>
          <w:rFonts w:ascii="Consolas" w:eastAsia="Consolas" w:hAnsi="Consolas"/>
          <w:sz w:val="14"/>
        </w:rPr>
        <w:t xml:space="preserve">        "canny_auto_low": lo,</w:t>
      </w:r>
    </w:p>
    <w:p w14:paraId="7827CD1D" w14:textId="77777777" w:rsidR="00861ED4" w:rsidRDefault="00000000">
      <w:pPr>
        <w:spacing w:after="0"/>
      </w:pPr>
      <w:r>
        <w:rPr>
          <w:rFonts w:ascii="Consolas" w:eastAsia="Consolas" w:hAnsi="Consolas"/>
          <w:sz w:val="14"/>
        </w:rPr>
        <w:t xml:space="preserve">        "canny_auto_high": hi,</w:t>
      </w:r>
    </w:p>
    <w:p w14:paraId="29F4DA81" w14:textId="77777777" w:rsidR="00861ED4" w:rsidRDefault="00000000">
      <w:pPr>
        <w:spacing w:after="0"/>
      </w:pPr>
      <w:r>
        <w:rPr>
          <w:rFonts w:ascii="Consolas" w:eastAsia="Consolas" w:hAnsi="Consolas"/>
          <w:sz w:val="14"/>
        </w:rPr>
        <w:t xml:space="preserve">        "edge_pixels_fixed_pct": round(100 * np.count_nonzero(canny_fixed) / canny_fixed.size, 2),</w:t>
      </w:r>
    </w:p>
    <w:p w14:paraId="316F6234" w14:textId="77777777" w:rsidR="00861ED4" w:rsidRDefault="00000000">
      <w:pPr>
        <w:spacing w:after="0"/>
      </w:pPr>
      <w:r>
        <w:rPr>
          <w:rFonts w:ascii="Consolas" w:eastAsia="Consolas" w:hAnsi="Consolas"/>
          <w:sz w:val="14"/>
        </w:rPr>
        <w:t xml:space="preserve">        "edge_pixels_auto_pct": round(100 * np.count_nonzero(canny_auto) / canny_auto.size, 2),</w:t>
      </w:r>
    </w:p>
    <w:p w14:paraId="1917287B" w14:textId="77777777" w:rsidR="00861ED4" w:rsidRDefault="00000000">
      <w:pPr>
        <w:spacing w:after="0"/>
      </w:pPr>
      <w:r>
        <w:rPr>
          <w:rFonts w:ascii="Consolas" w:eastAsia="Consolas" w:hAnsi="Consolas"/>
          <w:sz w:val="14"/>
        </w:rPr>
        <w:t xml:space="preserve">        "foreground_pct_after_opening": round(100 * np.count_nonzero(opening) / opening.size, 2),</w:t>
      </w:r>
    </w:p>
    <w:p w14:paraId="2878A404" w14:textId="77777777" w:rsidR="00861ED4" w:rsidRDefault="00000000">
      <w:pPr>
        <w:spacing w:after="0"/>
      </w:pPr>
      <w:r>
        <w:rPr>
          <w:rFonts w:ascii="Consolas" w:eastAsia="Consolas" w:hAnsi="Consolas"/>
          <w:sz w:val="14"/>
        </w:rPr>
        <w:t xml:space="preserve">    }</w:t>
      </w:r>
    </w:p>
    <w:p w14:paraId="3739032C" w14:textId="77777777" w:rsidR="00861ED4" w:rsidRDefault="00000000">
      <w:pPr>
        <w:spacing w:after="0"/>
      </w:pPr>
      <w:r>
        <w:rPr>
          <w:rFonts w:ascii="Consolas" w:eastAsia="Consolas" w:hAnsi="Consolas"/>
          <w:sz w:val="14"/>
        </w:rPr>
        <w:t xml:space="preserve"> </w:t>
      </w:r>
    </w:p>
    <w:p w14:paraId="213B8108" w14:textId="77777777" w:rsidR="00861ED4" w:rsidRDefault="00000000">
      <w:pPr>
        <w:spacing w:after="0"/>
      </w:pPr>
      <w:r>
        <w:rPr>
          <w:rFonts w:ascii="Consolas" w:eastAsia="Consolas" w:hAnsi="Consolas"/>
          <w:sz w:val="14"/>
        </w:rPr>
        <w:t xml:space="preserve"> </w:t>
      </w:r>
    </w:p>
    <w:p w14:paraId="02D1E5C7" w14:textId="77777777" w:rsidR="00861ED4" w:rsidRDefault="00000000">
      <w:pPr>
        <w:spacing w:after="0"/>
      </w:pPr>
      <w:r>
        <w:rPr>
          <w:rFonts w:ascii="Consolas" w:eastAsia="Consolas" w:hAnsi="Consolas"/>
          <w:sz w:val="14"/>
        </w:rPr>
        <w:t># ----------------------------------------------------------------------------</w:t>
      </w:r>
    </w:p>
    <w:p w14:paraId="4968BCEA" w14:textId="77777777" w:rsidR="00861ED4" w:rsidRDefault="00000000">
      <w:pPr>
        <w:spacing w:after="0"/>
      </w:pPr>
      <w:r>
        <w:rPr>
          <w:rFonts w:ascii="Consolas" w:eastAsia="Consolas" w:hAnsi="Consolas"/>
          <w:sz w:val="14"/>
        </w:rPr>
        <w:t># Part B - watershed</w:t>
      </w:r>
    </w:p>
    <w:p w14:paraId="52242AA3" w14:textId="77777777" w:rsidR="00861ED4" w:rsidRDefault="00000000">
      <w:pPr>
        <w:spacing w:after="0"/>
      </w:pPr>
      <w:r>
        <w:rPr>
          <w:rFonts w:ascii="Consolas" w:eastAsia="Consolas" w:hAnsi="Consolas"/>
          <w:sz w:val="14"/>
        </w:rPr>
        <w:t># ----------------------------------------------------------------------------</w:t>
      </w:r>
    </w:p>
    <w:p w14:paraId="50848096" w14:textId="77777777" w:rsidR="00861ED4" w:rsidRDefault="00000000">
      <w:pPr>
        <w:spacing w:after="0"/>
      </w:pPr>
      <w:r>
        <w:rPr>
          <w:rFonts w:ascii="Consolas" w:eastAsia="Consolas" w:hAnsi="Consolas"/>
          <w:sz w:val="14"/>
        </w:rPr>
        <w:t>def run_watershed(img, out):</w:t>
      </w:r>
    </w:p>
    <w:p w14:paraId="0645DE60" w14:textId="77777777" w:rsidR="00861ED4" w:rsidRDefault="00000000">
      <w:pPr>
        <w:spacing w:after="0"/>
      </w:pPr>
      <w:r>
        <w:rPr>
          <w:rFonts w:ascii="Consolas" w:eastAsia="Consolas" w:hAnsi="Consolas"/>
          <w:sz w:val="14"/>
        </w:rPr>
        <w:t xml:space="preserve">    gray = cv2.cvtColor(img, cv2.COLOR_BGR2GRAY)</w:t>
      </w:r>
    </w:p>
    <w:p w14:paraId="4170C139" w14:textId="77777777" w:rsidR="00861ED4" w:rsidRDefault="00000000">
      <w:pPr>
        <w:spacing w:after="0"/>
      </w:pPr>
      <w:r>
        <w:rPr>
          <w:rFonts w:ascii="Consolas" w:eastAsia="Consolas" w:hAnsi="Consolas"/>
          <w:sz w:val="14"/>
        </w:rPr>
        <w:t xml:space="preserve">    blur = cv2.GaussianBlur(gray, (5, 5), 0)</w:t>
      </w:r>
    </w:p>
    <w:p w14:paraId="1DB171F7" w14:textId="77777777" w:rsidR="00861ED4" w:rsidRDefault="00000000">
      <w:pPr>
        <w:spacing w:after="0"/>
      </w:pPr>
      <w:r>
        <w:rPr>
          <w:rFonts w:ascii="Consolas" w:eastAsia="Consolas" w:hAnsi="Consolas"/>
          <w:sz w:val="14"/>
        </w:rPr>
        <w:t xml:space="preserve">    _, bw = cv2.threshold(blur, 0, 255, cv2.THRESH_BINARY + cv2.THRESH_OTSU)</w:t>
      </w:r>
    </w:p>
    <w:p w14:paraId="3B6DC46E" w14:textId="77777777" w:rsidR="00861ED4" w:rsidRDefault="00000000">
      <w:pPr>
        <w:spacing w:after="0"/>
      </w:pPr>
      <w:r>
        <w:rPr>
          <w:rFonts w:ascii="Consolas" w:eastAsia="Consolas" w:hAnsi="Consolas"/>
          <w:sz w:val="14"/>
        </w:rPr>
        <w:t xml:space="preserve"> </w:t>
      </w:r>
    </w:p>
    <w:p w14:paraId="7D159689" w14:textId="77777777" w:rsidR="00861ED4" w:rsidRDefault="00000000">
      <w:pPr>
        <w:spacing w:after="0"/>
      </w:pPr>
      <w:r>
        <w:rPr>
          <w:rFonts w:ascii="Consolas" w:eastAsia="Consolas" w:hAnsi="Consolas"/>
          <w:sz w:val="14"/>
        </w:rPr>
        <w:t xml:space="preserve">    # decide which side is "object": the image border is usually background</w:t>
      </w:r>
    </w:p>
    <w:p w14:paraId="403CF929" w14:textId="77777777" w:rsidR="00861ED4" w:rsidRDefault="00000000">
      <w:pPr>
        <w:spacing w:after="0"/>
      </w:pPr>
      <w:r>
        <w:rPr>
          <w:rFonts w:ascii="Consolas" w:eastAsia="Consolas" w:hAnsi="Consolas"/>
          <w:sz w:val="14"/>
        </w:rPr>
        <w:t xml:space="preserve">    border = np.concatenate([bw[0, :], bw[-1, :], bw[:, 0], bw[:, -1]])</w:t>
      </w:r>
    </w:p>
    <w:p w14:paraId="7E2F693D" w14:textId="77777777" w:rsidR="00861ED4" w:rsidRDefault="00000000">
      <w:pPr>
        <w:spacing w:after="0"/>
      </w:pPr>
      <w:r>
        <w:rPr>
          <w:rFonts w:ascii="Consolas" w:eastAsia="Consolas" w:hAnsi="Consolas"/>
          <w:sz w:val="14"/>
        </w:rPr>
        <w:t xml:space="preserve">    if border.mean() &gt; 127:</w:t>
      </w:r>
    </w:p>
    <w:p w14:paraId="7BE55712" w14:textId="77777777" w:rsidR="00861ED4" w:rsidRDefault="00000000">
      <w:pPr>
        <w:spacing w:after="0"/>
      </w:pPr>
      <w:r>
        <w:rPr>
          <w:rFonts w:ascii="Consolas" w:eastAsia="Consolas" w:hAnsi="Consolas"/>
          <w:sz w:val="14"/>
        </w:rPr>
        <w:t xml:space="preserve">        bw = cv2.bitwise_not(bw)</w:t>
      </w:r>
    </w:p>
    <w:p w14:paraId="284A4EF1" w14:textId="77777777" w:rsidR="00861ED4" w:rsidRDefault="00000000">
      <w:pPr>
        <w:spacing w:after="0"/>
      </w:pPr>
      <w:r>
        <w:rPr>
          <w:rFonts w:ascii="Consolas" w:eastAsia="Consolas" w:hAnsi="Consolas"/>
          <w:sz w:val="14"/>
        </w:rPr>
        <w:t xml:space="preserve"> </w:t>
      </w:r>
    </w:p>
    <w:p w14:paraId="45C341B3" w14:textId="77777777" w:rsidR="00861ED4" w:rsidRDefault="00000000">
      <w:pPr>
        <w:spacing w:after="0"/>
      </w:pPr>
      <w:r>
        <w:rPr>
          <w:rFonts w:ascii="Consolas" w:eastAsia="Consolas" w:hAnsi="Consolas"/>
          <w:sz w:val="14"/>
        </w:rPr>
        <w:t xml:space="preserve">    kernel = np.ones((3, 3), np.uint8)</w:t>
      </w:r>
    </w:p>
    <w:p w14:paraId="6EBC5B2C" w14:textId="77777777" w:rsidR="00861ED4" w:rsidRDefault="00000000">
      <w:pPr>
        <w:spacing w:after="0"/>
      </w:pPr>
      <w:r>
        <w:rPr>
          <w:rFonts w:ascii="Consolas" w:eastAsia="Consolas" w:hAnsi="Consolas"/>
          <w:sz w:val="14"/>
        </w:rPr>
        <w:t xml:space="preserve">    opening = cv2.morphologyEx(bw, cv2.MORPH_OPEN, kernel, iterations=2)</w:t>
      </w:r>
    </w:p>
    <w:p w14:paraId="4B029D72" w14:textId="77777777" w:rsidR="00861ED4" w:rsidRDefault="00000000">
      <w:pPr>
        <w:spacing w:after="0"/>
      </w:pPr>
      <w:r>
        <w:rPr>
          <w:rFonts w:ascii="Consolas" w:eastAsia="Consolas" w:hAnsi="Consolas"/>
          <w:sz w:val="14"/>
        </w:rPr>
        <w:t xml:space="preserve"> </w:t>
      </w:r>
    </w:p>
    <w:p w14:paraId="3E5EFEFF" w14:textId="77777777" w:rsidR="00861ED4" w:rsidRDefault="00000000">
      <w:pPr>
        <w:spacing w:after="0"/>
      </w:pPr>
      <w:r>
        <w:rPr>
          <w:rFonts w:ascii="Consolas" w:eastAsia="Consolas" w:hAnsi="Consolas"/>
          <w:sz w:val="14"/>
        </w:rPr>
        <w:t xml:space="preserve">    # a blob covering a big chunk of the image is almost certainly uneven</w:t>
      </w:r>
    </w:p>
    <w:p w14:paraId="5D695BA5" w14:textId="77777777" w:rsidR="00861ED4" w:rsidRDefault="00000000">
      <w:pPr>
        <w:spacing w:after="0"/>
      </w:pPr>
      <w:r>
        <w:rPr>
          <w:rFonts w:ascii="Consolas" w:eastAsia="Consolas" w:hAnsi="Consolas"/>
          <w:sz w:val="14"/>
        </w:rPr>
        <w:t xml:space="preserve">    # lighting / background, not an object - drop it</w:t>
      </w:r>
    </w:p>
    <w:p w14:paraId="2DEDAF12" w14:textId="77777777" w:rsidR="00861ED4" w:rsidRDefault="00000000">
      <w:pPr>
        <w:spacing w:after="0"/>
      </w:pPr>
      <w:r>
        <w:rPr>
          <w:rFonts w:ascii="Consolas" w:eastAsia="Consolas" w:hAnsi="Consolas"/>
          <w:sz w:val="14"/>
        </w:rPr>
        <w:t xml:space="preserve">    n_cc, cc, cc_stats, _ = cv2.connectedComponentsWithStats(opening)</w:t>
      </w:r>
    </w:p>
    <w:p w14:paraId="12620F1F" w14:textId="77777777" w:rsidR="00861ED4" w:rsidRDefault="00000000">
      <w:pPr>
        <w:spacing w:after="0"/>
      </w:pPr>
      <w:r>
        <w:rPr>
          <w:rFonts w:ascii="Consolas" w:eastAsia="Consolas" w:hAnsi="Consolas"/>
          <w:sz w:val="14"/>
        </w:rPr>
        <w:t xml:space="preserve">    for i in range(1, n_cc):</w:t>
      </w:r>
    </w:p>
    <w:p w14:paraId="56EAD9F9" w14:textId="77777777" w:rsidR="00861ED4" w:rsidRDefault="00000000">
      <w:pPr>
        <w:spacing w:after="0"/>
      </w:pPr>
      <w:r>
        <w:rPr>
          <w:rFonts w:ascii="Consolas" w:eastAsia="Consolas" w:hAnsi="Consolas"/>
          <w:sz w:val="14"/>
        </w:rPr>
        <w:t xml:space="preserve">        if cc_stats[i, cv2.CC_STAT_AREA] &gt; 0.25 * opening.size:</w:t>
      </w:r>
    </w:p>
    <w:p w14:paraId="0AB90AC3" w14:textId="77777777" w:rsidR="00861ED4" w:rsidRDefault="00000000">
      <w:pPr>
        <w:spacing w:after="0"/>
      </w:pPr>
      <w:r>
        <w:rPr>
          <w:rFonts w:ascii="Consolas" w:eastAsia="Consolas" w:hAnsi="Consolas"/>
          <w:sz w:val="14"/>
        </w:rPr>
        <w:t xml:space="preserve">            opening[cc == i] = 0</w:t>
      </w:r>
    </w:p>
    <w:p w14:paraId="77DEA47E" w14:textId="77777777" w:rsidR="00861ED4" w:rsidRDefault="00000000">
      <w:pPr>
        <w:spacing w:after="0"/>
      </w:pPr>
      <w:r>
        <w:rPr>
          <w:rFonts w:ascii="Consolas" w:eastAsia="Consolas" w:hAnsi="Consolas"/>
          <w:sz w:val="14"/>
        </w:rPr>
        <w:t xml:space="preserve"> </w:t>
      </w:r>
    </w:p>
    <w:p w14:paraId="335964D1" w14:textId="77777777" w:rsidR="00861ED4" w:rsidRDefault="00000000">
      <w:pPr>
        <w:spacing w:after="0"/>
      </w:pPr>
      <w:r>
        <w:rPr>
          <w:rFonts w:ascii="Consolas" w:eastAsia="Consolas" w:hAnsi="Consolas"/>
          <w:sz w:val="14"/>
        </w:rPr>
        <w:t xml:space="preserve">    sure_bg = cv2.dilate(opening, kernel, iterations=3)</w:t>
      </w:r>
    </w:p>
    <w:p w14:paraId="077D8743" w14:textId="77777777" w:rsidR="00861ED4" w:rsidRDefault="00000000">
      <w:pPr>
        <w:spacing w:after="0"/>
      </w:pPr>
      <w:r>
        <w:rPr>
          <w:rFonts w:ascii="Consolas" w:eastAsia="Consolas" w:hAnsi="Consolas"/>
          <w:sz w:val="14"/>
        </w:rPr>
        <w:t xml:space="preserve">    dist = cv2.distanceTransform(opening, cv2.DIST_L2, 5)</w:t>
      </w:r>
    </w:p>
    <w:p w14:paraId="75BAC6F0" w14:textId="77777777" w:rsidR="00861ED4" w:rsidRDefault="00000000">
      <w:pPr>
        <w:spacing w:after="0"/>
      </w:pPr>
      <w:r>
        <w:rPr>
          <w:rFonts w:ascii="Consolas" w:eastAsia="Consolas" w:hAnsi="Consolas"/>
          <w:sz w:val="14"/>
        </w:rPr>
        <w:t xml:space="preserve"> </w:t>
      </w:r>
    </w:p>
    <w:p w14:paraId="196EEED5" w14:textId="77777777" w:rsidR="00861ED4" w:rsidRDefault="00000000">
      <w:pPr>
        <w:spacing w:after="0"/>
      </w:pPr>
      <w:r>
        <w:rPr>
          <w:rFonts w:ascii="Consolas" w:eastAsia="Consolas" w:hAnsi="Consolas"/>
          <w:sz w:val="14"/>
        </w:rPr>
        <w:t xml:space="preserve">    # threshold the distance map separately inside every blob (50% of that blob's</w:t>
      </w:r>
    </w:p>
    <w:p w14:paraId="4FCD2EC7" w14:textId="77777777" w:rsidR="00861ED4" w:rsidRDefault="00000000">
      <w:pPr>
        <w:spacing w:after="0"/>
      </w:pPr>
      <w:r>
        <w:rPr>
          <w:rFonts w:ascii="Consolas" w:eastAsia="Consolas" w:hAnsi="Consolas"/>
          <w:sz w:val="14"/>
        </w:rPr>
        <w:t xml:space="preserve">    # own maximum) so small and large objects both get a marker</w:t>
      </w:r>
    </w:p>
    <w:p w14:paraId="0D887A7D" w14:textId="77777777" w:rsidR="00861ED4" w:rsidRDefault="00000000">
      <w:pPr>
        <w:spacing w:after="0"/>
      </w:pPr>
      <w:r>
        <w:rPr>
          <w:rFonts w:ascii="Consolas" w:eastAsia="Consolas" w:hAnsi="Consolas"/>
          <w:sz w:val="14"/>
        </w:rPr>
        <w:t xml:space="preserve">    sure_fg = np.zeros_like(opening)</w:t>
      </w:r>
    </w:p>
    <w:p w14:paraId="47CFB9FE" w14:textId="77777777" w:rsidR="00861ED4" w:rsidRDefault="00000000">
      <w:pPr>
        <w:spacing w:after="0"/>
      </w:pPr>
      <w:r>
        <w:rPr>
          <w:rFonts w:ascii="Consolas" w:eastAsia="Consolas" w:hAnsi="Consolas"/>
          <w:sz w:val="14"/>
        </w:rPr>
        <w:t xml:space="preserve">    n_cc, cc = cv2.connectedComponents(opening)</w:t>
      </w:r>
    </w:p>
    <w:p w14:paraId="071F220A" w14:textId="77777777" w:rsidR="00861ED4" w:rsidRDefault="00000000">
      <w:pPr>
        <w:spacing w:after="0"/>
      </w:pPr>
      <w:r>
        <w:rPr>
          <w:rFonts w:ascii="Consolas" w:eastAsia="Consolas" w:hAnsi="Consolas"/>
          <w:sz w:val="14"/>
        </w:rPr>
        <w:t xml:space="preserve">    for i in range(1, n_cc):</w:t>
      </w:r>
    </w:p>
    <w:p w14:paraId="5069882A" w14:textId="77777777" w:rsidR="00861ED4" w:rsidRDefault="00000000">
      <w:pPr>
        <w:spacing w:after="0"/>
      </w:pPr>
      <w:r>
        <w:rPr>
          <w:rFonts w:ascii="Consolas" w:eastAsia="Consolas" w:hAnsi="Consolas"/>
          <w:sz w:val="14"/>
        </w:rPr>
        <w:t xml:space="preserve">        region = cc == i</w:t>
      </w:r>
    </w:p>
    <w:p w14:paraId="7B998560" w14:textId="77777777" w:rsidR="00861ED4" w:rsidRDefault="00000000">
      <w:pPr>
        <w:spacing w:after="0"/>
      </w:pPr>
      <w:r>
        <w:rPr>
          <w:rFonts w:ascii="Consolas" w:eastAsia="Consolas" w:hAnsi="Consolas"/>
          <w:sz w:val="14"/>
        </w:rPr>
        <w:t xml:space="preserve">        sure_fg[region &amp; (dist &gt; 0.5 * dist[region].max())] = 255</w:t>
      </w:r>
    </w:p>
    <w:p w14:paraId="4B9EB713" w14:textId="77777777" w:rsidR="00861ED4" w:rsidRDefault="00000000">
      <w:pPr>
        <w:spacing w:after="0"/>
      </w:pPr>
      <w:r>
        <w:rPr>
          <w:rFonts w:ascii="Consolas" w:eastAsia="Consolas" w:hAnsi="Consolas"/>
          <w:sz w:val="14"/>
        </w:rPr>
        <w:t xml:space="preserve">    unknown = cv2.subtract(sure_bg, sure_fg)</w:t>
      </w:r>
    </w:p>
    <w:p w14:paraId="22E22FD7" w14:textId="77777777" w:rsidR="00861ED4" w:rsidRDefault="00000000">
      <w:pPr>
        <w:spacing w:after="0"/>
      </w:pPr>
      <w:r>
        <w:rPr>
          <w:rFonts w:ascii="Consolas" w:eastAsia="Consolas" w:hAnsi="Consolas"/>
          <w:sz w:val="14"/>
        </w:rPr>
        <w:t xml:space="preserve"> </w:t>
      </w:r>
    </w:p>
    <w:p w14:paraId="5A522013" w14:textId="77777777" w:rsidR="00861ED4" w:rsidRDefault="00000000">
      <w:pPr>
        <w:spacing w:after="0"/>
      </w:pPr>
      <w:r>
        <w:rPr>
          <w:rFonts w:ascii="Consolas" w:eastAsia="Consolas" w:hAnsi="Consolas"/>
          <w:sz w:val="14"/>
        </w:rPr>
        <w:t xml:space="preserve">    n_markers, markers = cv2.connectedComponents(sure_fg)</w:t>
      </w:r>
    </w:p>
    <w:p w14:paraId="1BA551FF" w14:textId="77777777" w:rsidR="00861ED4" w:rsidRDefault="00000000">
      <w:pPr>
        <w:spacing w:after="0"/>
      </w:pPr>
      <w:r>
        <w:rPr>
          <w:rFonts w:ascii="Consolas" w:eastAsia="Consolas" w:hAnsi="Consolas"/>
          <w:sz w:val="14"/>
        </w:rPr>
        <w:t xml:space="preserve">    markers = markers + 1            # background becomes 1, objects 2, 3, ...</w:t>
      </w:r>
    </w:p>
    <w:p w14:paraId="304755FD" w14:textId="77777777" w:rsidR="00861ED4" w:rsidRDefault="00000000">
      <w:pPr>
        <w:spacing w:after="0"/>
      </w:pPr>
      <w:r>
        <w:rPr>
          <w:rFonts w:ascii="Consolas" w:eastAsia="Consolas" w:hAnsi="Consolas"/>
          <w:sz w:val="14"/>
        </w:rPr>
        <w:t xml:space="preserve">    markers[unknown == 255] = 0      # 0 = "let watershed decide"</w:t>
      </w:r>
    </w:p>
    <w:p w14:paraId="3BBAA726" w14:textId="77777777" w:rsidR="00861ED4" w:rsidRDefault="00000000">
      <w:pPr>
        <w:spacing w:after="0"/>
      </w:pPr>
      <w:r>
        <w:rPr>
          <w:rFonts w:ascii="Consolas" w:eastAsia="Consolas" w:hAnsi="Consolas"/>
          <w:sz w:val="14"/>
        </w:rPr>
        <w:t xml:space="preserve">    markers = cv2.watershed(img.copy(), markers)</w:t>
      </w:r>
    </w:p>
    <w:p w14:paraId="02AB274A" w14:textId="77777777" w:rsidR="00861ED4" w:rsidRDefault="00000000">
      <w:pPr>
        <w:spacing w:after="0"/>
      </w:pPr>
      <w:r>
        <w:rPr>
          <w:rFonts w:ascii="Consolas" w:eastAsia="Consolas" w:hAnsi="Consolas"/>
          <w:sz w:val="14"/>
        </w:rPr>
        <w:t xml:space="preserve"> </w:t>
      </w:r>
    </w:p>
    <w:p w14:paraId="7B0EE41F" w14:textId="77777777" w:rsidR="00861ED4" w:rsidRDefault="00000000">
      <w:pPr>
        <w:spacing w:after="0"/>
      </w:pPr>
      <w:r>
        <w:rPr>
          <w:rFonts w:ascii="Consolas" w:eastAsia="Consolas" w:hAnsi="Consolas"/>
          <w:sz w:val="14"/>
        </w:rPr>
        <w:t xml:space="preserve">    result = img.copy()</w:t>
      </w:r>
    </w:p>
    <w:p w14:paraId="055279D8" w14:textId="77777777" w:rsidR="00861ED4" w:rsidRDefault="00000000">
      <w:pPr>
        <w:spacing w:after="0"/>
      </w:pPr>
      <w:r>
        <w:rPr>
          <w:rFonts w:ascii="Consolas" w:eastAsia="Consolas" w:hAnsi="Consolas"/>
          <w:sz w:val="14"/>
        </w:rPr>
        <w:t xml:space="preserve">    result[markers == -1] = (0, 0, 255)  # watershed lines in red</w:t>
      </w:r>
    </w:p>
    <w:p w14:paraId="48191255" w14:textId="77777777" w:rsidR="00861ED4" w:rsidRDefault="00000000">
      <w:pPr>
        <w:spacing w:after="0"/>
      </w:pPr>
      <w:r>
        <w:rPr>
          <w:rFonts w:ascii="Consolas" w:eastAsia="Consolas" w:hAnsi="Consolas"/>
          <w:sz w:val="14"/>
        </w:rPr>
        <w:t xml:space="preserve">    n_segments = len([m for m in np.unique(markers) if m &gt; 1])</w:t>
      </w:r>
    </w:p>
    <w:p w14:paraId="04E12FEF" w14:textId="77777777" w:rsidR="00861ED4" w:rsidRDefault="00000000">
      <w:pPr>
        <w:spacing w:after="0"/>
      </w:pPr>
      <w:r>
        <w:rPr>
          <w:rFonts w:ascii="Consolas" w:eastAsia="Consolas" w:hAnsi="Consolas"/>
          <w:sz w:val="14"/>
        </w:rPr>
        <w:t xml:space="preserve"> </w:t>
      </w:r>
    </w:p>
    <w:p w14:paraId="4DF88A43" w14:textId="77777777" w:rsidR="00861ED4" w:rsidRDefault="00000000">
      <w:pPr>
        <w:spacing w:after="0"/>
      </w:pPr>
      <w:r>
        <w:rPr>
          <w:rFonts w:ascii="Consolas" w:eastAsia="Consolas" w:hAnsi="Consolas"/>
          <w:sz w:val="14"/>
        </w:rPr>
        <w:t xml:space="preserve">    # random colours for the label map</w:t>
      </w:r>
    </w:p>
    <w:p w14:paraId="52DD0D25" w14:textId="77777777" w:rsidR="00861ED4" w:rsidRDefault="00000000">
      <w:pPr>
        <w:spacing w:after="0"/>
      </w:pPr>
      <w:r>
        <w:rPr>
          <w:rFonts w:ascii="Consolas" w:eastAsia="Consolas" w:hAnsi="Consolas"/>
          <w:sz w:val="14"/>
        </w:rPr>
        <w:t xml:space="preserve">    rng = np.random.default_rng(3)</w:t>
      </w:r>
    </w:p>
    <w:p w14:paraId="054E385C" w14:textId="77777777" w:rsidR="00861ED4" w:rsidRDefault="00000000">
      <w:pPr>
        <w:spacing w:after="0"/>
      </w:pPr>
      <w:r>
        <w:rPr>
          <w:rFonts w:ascii="Consolas" w:eastAsia="Consolas" w:hAnsi="Consolas"/>
          <w:sz w:val="14"/>
        </w:rPr>
        <w:t xml:space="preserve">    colours = rng.integers(60, 255, size=(markers.max() + 2, 3), dtype=np.uint8)</w:t>
      </w:r>
    </w:p>
    <w:p w14:paraId="24D4D4D3" w14:textId="77777777" w:rsidR="00861ED4" w:rsidRDefault="00000000">
      <w:pPr>
        <w:spacing w:after="0"/>
      </w:pPr>
      <w:r>
        <w:rPr>
          <w:rFonts w:ascii="Consolas" w:eastAsia="Consolas" w:hAnsi="Consolas"/>
          <w:sz w:val="14"/>
        </w:rPr>
        <w:t xml:space="preserve">    label_img = np.zeros_like(img)</w:t>
      </w:r>
    </w:p>
    <w:p w14:paraId="13F56D5C" w14:textId="77777777" w:rsidR="00861ED4" w:rsidRDefault="00000000">
      <w:pPr>
        <w:spacing w:after="0"/>
      </w:pPr>
      <w:r>
        <w:rPr>
          <w:rFonts w:ascii="Consolas" w:eastAsia="Consolas" w:hAnsi="Consolas"/>
          <w:sz w:val="14"/>
        </w:rPr>
        <w:t xml:space="preserve">    for m in range(2, markers.max() + 1):</w:t>
      </w:r>
    </w:p>
    <w:p w14:paraId="49711992" w14:textId="77777777" w:rsidR="00861ED4" w:rsidRDefault="00000000">
      <w:pPr>
        <w:spacing w:after="0"/>
      </w:pPr>
      <w:r>
        <w:rPr>
          <w:rFonts w:ascii="Consolas" w:eastAsia="Consolas" w:hAnsi="Consolas"/>
          <w:sz w:val="14"/>
        </w:rPr>
        <w:t xml:space="preserve">        label_img[markers == m] = colours[m]</w:t>
      </w:r>
    </w:p>
    <w:p w14:paraId="12EEC3E5" w14:textId="77777777" w:rsidR="00861ED4" w:rsidRDefault="00000000">
      <w:pPr>
        <w:spacing w:after="0"/>
      </w:pPr>
      <w:r>
        <w:rPr>
          <w:rFonts w:ascii="Consolas" w:eastAsia="Consolas" w:hAnsi="Consolas"/>
          <w:sz w:val="14"/>
        </w:rPr>
        <w:t xml:space="preserve">    label_img[markers == -1] = (255, 255, 255)</w:t>
      </w:r>
    </w:p>
    <w:p w14:paraId="6CDDD11A" w14:textId="77777777" w:rsidR="00861ED4" w:rsidRDefault="00000000">
      <w:pPr>
        <w:spacing w:after="0"/>
      </w:pPr>
      <w:r>
        <w:rPr>
          <w:rFonts w:ascii="Consolas" w:eastAsia="Consolas" w:hAnsi="Consolas"/>
          <w:sz w:val="14"/>
        </w:rPr>
        <w:t xml:space="preserve"> </w:t>
      </w:r>
    </w:p>
    <w:p w14:paraId="14ABB308" w14:textId="77777777" w:rsidR="00861ED4" w:rsidRDefault="00000000">
      <w:pPr>
        <w:spacing w:after="0"/>
      </w:pPr>
      <w:r>
        <w:rPr>
          <w:rFonts w:ascii="Consolas" w:eastAsia="Consolas" w:hAnsi="Consolas"/>
          <w:sz w:val="14"/>
        </w:rPr>
        <w:t xml:space="preserve">    dist_vis = cv2.normalize(dist, None, 0, 255, cv2.NORM_MINMAX).astype(np.uint8)</w:t>
      </w:r>
    </w:p>
    <w:p w14:paraId="19FFF2A1" w14:textId="77777777" w:rsidR="00861ED4" w:rsidRDefault="00000000">
      <w:pPr>
        <w:spacing w:after="0"/>
      </w:pPr>
      <w:r>
        <w:rPr>
          <w:rFonts w:ascii="Consolas" w:eastAsia="Consolas" w:hAnsi="Consolas"/>
          <w:sz w:val="14"/>
        </w:rPr>
        <w:lastRenderedPageBreak/>
        <w:t xml:space="preserve">    save_grid([img, bw, dist_vis, sure_fg, label_img, result],</w:t>
      </w:r>
    </w:p>
    <w:p w14:paraId="0B0BD139" w14:textId="77777777" w:rsidR="00861ED4" w:rsidRDefault="00000000">
      <w:pPr>
        <w:spacing w:after="0"/>
      </w:pPr>
      <w:r>
        <w:rPr>
          <w:rFonts w:ascii="Consolas" w:eastAsia="Consolas" w:hAnsi="Consolas"/>
          <w:sz w:val="14"/>
        </w:rPr>
        <w:t xml:space="preserve">              ["Input image", "Binary mask (objects white)", "Distance transform",</w:t>
      </w:r>
    </w:p>
    <w:p w14:paraId="5F663D2A" w14:textId="77777777" w:rsidR="00861ED4" w:rsidRDefault="00000000">
      <w:pPr>
        <w:spacing w:after="0"/>
      </w:pPr>
      <w:r>
        <w:rPr>
          <w:rFonts w:ascii="Consolas" w:eastAsia="Consolas" w:hAnsi="Consolas"/>
          <w:sz w:val="14"/>
        </w:rPr>
        <w:t xml:space="preserve">               "Sure foreground (markers)", "Segment labels",</w:t>
      </w:r>
    </w:p>
    <w:p w14:paraId="70455CB5" w14:textId="77777777" w:rsidR="00861ED4" w:rsidRDefault="00000000">
      <w:pPr>
        <w:spacing w:after="0"/>
      </w:pPr>
      <w:r>
        <w:rPr>
          <w:rFonts w:ascii="Consolas" w:eastAsia="Consolas" w:hAnsi="Consolas"/>
          <w:sz w:val="14"/>
        </w:rPr>
        <w:t xml:space="preserve">               f"Watershed result ({n_segments} segments)"],</w:t>
      </w:r>
    </w:p>
    <w:p w14:paraId="30026D89" w14:textId="77777777" w:rsidR="00861ED4" w:rsidRDefault="00000000">
      <w:pPr>
        <w:spacing w:after="0"/>
      </w:pPr>
      <w:r>
        <w:rPr>
          <w:rFonts w:ascii="Consolas" w:eastAsia="Consolas" w:hAnsi="Consolas"/>
          <w:sz w:val="14"/>
        </w:rPr>
        <w:t xml:space="preserve">              out / "watershed_steps.png", cols=3, cell=(5, 4),</w:t>
      </w:r>
    </w:p>
    <w:p w14:paraId="6830FC41" w14:textId="77777777" w:rsidR="00861ED4" w:rsidRDefault="00000000">
      <w:pPr>
        <w:spacing w:after="0"/>
      </w:pPr>
      <w:r>
        <w:rPr>
          <w:rFonts w:ascii="Consolas" w:eastAsia="Consolas" w:hAnsi="Consolas"/>
          <w:sz w:val="14"/>
        </w:rPr>
        <w:t xml:space="preserve">              suptitle="Watershed segmentation step by step")</w:t>
      </w:r>
    </w:p>
    <w:p w14:paraId="3A4A4180" w14:textId="77777777" w:rsidR="00861ED4" w:rsidRDefault="00000000">
      <w:pPr>
        <w:spacing w:after="0"/>
      </w:pPr>
      <w:r>
        <w:rPr>
          <w:rFonts w:ascii="Consolas" w:eastAsia="Consolas" w:hAnsi="Consolas"/>
          <w:sz w:val="14"/>
        </w:rPr>
        <w:t xml:space="preserve">    save_img(out / "watershed_result.png", result)</w:t>
      </w:r>
    </w:p>
    <w:p w14:paraId="4DBF96F4" w14:textId="77777777" w:rsidR="00861ED4" w:rsidRDefault="00000000">
      <w:pPr>
        <w:spacing w:after="0"/>
      </w:pPr>
      <w:r>
        <w:rPr>
          <w:rFonts w:ascii="Consolas" w:eastAsia="Consolas" w:hAnsi="Consolas"/>
          <w:sz w:val="14"/>
        </w:rPr>
        <w:t xml:space="preserve">    return n_segments</w:t>
      </w:r>
    </w:p>
    <w:p w14:paraId="4A0EE51C" w14:textId="77777777" w:rsidR="00861ED4" w:rsidRDefault="00000000">
      <w:pPr>
        <w:spacing w:after="0"/>
      </w:pPr>
      <w:r>
        <w:rPr>
          <w:rFonts w:ascii="Consolas" w:eastAsia="Consolas" w:hAnsi="Consolas"/>
          <w:sz w:val="14"/>
        </w:rPr>
        <w:t xml:space="preserve"> </w:t>
      </w:r>
    </w:p>
    <w:p w14:paraId="38782E2D" w14:textId="77777777" w:rsidR="00861ED4" w:rsidRDefault="00000000">
      <w:pPr>
        <w:spacing w:after="0"/>
      </w:pPr>
      <w:r>
        <w:rPr>
          <w:rFonts w:ascii="Consolas" w:eastAsia="Consolas" w:hAnsi="Consolas"/>
          <w:sz w:val="14"/>
        </w:rPr>
        <w:t xml:space="preserve"> </w:t>
      </w:r>
    </w:p>
    <w:p w14:paraId="7590475E" w14:textId="77777777" w:rsidR="00861ED4" w:rsidRDefault="00000000">
      <w:pPr>
        <w:spacing w:after="0"/>
      </w:pPr>
      <w:r>
        <w:rPr>
          <w:rFonts w:ascii="Consolas" w:eastAsia="Consolas" w:hAnsi="Consolas"/>
          <w:sz w:val="14"/>
        </w:rPr>
        <w:t># ----------------------------------------------------------------------------</w:t>
      </w:r>
    </w:p>
    <w:p w14:paraId="3B0EC4E1" w14:textId="77777777" w:rsidR="00861ED4" w:rsidRDefault="00000000">
      <w:pPr>
        <w:spacing w:after="0"/>
      </w:pPr>
      <w:r>
        <w:rPr>
          <w:rFonts w:ascii="Consolas" w:eastAsia="Consolas" w:hAnsi="Consolas"/>
          <w:sz w:val="14"/>
        </w:rPr>
        <w:t>def main():</w:t>
      </w:r>
    </w:p>
    <w:p w14:paraId="40A3BC96" w14:textId="77777777" w:rsidR="00861ED4" w:rsidRDefault="00000000">
      <w:pPr>
        <w:spacing w:after="0"/>
      </w:pPr>
      <w:r>
        <w:rPr>
          <w:rFonts w:ascii="Consolas" w:eastAsia="Consolas" w:hAnsi="Consolas"/>
          <w:sz w:val="14"/>
        </w:rPr>
        <w:t xml:space="preserve">    out = task_dir("task1")</w:t>
      </w:r>
    </w:p>
    <w:p w14:paraId="64869FF4" w14:textId="77777777" w:rsidR="00861ED4" w:rsidRDefault="00000000">
      <w:pPr>
        <w:spacing w:after="0"/>
      </w:pPr>
      <w:r>
        <w:rPr>
          <w:rFonts w:ascii="Consolas" w:eastAsia="Consolas" w:hAnsi="Consolas"/>
          <w:sz w:val="14"/>
        </w:rPr>
        <w:t xml:space="preserve">    photo_path = need_input("photo", IMAGE_EXTS, "your original photograph")</w:t>
      </w:r>
    </w:p>
    <w:p w14:paraId="1BB34F33" w14:textId="77777777" w:rsidR="00861ED4" w:rsidRDefault="00000000">
      <w:pPr>
        <w:spacing w:after="0"/>
      </w:pPr>
      <w:r>
        <w:rPr>
          <w:rFonts w:ascii="Consolas" w:eastAsia="Consolas" w:hAnsi="Consolas"/>
          <w:sz w:val="14"/>
        </w:rPr>
        <w:t xml:space="preserve">    img = load_image(photo_path)</w:t>
      </w:r>
    </w:p>
    <w:p w14:paraId="48F21F29" w14:textId="77777777" w:rsidR="00861ED4" w:rsidRDefault="00000000">
      <w:pPr>
        <w:spacing w:after="0"/>
      </w:pPr>
      <w:r>
        <w:rPr>
          <w:rFonts w:ascii="Consolas" w:eastAsia="Consolas" w:hAnsi="Consolas"/>
          <w:sz w:val="14"/>
        </w:rPr>
        <w:t xml:space="preserve">    print(f"[task1] using {photo_path.name}  ({img.shape[1]}x{img.shape[0]})")</w:t>
      </w:r>
    </w:p>
    <w:p w14:paraId="0BA23440" w14:textId="77777777" w:rsidR="00861ED4" w:rsidRDefault="00000000">
      <w:pPr>
        <w:spacing w:after="0"/>
      </w:pPr>
      <w:r>
        <w:rPr>
          <w:rFonts w:ascii="Consolas" w:eastAsia="Consolas" w:hAnsi="Consolas"/>
          <w:sz w:val="14"/>
        </w:rPr>
        <w:t xml:space="preserve">    save_img(out / "input_photo.png", img)</w:t>
      </w:r>
    </w:p>
    <w:p w14:paraId="68BB323F" w14:textId="77777777" w:rsidR="00861ED4" w:rsidRDefault="00000000">
      <w:pPr>
        <w:spacing w:after="0"/>
      </w:pPr>
      <w:r>
        <w:rPr>
          <w:rFonts w:ascii="Consolas" w:eastAsia="Consolas" w:hAnsi="Consolas"/>
          <w:sz w:val="14"/>
        </w:rPr>
        <w:t xml:space="preserve"> </w:t>
      </w:r>
    </w:p>
    <w:p w14:paraId="70838129" w14:textId="77777777" w:rsidR="00861ED4" w:rsidRDefault="00000000">
      <w:pPr>
        <w:spacing w:after="0"/>
      </w:pPr>
      <w:r>
        <w:rPr>
          <w:rFonts w:ascii="Consolas" w:eastAsia="Consolas" w:hAnsi="Consolas"/>
          <w:sz w:val="14"/>
        </w:rPr>
        <w:t xml:space="preserve">    print("[task1] part A - noise and restoration")</w:t>
      </w:r>
    </w:p>
    <w:p w14:paraId="7FFEFFC5" w14:textId="77777777" w:rsidR="00861ED4" w:rsidRDefault="00000000">
      <w:pPr>
        <w:spacing w:after="0"/>
      </w:pPr>
      <w:r>
        <w:rPr>
          <w:rFonts w:ascii="Consolas" w:eastAsia="Consolas" w:hAnsi="Consolas"/>
          <w:sz w:val="14"/>
        </w:rPr>
        <w:t xml:space="preserve">    rows = run_restoration(img, out)</w:t>
      </w:r>
    </w:p>
    <w:p w14:paraId="74A72EC3" w14:textId="77777777" w:rsidR="00861ED4" w:rsidRDefault="00000000">
      <w:pPr>
        <w:spacing w:after="0"/>
      </w:pPr>
      <w:r>
        <w:rPr>
          <w:rFonts w:ascii="Consolas" w:eastAsia="Consolas" w:hAnsi="Consolas"/>
          <w:sz w:val="14"/>
        </w:rPr>
        <w:t xml:space="preserve"> </w:t>
      </w:r>
    </w:p>
    <w:p w14:paraId="4CB9D4F7" w14:textId="77777777" w:rsidR="00861ED4" w:rsidRDefault="00000000">
      <w:pPr>
        <w:spacing w:after="0"/>
      </w:pPr>
      <w:r>
        <w:rPr>
          <w:rFonts w:ascii="Consolas" w:eastAsia="Consolas" w:hAnsi="Consolas"/>
          <w:sz w:val="14"/>
        </w:rPr>
        <w:t xml:space="preserve">    print("[task1] part B - threshold, morphology, canny")</w:t>
      </w:r>
    </w:p>
    <w:p w14:paraId="102BF7C0" w14:textId="77777777" w:rsidR="00861ED4" w:rsidRDefault="00000000">
      <w:pPr>
        <w:spacing w:after="0"/>
      </w:pPr>
      <w:r>
        <w:rPr>
          <w:rFonts w:ascii="Consolas" w:eastAsia="Consolas" w:hAnsi="Consolas"/>
          <w:sz w:val="14"/>
        </w:rPr>
        <w:t xml:space="preserve">    info = run_threshold_morph_edges(img, out)</w:t>
      </w:r>
    </w:p>
    <w:p w14:paraId="01CC496F" w14:textId="77777777" w:rsidR="00861ED4" w:rsidRDefault="00000000">
      <w:pPr>
        <w:spacing w:after="0"/>
      </w:pPr>
      <w:r>
        <w:rPr>
          <w:rFonts w:ascii="Consolas" w:eastAsia="Consolas" w:hAnsi="Consolas"/>
          <w:sz w:val="14"/>
        </w:rPr>
        <w:t xml:space="preserve"> </w:t>
      </w:r>
    </w:p>
    <w:p w14:paraId="1529E225" w14:textId="77777777" w:rsidR="00861ED4" w:rsidRDefault="00000000">
      <w:pPr>
        <w:spacing w:after="0"/>
      </w:pPr>
      <w:r>
        <w:rPr>
          <w:rFonts w:ascii="Consolas" w:eastAsia="Consolas" w:hAnsi="Consolas"/>
          <w:sz w:val="14"/>
        </w:rPr>
        <w:t xml:space="preserve">    print("[task1] part B - watershed")</w:t>
      </w:r>
    </w:p>
    <w:p w14:paraId="02D56F7A" w14:textId="77777777" w:rsidR="00861ED4" w:rsidRDefault="00000000">
      <w:pPr>
        <w:spacing w:after="0"/>
      </w:pPr>
      <w:r>
        <w:rPr>
          <w:rFonts w:ascii="Consolas" w:eastAsia="Consolas" w:hAnsi="Consolas"/>
          <w:sz w:val="14"/>
        </w:rPr>
        <w:t xml:space="preserve">    obj_path = find_input("objects", IMAGE_EXTS)</w:t>
      </w:r>
    </w:p>
    <w:p w14:paraId="5122511E" w14:textId="77777777" w:rsidR="00861ED4" w:rsidRDefault="00000000">
      <w:pPr>
        <w:spacing w:after="0"/>
      </w:pPr>
      <w:r>
        <w:rPr>
          <w:rFonts w:ascii="Consolas" w:eastAsia="Consolas" w:hAnsi="Consolas"/>
          <w:sz w:val="14"/>
        </w:rPr>
        <w:t xml:space="preserve">    ws_img = load_image(obj_path, max_side=700) if obj_path else img</w:t>
      </w:r>
    </w:p>
    <w:p w14:paraId="2C8ED5C7" w14:textId="77777777" w:rsidR="00861ED4" w:rsidRDefault="00000000">
      <w:pPr>
        <w:spacing w:after="0"/>
      </w:pPr>
      <w:r>
        <w:rPr>
          <w:rFonts w:ascii="Consolas" w:eastAsia="Consolas" w:hAnsi="Consolas"/>
          <w:sz w:val="14"/>
        </w:rPr>
        <w:t xml:space="preserve">    ws_source = obj_path.name if obj_path else photo_path.name</w:t>
      </w:r>
    </w:p>
    <w:p w14:paraId="7EABF0A8" w14:textId="77777777" w:rsidR="00861ED4" w:rsidRDefault="00000000">
      <w:pPr>
        <w:spacing w:after="0"/>
      </w:pPr>
      <w:r>
        <w:rPr>
          <w:rFonts w:ascii="Consolas" w:eastAsia="Consolas" w:hAnsi="Consolas"/>
          <w:sz w:val="14"/>
        </w:rPr>
        <w:t xml:space="preserve">    if obj_path:</w:t>
      </w:r>
    </w:p>
    <w:p w14:paraId="253C542B" w14:textId="77777777" w:rsidR="00861ED4" w:rsidRDefault="00000000">
      <w:pPr>
        <w:spacing w:after="0"/>
      </w:pPr>
      <w:r>
        <w:rPr>
          <w:rFonts w:ascii="Consolas" w:eastAsia="Consolas" w:hAnsi="Consolas"/>
          <w:sz w:val="14"/>
        </w:rPr>
        <w:t xml:space="preserve">        save_img(out / "input_objects.png", ws_img)</w:t>
      </w:r>
    </w:p>
    <w:p w14:paraId="1675C845" w14:textId="77777777" w:rsidR="00861ED4" w:rsidRDefault="00000000">
      <w:pPr>
        <w:spacing w:after="0"/>
      </w:pPr>
      <w:r>
        <w:rPr>
          <w:rFonts w:ascii="Consolas" w:eastAsia="Consolas" w:hAnsi="Consolas"/>
          <w:sz w:val="14"/>
        </w:rPr>
        <w:t xml:space="preserve">    n_segments = run_watershed(ws_img, out)</w:t>
      </w:r>
    </w:p>
    <w:p w14:paraId="3F90BFF4" w14:textId="77777777" w:rsidR="00861ED4" w:rsidRDefault="00000000">
      <w:pPr>
        <w:spacing w:after="0"/>
      </w:pPr>
      <w:r>
        <w:rPr>
          <w:rFonts w:ascii="Consolas" w:eastAsia="Consolas" w:hAnsi="Consolas"/>
          <w:sz w:val="14"/>
        </w:rPr>
        <w:t xml:space="preserve"> </w:t>
      </w:r>
    </w:p>
    <w:p w14:paraId="2F20D905" w14:textId="77777777" w:rsidR="00861ED4" w:rsidRDefault="00000000">
      <w:pPr>
        <w:spacing w:after="0"/>
      </w:pPr>
      <w:r>
        <w:rPr>
          <w:rFonts w:ascii="Consolas" w:eastAsia="Consolas" w:hAnsi="Consolas"/>
          <w:sz w:val="14"/>
        </w:rPr>
        <w:t xml:space="preserve">    info.update({</w:t>
      </w:r>
    </w:p>
    <w:p w14:paraId="1A326571" w14:textId="77777777" w:rsidR="00861ED4" w:rsidRDefault="00000000">
      <w:pPr>
        <w:spacing w:after="0"/>
      </w:pPr>
      <w:r>
        <w:rPr>
          <w:rFonts w:ascii="Consolas" w:eastAsia="Consolas" w:hAnsi="Consolas"/>
          <w:sz w:val="14"/>
        </w:rPr>
        <w:t xml:space="preserve">        "photo_file": photo_path.name,</w:t>
      </w:r>
    </w:p>
    <w:p w14:paraId="1A6A649D" w14:textId="77777777" w:rsidR="00861ED4" w:rsidRDefault="00000000">
      <w:pPr>
        <w:spacing w:after="0"/>
      </w:pPr>
      <w:r>
        <w:rPr>
          <w:rFonts w:ascii="Consolas" w:eastAsia="Consolas" w:hAnsi="Consolas"/>
          <w:sz w:val="14"/>
        </w:rPr>
        <w:t xml:space="preserve">        "image_size": f"{img.shape[1]}x{img.shape[0]}",</w:t>
      </w:r>
    </w:p>
    <w:p w14:paraId="7EA2963A" w14:textId="77777777" w:rsidR="00861ED4" w:rsidRDefault="00000000">
      <w:pPr>
        <w:spacing w:after="0"/>
      </w:pPr>
      <w:r>
        <w:rPr>
          <w:rFonts w:ascii="Consolas" w:eastAsia="Consolas" w:hAnsi="Consolas"/>
          <w:sz w:val="14"/>
        </w:rPr>
        <w:t xml:space="preserve">        "watershed_source": ws_source,</w:t>
      </w:r>
    </w:p>
    <w:p w14:paraId="3E6A1BF1" w14:textId="77777777" w:rsidR="00861ED4" w:rsidRDefault="00000000">
      <w:pPr>
        <w:spacing w:after="0"/>
      </w:pPr>
      <w:r>
        <w:rPr>
          <w:rFonts w:ascii="Consolas" w:eastAsia="Consolas" w:hAnsi="Consolas"/>
          <w:sz w:val="14"/>
        </w:rPr>
        <w:t xml:space="preserve">        "watershed_segments": n_segments,</w:t>
      </w:r>
    </w:p>
    <w:p w14:paraId="07BEC38C" w14:textId="77777777" w:rsidR="00861ED4" w:rsidRDefault="00000000">
      <w:pPr>
        <w:spacing w:after="0"/>
      </w:pPr>
      <w:r>
        <w:rPr>
          <w:rFonts w:ascii="Consolas" w:eastAsia="Consolas" w:hAnsi="Consolas"/>
          <w:sz w:val="14"/>
        </w:rPr>
        <w:t xml:space="preserve">    })</w:t>
      </w:r>
    </w:p>
    <w:p w14:paraId="3C6080EA" w14:textId="77777777" w:rsidR="00861ED4" w:rsidRDefault="00000000">
      <w:pPr>
        <w:spacing w:after="0"/>
      </w:pPr>
      <w:r>
        <w:rPr>
          <w:rFonts w:ascii="Consolas" w:eastAsia="Consolas" w:hAnsi="Consolas"/>
          <w:sz w:val="14"/>
        </w:rPr>
        <w:t xml:space="preserve">    write_json(out / "summary.json", info)</w:t>
      </w:r>
    </w:p>
    <w:p w14:paraId="5D3E6D8B" w14:textId="77777777" w:rsidR="00861ED4" w:rsidRDefault="00000000">
      <w:pPr>
        <w:spacing w:after="0"/>
      </w:pPr>
      <w:r>
        <w:rPr>
          <w:rFonts w:ascii="Consolas" w:eastAsia="Consolas" w:hAnsi="Consolas"/>
          <w:sz w:val="14"/>
        </w:rPr>
        <w:t xml:space="preserve">    print("[task1] done -&gt;", out)</w:t>
      </w:r>
    </w:p>
    <w:p w14:paraId="3EFD53D9" w14:textId="77777777" w:rsidR="00861ED4" w:rsidRDefault="00000000">
      <w:pPr>
        <w:spacing w:after="0"/>
      </w:pPr>
      <w:r>
        <w:rPr>
          <w:rFonts w:ascii="Consolas" w:eastAsia="Consolas" w:hAnsi="Consolas"/>
          <w:sz w:val="14"/>
        </w:rPr>
        <w:t xml:space="preserve"> </w:t>
      </w:r>
    </w:p>
    <w:p w14:paraId="17868A52" w14:textId="77777777" w:rsidR="00861ED4" w:rsidRDefault="00000000">
      <w:pPr>
        <w:spacing w:after="0"/>
      </w:pPr>
      <w:r>
        <w:rPr>
          <w:rFonts w:ascii="Consolas" w:eastAsia="Consolas" w:hAnsi="Consolas"/>
          <w:sz w:val="14"/>
        </w:rPr>
        <w:t xml:space="preserve"> </w:t>
      </w:r>
    </w:p>
    <w:p w14:paraId="1F752124" w14:textId="77777777" w:rsidR="00861ED4" w:rsidRDefault="00000000">
      <w:pPr>
        <w:spacing w:after="0"/>
      </w:pPr>
      <w:r>
        <w:rPr>
          <w:rFonts w:ascii="Consolas" w:eastAsia="Consolas" w:hAnsi="Consolas"/>
          <w:sz w:val="14"/>
        </w:rPr>
        <w:t>if __name__ == "__main__":</w:t>
      </w:r>
    </w:p>
    <w:p w14:paraId="6B852224" w14:textId="77777777" w:rsidR="00861ED4" w:rsidRDefault="00000000">
      <w:pPr>
        <w:spacing w:after="0"/>
      </w:pPr>
      <w:r>
        <w:rPr>
          <w:rFonts w:ascii="Consolas" w:eastAsia="Consolas" w:hAnsi="Consolas"/>
          <w:sz w:val="14"/>
        </w:rPr>
        <w:t xml:space="preserve">    main()</w:t>
      </w:r>
    </w:p>
    <w:p w14:paraId="6D7BA487" w14:textId="77777777" w:rsidR="00861ED4" w:rsidRDefault="00000000">
      <w:pPr>
        <w:pStyle w:val="Heading2"/>
      </w:pPr>
      <w:r>
        <w:t>src/task2_features.py</w:t>
      </w:r>
    </w:p>
    <w:p w14:paraId="3B63CD26" w14:textId="77777777" w:rsidR="00861ED4" w:rsidRDefault="00000000">
      <w:pPr>
        <w:spacing w:after="0"/>
      </w:pPr>
      <w:r>
        <w:rPr>
          <w:rFonts w:ascii="Consolas" w:eastAsia="Consolas" w:hAnsi="Consolas"/>
          <w:sz w:val="14"/>
        </w:rPr>
        <w:t>"""</w:t>
      </w:r>
    </w:p>
    <w:p w14:paraId="7EC1F940" w14:textId="77777777" w:rsidR="00861ED4" w:rsidRDefault="00000000">
      <w:pPr>
        <w:spacing w:after="0"/>
      </w:pPr>
      <w:r>
        <w:rPr>
          <w:rFonts w:ascii="Consolas" w:eastAsia="Consolas" w:hAnsi="Consolas"/>
          <w:sz w:val="14"/>
        </w:rPr>
        <w:t>Task 2 (Unit 4) - Feature extraction and image matching</w:t>
      </w:r>
    </w:p>
    <w:p w14:paraId="72841345" w14:textId="77777777" w:rsidR="00861ED4" w:rsidRDefault="00000000">
      <w:pPr>
        <w:spacing w:after="0"/>
      </w:pPr>
      <w:r>
        <w:rPr>
          <w:rFonts w:ascii="Consolas" w:eastAsia="Consolas" w:hAnsi="Consolas"/>
          <w:sz w:val="14"/>
        </w:rPr>
        <w:t xml:space="preserve"> </w:t>
      </w:r>
    </w:p>
    <w:p w14:paraId="4FE42431" w14:textId="77777777" w:rsidR="00861ED4" w:rsidRDefault="00000000">
      <w:pPr>
        <w:spacing w:after="0"/>
      </w:pPr>
      <w:r>
        <w:rPr>
          <w:rFonts w:ascii="Consolas" w:eastAsia="Consolas" w:hAnsi="Consolas"/>
          <w:sz w:val="14"/>
        </w:rPr>
        <w:t>1. HOG features + visualisation</w:t>
      </w:r>
    </w:p>
    <w:p w14:paraId="7E4D5BD1" w14:textId="77777777" w:rsidR="00861ED4" w:rsidRDefault="00000000">
      <w:pPr>
        <w:spacing w:after="0"/>
      </w:pPr>
      <w:r>
        <w:rPr>
          <w:rFonts w:ascii="Consolas" w:eastAsia="Consolas" w:hAnsi="Consolas"/>
          <w:sz w:val="14"/>
        </w:rPr>
        <w:t>2. SIFT keypoints and descriptors</w:t>
      </w:r>
    </w:p>
    <w:p w14:paraId="78C84FF7" w14:textId="77777777" w:rsidR="00861ED4" w:rsidRDefault="00000000">
      <w:pPr>
        <w:spacing w:after="0"/>
      </w:pPr>
      <w:r>
        <w:rPr>
          <w:rFonts w:ascii="Consolas" w:eastAsia="Consolas" w:hAnsi="Consolas"/>
          <w:sz w:val="14"/>
        </w:rPr>
        <w:t>3. SIFT matching between the two photos (Lowe ratio test + RANSAC)</w:t>
      </w:r>
    </w:p>
    <w:p w14:paraId="37B0BE6D" w14:textId="77777777" w:rsidR="00861ED4" w:rsidRDefault="00000000">
      <w:pPr>
        <w:spacing w:after="0"/>
      </w:pPr>
      <w:r>
        <w:rPr>
          <w:rFonts w:ascii="Consolas" w:eastAsia="Consolas" w:hAnsi="Consolas"/>
          <w:sz w:val="14"/>
        </w:rPr>
        <w:t>4. Repeat after rotating / resizing the second photo</w:t>
      </w:r>
    </w:p>
    <w:p w14:paraId="128633A4" w14:textId="77777777" w:rsidR="00861ED4" w:rsidRDefault="00000000">
      <w:pPr>
        <w:spacing w:after="0"/>
      </w:pPr>
      <w:r>
        <w:rPr>
          <w:rFonts w:ascii="Consolas" w:eastAsia="Consolas" w:hAnsi="Consolas"/>
          <w:sz w:val="14"/>
        </w:rPr>
        <w:t>5. Compare the matching quality in a table</w:t>
      </w:r>
    </w:p>
    <w:p w14:paraId="4177DE77" w14:textId="77777777" w:rsidR="00861ED4" w:rsidRDefault="00000000">
      <w:pPr>
        <w:spacing w:after="0"/>
      </w:pPr>
      <w:r>
        <w:rPr>
          <w:rFonts w:ascii="Consolas" w:eastAsia="Consolas" w:hAnsi="Consolas"/>
          <w:sz w:val="14"/>
        </w:rPr>
        <w:t xml:space="preserve"> </w:t>
      </w:r>
    </w:p>
    <w:p w14:paraId="2E9E4470" w14:textId="77777777" w:rsidR="00861ED4" w:rsidRDefault="00000000">
      <w:pPr>
        <w:spacing w:after="0"/>
      </w:pPr>
      <w:r>
        <w:rPr>
          <w:rFonts w:ascii="Consolas" w:eastAsia="Consolas" w:hAnsi="Consolas"/>
          <w:sz w:val="14"/>
        </w:rPr>
        <w:t>Run:  python src/task2_features.py</w:t>
      </w:r>
    </w:p>
    <w:p w14:paraId="08B441ED" w14:textId="77777777" w:rsidR="00861ED4" w:rsidRDefault="00000000">
      <w:pPr>
        <w:spacing w:after="0"/>
      </w:pPr>
      <w:r>
        <w:rPr>
          <w:rFonts w:ascii="Consolas" w:eastAsia="Consolas" w:hAnsi="Consolas"/>
          <w:sz w:val="14"/>
        </w:rPr>
        <w:t>"""</w:t>
      </w:r>
    </w:p>
    <w:p w14:paraId="0651CE49" w14:textId="77777777" w:rsidR="00861ED4" w:rsidRDefault="00000000">
      <w:pPr>
        <w:spacing w:after="0"/>
      </w:pPr>
      <w:r>
        <w:rPr>
          <w:rFonts w:ascii="Consolas" w:eastAsia="Consolas" w:hAnsi="Consolas"/>
          <w:sz w:val="14"/>
        </w:rPr>
        <w:t>import cv2</w:t>
      </w:r>
    </w:p>
    <w:p w14:paraId="0B6367F1" w14:textId="77777777" w:rsidR="00861ED4" w:rsidRDefault="00000000">
      <w:pPr>
        <w:spacing w:after="0"/>
      </w:pPr>
      <w:r>
        <w:rPr>
          <w:rFonts w:ascii="Consolas" w:eastAsia="Consolas" w:hAnsi="Consolas"/>
          <w:sz w:val="14"/>
        </w:rPr>
        <w:t>import numpy as np</w:t>
      </w:r>
    </w:p>
    <w:p w14:paraId="7F973C79" w14:textId="77777777" w:rsidR="00861ED4" w:rsidRDefault="00000000">
      <w:pPr>
        <w:spacing w:after="0"/>
      </w:pPr>
      <w:r>
        <w:rPr>
          <w:rFonts w:ascii="Consolas" w:eastAsia="Consolas" w:hAnsi="Consolas"/>
          <w:sz w:val="14"/>
        </w:rPr>
        <w:t>from skimage import exposure</w:t>
      </w:r>
    </w:p>
    <w:p w14:paraId="67F7E970" w14:textId="77777777" w:rsidR="00861ED4" w:rsidRDefault="00000000">
      <w:pPr>
        <w:spacing w:after="0"/>
      </w:pPr>
      <w:r>
        <w:rPr>
          <w:rFonts w:ascii="Consolas" w:eastAsia="Consolas" w:hAnsi="Consolas"/>
          <w:sz w:val="14"/>
        </w:rPr>
        <w:t>from skimage.feature import hog</w:t>
      </w:r>
    </w:p>
    <w:p w14:paraId="2CC354B7" w14:textId="77777777" w:rsidR="00861ED4" w:rsidRDefault="00000000">
      <w:pPr>
        <w:spacing w:after="0"/>
      </w:pPr>
      <w:r>
        <w:rPr>
          <w:rFonts w:ascii="Consolas" w:eastAsia="Consolas" w:hAnsi="Consolas"/>
          <w:sz w:val="14"/>
        </w:rPr>
        <w:t xml:space="preserve"> </w:t>
      </w:r>
    </w:p>
    <w:p w14:paraId="5C95C0F4" w14:textId="77777777" w:rsidR="00861ED4" w:rsidRDefault="00000000">
      <w:pPr>
        <w:spacing w:after="0"/>
      </w:pPr>
      <w:r>
        <w:rPr>
          <w:rFonts w:ascii="Consolas" w:eastAsia="Consolas" w:hAnsi="Consolas"/>
          <w:sz w:val="14"/>
        </w:rPr>
        <w:lastRenderedPageBreak/>
        <w:t>from utils import (IMAGE_EXTS, find_input, load_image, need_input, save_grid,</w:t>
      </w:r>
    </w:p>
    <w:p w14:paraId="78182DA0" w14:textId="77777777" w:rsidR="00861ED4" w:rsidRDefault="00000000">
      <w:pPr>
        <w:spacing w:after="0"/>
      </w:pPr>
      <w:r>
        <w:rPr>
          <w:rFonts w:ascii="Consolas" w:eastAsia="Consolas" w:hAnsi="Consolas"/>
          <w:sz w:val="14"/>
        </w:rPr>
        <w:t xml:space="preserve">                   save_img, task_dir, write_csv, write_json)</w:t>
      </w:r>
    </w:p>
    <w:p w14:paraId="529B3CEC" w14:textId="77777777" w:rsidR="00861ED4" w:rsidRDefault="00000000">
      <w:pPr>
        <w:spacing w:after="0"/>
      </w:pPr>
      <w:r>
        <w:rPr>
          <w:rFonts w:ascii="Consolas" w:eastAsia="Consolas" w:hAnsi="Consolas"/>
          <w:sz w:val="14"/>
        </w:rPr>
        <w:t xml:space="preserve"> </w:t>
      </w:r>
    </w:p>
    <w:p w14:paraId="287D15DC" w14:textId="77777777" w:rsidR="00861ED4" w:rsidRDefault="00000000">
      <w:pPr>
        <w:spacing w:after="0"/>
      </w:pPr>
      <w:r>
        <w:rPr>
          <w:rFonts w:ascii="Consolas" w:eastAsia="Consolas" w:hAnsi="Consolas"/>
          <w:sz w:val="14"/>
        </w:rPr>
        <w:t>RATIO = 0.75  # Lowe's ratio test threshold</w:t>
      </w:r>
    </w:p>
    <w:p w14:paraId="61BC5084" w14:textId="77777777" w:rsidR="00861ED4" w:rsidRDefault="00000000">
      <w:pPr>
        <w:spacing w:after="0"/>
      </w:pPr>
      <w:r>
        <w:rPr>
          <w:rFonts w:ascii="Consolas" w:eastAsia="Consolas" w:hAnsi="Consolas"/>
          <w:sz w:val="14"/>
        </w:rPr>
        <w:t xml:space="preserve"> </w:t>
      </w:r>
    </w:p>
    <w:p w14:paraId="1069CF9E" w14:textId="77777777" w:rsidR="00861ED4" w:rsidRDefault="00000000">
      <w:pPr>
        <w:spacing w:after="0"/>
      </w:pPr>
      <w:r>
        <w:rPr>
          <w:rFonts w:ascii="Consolas" w:eastAsia="Consolas" w:hAnsi="Consolas"/>
          <w:sz w:val="14"/>
        </w:rPr>
        <w:t xml:space="preserve"> </w:t>
      </w:r>
    </w:p>
    <w:p w14:paraId="464E96F2" w14:textId="77777777" w:rsidR="00861ED4" w:rsidRDefault="00000000">
      <w:pPr>
        <w:spacing w:after="0"/>
      </w:pPr>
      <w:r>
        <w:rPr>
          <w:rFonts w:ascii="Consolas" w:eastAsia="Consolas" w:hAnsi="Consolas"/>
          <w:sz w:val="14"/>
        </w:rPr>
        <w:t># ----------------------------------------------------------------------------</w:t>
      </w:r>
    </w:p>
    <w:p w14:paraId="5001A4BE" w14:textId="77777777" w:rsidR="00861ED4" w:rsidRDefault="00000000">
      <w:pPr>
        <w:spacing w:after="0"/>
      </w:pPr>
      <w:r>
        <w:rPr>
          <w:rFonts w:ascii="Consolas" w:eastAsia="Consolas" w:hAnsi="Consolas"/>
          <w:sz w:val="14"/>
        </w:rPr>
        <w:t># HOG</w:t>
      </w:r>
    </w:p>
    <w:p w14:paraId="6A19FD44" w14:textId="77777777" w:rsidR="00861ED4" w:rsidRDefault="00000000">
      <w:pPr>
        <w:spacing w:after="0"/>
      </w:pPr>
      <w:r>
        <w:rPr>
          <w:rFonts w:ascii="Consolas" w:eastAsia="Consolas" w:hAnsi="Consolas"/>
          <w:sz w:val="14"/>
        </w:rPr>
        <w:t># ----------------------------------------------------------------------------</w:t>
      </w:r>
    </w:p>
    <w:p w14:paraId="0215F74B" w14:textId="77777777" w:rsidR="00861ED4" w:rsidRDefault="00000000">
      <w:pPr>
        <w:spacing w:after="0"/>
      </w:pPr>
      <w:r>
        <w:rPr>
          <w:rFonts w:ascii="Consolas" w:eastAsia="Consolas" w:hAnsi="Consolas"/>
          <w:sz w:val="14"/>
        </w:rPr>
        <w:t>def hog_features(img):</w:t>
      </w:r>
    </w:p>
    <w:p w14:paraId="1FBCA6B4" w14:textId="77777777" w:rsidR="00861ED4" w:rsidRDefault="00000000">
      <w:pPr>
        <w:spacing w:after="0"/>
      </w:pPr>
      <w:r>
        <w:rPr>
          <w:rFonts w:ascii="Consolas" w:eastAsia="Consolas" w:hAnsi="Consolas"/>
          <w:sz w:val="14"/>
        </w:rPr>
        <w:t xml:space="preserve">    gray = cv2.cvtColor(img, cv2.COLOR_BGR2GRAY)</w:t>
      </w:r>
    </w:p>
    <w:p w14:paraId="2354128C" w14:textId="77777777" w:rsidR="00861ED4" w:rsidRDefault="00000000">
      <w:pPr>
        <w:spacing w:after="0"/>
      </w:pPr>
      <w:r>
        <w:rPr>
          <w:rFonts w:ascii="Consolas" w:eastAsia="Consolas" w:hAnsi="Consolas"/>
          <w:sz w:val="14"/>
        </w:rPr>
        <w:t xml:space="preserve">    gray = cv2.resize(gray, (256, 256))  # fixed size -&gt; fixed length descriptor</w:t>
      </w:r>
    </w:p>
    <w:p w14:paraId="6B585674" w14:textId="77777777" w:rsidR="00861ED4" w:rsidRDefault="00000000">
      <w:pPr>
        <w:spacing w:after="0"/>
      </w:pPr>
      <w:r>
        <w:rPr>
          <w:rFonts w:ascii="Consolas" w:eastAsia="Consolas" w:hAnsi="Consolas"/>
          <w:sz w:val="14"/>
        </w:rPr>
        <w:t xml:space="preserve">    vec, vis = hog(gray, orientations=9, pixels_per_cell=(16, 16),</w:t>
      </w:r>
    </w:p>
    <w:p w14:paraId="36F998ED" w14:textId="77777777" w:rsidR="00861ED4" w:rsidRDefault="00000000">
      <w:pPr>
        <w:spacing w:after="0"/>
      </w:pPr>
      <w:r>
        <w:rPr>
          <w:rFonts w:ascii="Consolas" w:eastAsia="Consolas" w:hAnsi="Consolas"/>
          <w:sz w:val="14"/>
        </w:rPr>
        <w:t xml:space="preserve">                   cells_per_block=(2, 2), visualize=True, channel_axis=None)</w:t>
      </w:r>
    </w:p>
    <w:p w14:paraId="206C8E72" w14:textId="77777777" w:rsidR="00861ED4" w:rsidRDefault="00000000">
      <w:pPr>
        <w:spacing w:after="0"/>
      </w:pPr>
      <w:r>
        <w:rPr>
          <w:rFonts w:ascii="Consolas" w:eastAsia="Consolas" w:hAnsi="Consolas"/>
          <w:sz w:val="14"/>
        </w:rPr>
        <w:t xml:space="preserve">    vis = exposure.rescale_intensity(vis, in_range=(0, vis.max() + 1e-9), out_range=(0, 255))</w:t>
      </w:r>
    </w:p>
    <w:p w14:paraId="7FA176CA" w14:textId="77777777" w:rsidR="00861ED4" w:rsidRDefault="00000000">
      <w:pPr>
        <w:spacing w:after="0"/>
      </w:pPr>
      <w:r>
        <w:rPr>
          <w:rFonts w:ascii="Consolas" w:eastAsia="Consolas" w:hAnsi="Consolas"/>
          <w:sz w:val="14"/>
        </w:rPr>
        <w:t xml:space="preserve">    return gray, vec, vis.astype(np.uint8)</w:t>
      </w:r>
    </w:p>
    <w:p w14:paraId="7057193E" w14:textId="77777777" w:rsidR="00861ED4" w:rsidRDefault="00000000">
      <w:pPr>
        <w:spacing w:after="0"/>
      </w:pPr>
      <w:r>
        <w:rPr>
          <w:rFonts w:ascii="Consolas" w:eastAsia="Consolas" w:hAnsi="Consolas"/>
          <w:sz w:val="14"/>
        </w:rPr>
        <w:t xml:space="preserve"> </w:t>
      </w:r>
    </w:p>
    <w:p w14:paraId="58705516" w14:textId="77777777" w:rsidR="00861ED4" w:rsidRDefault="00000000">
      <w:pPr>
        <w:spacing w:after="0"/>
      </w:pPr>
      <w:r>
        <w:rPr>
          <w:rFonts w:ascii="Consolas" w:eastAsia="Consolas" w:hAnsi="Consolas"/>
          <w:sz w:val="14"/>
        </w:rPr>
        <w:t xml:space="preserve"> </w:t>
      </w:r>
    </w:p>
    <w:p w14:paraId="687D06AE" w14:textId="77777777" w:rsidR="00861ED4" w:rsidRDefault="00000000">
      <w:pPr>
        <w:spacing w:after="0"/>
      </w:pPr>
      <w:r>
        <w:rPr>
          <w:rFonts w:ascii="Consolas" w:eastAsia="Consolas" w:hAnsi="Consolas"/>
          <w:sz w:val="14"/>
        </w:rPr>
        <w:t># ----------------------------------------------------------------------------</w:t>
      </w:r>
    </w:p>
    <w:p w14:paraId="1F762B50" w14:textId="77777777" w:rsidR="00861ED4" w:rsidRDefault="00000000">
      <w:pPr>
        <w:spacing w:after="0"/>
      </w:pPr>
      <w:r>
        <w:rPr>
          <w:rFonts w:ascii="Consolas" w:eastAsia="Consolas" w:hAnsi="Consolas"/>
          <w:sz w:val="14"/>
        </w:rPr>
        <w:t># SIFT + matching</w:t>
      </w:r>
    </w:p>
    <w:p w14:paraId="13685755" w14:textId="77777777" w:rsidR="00861ED4" w:rsidRDefault="00000000">
      <w:pPr>
        <w:spacing w:after="0"/>
      </w:pPr>
      <w:r>
        <w:rPr>
          <w:rFonts w:ascii="Consolas" w:eastAsia="Consolas" w:hAnsi="Consolas"/>
          <w:sz w:val="14"/>
        </w:rPr>
        <w:t># ----------------------------------------------------------------------------</w:t>
      </w:r>
    </w:p>
    <w:p w14:paraId="24EB255B" w14:textId="77777777" w:rsidR="00861ED4" w:rsidRDefault="00000000">
      <w:pPr>
        <w:spacing w:after="0"/>
      </w:pPr>
      <w:r>
        <w:rPr>
          <w:rFonts w:ascii="Consolas" w:eastAsia="Consolas" w:hAnsi="Consolas"/>
          <w:sz w:val="14"/>
        </w:rPr>
        <w:t>def sift_detect(img, sift):</w:t>
      </w:r>
    </w:p>
    <w:p w14:paraId="6C04E6DA" w14:textId="77777777" w:rsidR="00861ED4" w:rsidRDefault="00000000">
      <w:pPr>
        <w:spacing w:after="0"/>
      </w:pPr>
      <w:r>
        <w:rPr>
          <w:rFonts w:ascii="Consolas" w:eastAsia="Consolas" w:hAnsi="Consolas"/>
          <w:sz w:val="14"/>
        </w:rPr>
        <w:t xml:space="preserve">    gray = cv2.cvtColor(img, cv2.COLOR_BGR2GRAY)</w:t>
      </w:r>
    </w:p>
    <w:p w14:paraId="13192E63" w14:textId="77777777" w:rsidR="00861ED4" w:rsidRDefault="00000000">
      <w:pPr>
        <w:spacing w:after="0"/>
      </w:pPr>
      <w:r>
        <w:rPr>
          <w:rFonts w:ascii="Consolas" w:eastAsia="Consolas" w:hAnsi="Consolas"/>
          <w:sz w:val="14"/>
        </w:rPr>
        <w:t xml:space="preserve">    kp, des = sift.detectAndCompute(gray, None)</w:t>
      </w:r>
    </w:p>
    <w:p w14:paraId="481542BD" w14:textId="77777777" w:rsidR="00861ED4" w:rsidRDefault="00000000">
      <w:pPr>
        <w:spacing w:after="0"/>
      </w:pPr>
      <w:r>
        <w:rPr>
          <w:rFonts w:ascii="Consolas" w:eastAsia="Consolas" w:hAnsi="Consolas"/>
          <w:sz w:val="14"/>
        </w:rPr>
        <w:t xml:space="preserve">    return kp, des</w:t>
      </w:r>
    </w:p>
    <w:p w14:paraId="72AE1E08" w14:textId="77777777" w:rsidR="00861ED4" w:rsidRDefault="00000000">
      <w:pPr>
        <w:spacing w:after="0"/>
      </w:pPr>
      <w:r>
        <w:rPr>
          <w:rFonts w:ascii="Consolas" w:eastAsia="Consolas" w:hAnsi="Consolas"/>
          <w:sz w:val="14"/>
        </w:rPr>
        <w:t xml:space="preserve"> </w:t>
      </w:r>
    </w:p>
    <w:p w14:paraId="1CC2FCCA" w14:textId="77777777" w:rsidR="00861ED4" w:rsidRDefault="00000000">
      <w:pPr>
        <w:spacing w:after="0"/>
      </w:pPr>
      <w:r>
        <w:rPr>
          <w:rFonts w:ascii="Consolas" w:eastAsia="Consolas" w:hAnsi="Consolas"/>
          <w:sz w:val="14"/>
        </w:rPr>
        <w:t xml:space="preserve"> </w:t>
      </w:r>
    </w:p>
    <w:p w14:paraId="7F6889CD" w14:textId="77777777" w:rsidR="00861ED4" w:rsidRDefault="00000000">
      <w:pPr>
        <w:spacing w:after="0"/>
      </w:pPr>
      <w:r>
        <w:rPr>
          <w:rFonts w:ascii="Consolas" w:eastAsia="Consolas" w:hAnsi="Consolas"/>
          <w:sz w:val="14"/>
        </w:rPr>
        <w:t>def match_sift(kp1, des1, kp2, des2):</w:t>
      </w:r>
    </w:p>
    <w:p w14:paraId="687B750E" w14:textId="77777777" w:rsidR="00861ED4" w:rsidRDefault="00000000">
      <w:pPr>
        <w:spacing w:after="0"/>
      </w:pPr>
      <w:r>
        <w:rPr>
          <w:rFonts w:ascii="Consolas" w:eastAsia="Consolas" w:hAnsi="Consolas"/>
          <w:sz w:val="14"/>
        </w:rPr>
        <w:t xml:space="preserve">    """Ratio-test matching, then RANSAC homography to count geometric inliers."""</w:t>
      </w:r>
    </w:p>
    <w:p w14:paraId="63469664" w14:textId="77777777" w:rsidR="00861ED4" w:rsidRDefault="00000000">
      <w:pPr>
        <w:spacing w:after="0"/>
      </w:pPr>
      <w:r>
        <w:rPr>
          <w:rFonts w:ascii="Consolas" w:eastAsia="Consolas" w:hAnsi="Consolas"/>
          <w:sz w:val="14"/>
        </w:rPr>
        <w:t xml:space="preserve">    if des1 is None or des2 is None or len(kp1) &lt; 2 or len(kp2) &lt; 2:</w:t>
      </w:r>
    </w:p>
    <w:p w14:paraId="26046148" w14:textId="77777777" w:rsidR="00861ED4" w:rsidRDefault="00000000">
      <w:pPr>
        <w:spacing w:after="0"/>
      </w:pPr>
      <w:r>
        <w:rPr>
          <w:rFonts w:ascii="Consolas" w:eastAsia="Consolas" w:hAnsi="Consolas"/>
          <w:sz w:val="14"/>
        </w:rPr>
        <w:t xml:space="preserve">        return [], 0, np.zeros(0, dtype=np.uint8)</w:t>
      </w:r>
    </w:p>
    <w:p w14:paraId="1114D0AA" w14:textId="77777777" w:rsidR="00861ED4" w:rsidRDefault="00000000">
      <w:pPr>
        <w:spacing w:after="0"/>
      </w:pPr>
      <w:r>
        <w:rPr>
          <w:rFonts w:ascii="Consolas" w:eastAsia="Consolas" w:hAnsi="Consolas"/>
          <w:sz w:val="14"/>
        </w:rPr>
        <w:t xml:space="preserve">    bf = cv2.BFMatcher(cv2.NORM_L2)</w:t>
      </w:r>
    </w:p>
    <w:p w14:paraId="6695C480" w14:textId="77777777" w:rsidR="00861ED4" w:rsidRDefault="00000000">
      <w:pPr>
        <w:spacing w:after="0"/>
      </w:pPr>
      <w:r>
        <w:rPr>
          <w:rFonts w:ascii="Consolas" w:eastAsia="Consolas" w:hAnsi="Consolas"/>
          <w:sz w:val="14"/>
        </w:rPr>
        <w:t xml:space="preserve">    knn = bf.knnMatch(des1, des2, k=2)</w:t>
      </w:r>
    </w:p>
    <w:p w14:paraId="1AA04BED" w14:textId="77777777" w:rsidR="00861ED4" w:rsidRDefault="00000000">
      <w:pPr>
        <w:spacing w:after="0"/>
      </w:pPr>
      <w:r>
        <w:rPr>
          <w:rFonts w:ascii="Consolas" w:eastAsia="Consolas" w:hAnsi="Consolas"/>
          <w:sz w:val="14"/>
        </w:rPr>
        <w:t xml:space="preserve">    good = [p[0] for p in knn if len(p) == 2 and p[0].distance &lt; RATIO * p[1].distance]</w:t>
      </w:r>
    </w:p>
    <w:p w14:paraId="128D8C61" w14:textId="77777777" w:rsidR="00861ED4" w:rsidRDefault="00000000">
      <w:pPr>
        <w:spacing w:after="0"/>
      </w:pPr>
      <w:r>
        <w:rPr>
          <w:rFonts w:ascii="Consolas" w:eastAsia="Consolas" w:hAnsi="Consolas"/>
          <w:sz w:val="14"/>
        </w:rPr>
        <w:t xml:space="preserve">    good.sort(key=lambda m: m.distance)</w:t>
      </w:r>
    </w:p>
    <w:p w14:paraId="5B4F3170" w14:textId="77777777" w:rsidR="00861ED4" w:rsidRDefault="00000000">
      <w:pPr>
        <w:spacing w:after="0"/>
      </w:pPr>
      <w:r>
        <w:rPr>
          <w:rFonts w:ascii="Consolas" w:eastAsia="Consolas" w:hAnsi="Consolas"/>
          <w:sz w:val="14"/>
        </w:rPr>
        <w:t xml:space="preserve"> </w:t>
      </w:r>
    </w:p>
    <w:p w14:paraId="08288B7A" w14:textId="77777777" w:rsidR="00861ED4" w:rsidRDefault="00000000">
      <w:pPr>
        <w:spacing w:after="0"/>
      </w:pPr>
      <w:r>
        <w:rPr>
          <w:rFonts w:ascii="Consolas" w:eastAsia="Consolas" w:hAnsi="Consolas"/>
          <w:sz w:val="14"/>
        </w:rPr>
        <w:t xml:space="preserve">    inliers, mask = 0, np.zeros(len(good), dtype=np.uint8)</w:t>
      </w:r>
    </w:p>
    <w:p w14:paraId="167B8F7B" w14:textId="77777777" w:rsidR="00861ED4" w:rsidRDefault="00000000">
      <w:pPr>
        <w:spacing w:after="0"/>
      </w:pPr>
      <w:r>
        <w:rPr>
          <w:rFonts w:ascii="Consolas" w:eastAsia="Consolas" w:hAnsi="Consolas"/>
          <w:sz w:val="14"/>
        </w:rPr>
        <w:t xml:space="preserve">    if len(good) &gt;= 4:</w:t>
      </w:r>
    </w:p>
    <w:p w14:paraId="1D3C1217" w14:textId="77777777" w:rsidR="00861ED4" w:rsidRDefault="00000000">
      <w:pPr>
        <w:spacing w:after="0"/>
      </w:pPr>
      <w:r>
        <w:rPr>
          <w:rFonts w:ascii="Consolas" w:eastAsia="Consolas" w:hAnsi="Consolas"/>
          <w:sz w:val="14"/>
        </w:rPr>
        <w:t xml:space="preserve">        src = np.float32([kp1[m.queryIdx].pt for m in good]).reshape(-1, 1, 2)</w:t>
      </w:r>
    </w:p>
    <w:p w14:paraId="248EBCDF" w14:textId="77777777" w:rsidR="00861ED4" w:rsidRDefault="00000000">
      <w:pPr>
        <w:spacing w:after="0"/>
      </w:pPr>
      <w:r>
        <w:rPr>
          <w:rFonts w:ascii="Consolas" w:eastAsia="Consolas" w:hAnsi="Consolas"/>
          <w:sz w:val="14"/>
        </w:rPr>
        <w:t xml:space="preserve">        dst = np.float32([kp2[m.trainIdx].pt for m in good]).reshape(-1, 1, 2)</w:t>
      </w:r>
    </w:p>
    <w:p w14:paraId="12F0798D" w14:textId="77777777" w:rsidR="00861ED4" w:rsidRDefault="00000000">
      <w:pPr>
        <w:spacing w:after="0"/>
      </w:pPr>
      <w:r>
        <w:rPr>
          <w:rFonts w:ascii="Consolas" w:eastAsia="Consolas" w:hAnsi="Consolas"/>
          <w:sz w:val="14"/>
        </w:rPr>
        <w:t xml:space="preserve">        H, m = cv2.findHomography(src, dst, cv2.RANSAC, 5.0)</w:t>
      </w:r>
    </w:p>
    <w:p w14:paraId="2E73D517" w14:textId="77777777" w:rsidR="00861ED4" w:rsidRDefault="00000000">
      <w:pPr>
        <w:spacing w:after="0"/>
      </w:pPr>
      <w:r>
        <w:rPr>
          <w:rFonts w:ascii="Consolas" w:eastAsia="Consolas" w:hAnsi="Consolas"/>
          <w:sz w:val="14"/>
        </w:rPr>
        <w:t xml:space="preserve">        if m is not None:</w:t>
      </w:r>
    </w:p>
    <w:p w14:paraId="2CC2960B" w14:textId="77777777" w:rsidR="00861ED4" w:rsidRDefault="00000000">
      <w:pPr>
        <w:spacing w:after="0"/>
      </w:pPr>
      <w:r>
        <w:rPr>
          <w:rFonts w:ascii="Consolas" w:eastAsia="Consolas" w:hAnsi="Consolas"/>
          <w:sz w:val="14"/>
        </w:rPr>
        <w:t xml:space="preserve">            mask = m.ravel().astype(np.uint8)</w:t>
      </w:r>
    </w:p>
    <w:p w14:paraId="4002F0CC" w14:textId="77777777" w:rsidR="00861ED4" w:rsidRDefault="00000000">
      <w:pPr>
        <w:spacing w:after="0"/>
      </w:pPr>
      <w:r>
        <w:rPr>
          <w:rFonts w:ascii="Consolas" w:eastAsia="Consolas" w:hAnsi="Consolas"/>
          <w:sz w:val="14"/>
        </w:rPr>
        <w:t xml:space="preserve">            inliers = int(mask.sum())</w:t>
      </w:r>
    </w:p>
    <w:p w14:paraId="4BDCA2EB" w14:textId="77777777" w:rsidR="00861ED4" w:rsidRDefault="00000000">
      <w:pPr>
        <w:spacing w:after="0"/>
      </w:pPr>
      <w:r>
        <w:rPr>
          <w:rFonts w:ascii="Consolas" w:eastAsia="Consolas" w:hAnsi="Consolas"/>
          <w:sz w:val="14"/>
        </w:rPr>
        <w:t xml:space="preserve">    return good, inliers, mask</w:t>
      </w:r>
    </w:p>
    <w:p w14:paraId="6A62DEEB" w14:textId="77777777" w:rsidR="00861ED4" w:rsidRDefault="00000000">
      <w:pPr>
        <w:spacing w:after="0"/>
      </w:pPr>
      <w:r>
        <w:rPr>
          <w:rFonts w:ascii="Consolas" w:eastAsia="Consolas" w:hAnsi="Consolas"/>
          <w:sz w:val="14"/>
        </w:rPr>
        <w:t xml:space="preserve"> </w:t>
      </w:r>
    </w:p>
    <w:p w14:paraId="6E0EDD7F" w14:textId="77777777" w:rsidR="00861ED4" w:rsidRDefault="00000000">
      <w:pPr>
        <w:spacing w:after="0"/>
      </w:pPr>
      <w:r>
        <w:rPr>
          <w:rFonts w:ascii="Consolas" w:eastAsia="Consolas" w:hAnsi="Consolas"/>
          <w:sz w:val="14"/>
        </w:rPr>
        <w:t xml:space="preserve"> </w:t>
      </w:r>
    </w:p>
    <w:p w14:paraId="4B544234" w14:textId="77777777" w:rsidR="00861ED4" w:rsidRDefault="00000000">
      <w:pPr>
        <w:spacing w:after="0"/>
      </w:pPr>
      <w:r>
        <w:rPr>
          <w:rFonts w:ascii="Consolas" w:eastAsia="Consolas" w:hAnsi="Consolas"/>
          <w:sz w:val="14"/>
        </w:rPr>
        <w:t>def rotate_keep_all(img, angle):</w:t>
      </w:r>
    </w:p>
    <w:p w14:paraId="7A7CA279" w14:textId="77777777" w:rsidR="00861ED4" w:rsidRDefault="00000000">
      <w:pPr>
        <w:spacing w:after="0"/>
      </w:pPr>
      <w:r>
        <w:rPr>
          <w:rFonts w:ascii="Consolas" w:eastAsia="Consolas" w:hAnsi="Consolas"/>
          <w:sz w:val="14"/>
        </w:rPr>
        <w:t xml:space="preserve">    """Rotate around the centre and enlarge the canvas so nothing gets cut off."""</w:t>
      </w:r>
    </w:p>
    <w:p w14:paraId="1A71F724" w14:textId="77777777" w:rsidR="00861ED4" w:rsidRDefault="00000000">
      <w:pPr>
        <w:spacing w:after="0"/>
      </w:pPr>
      <w:r>
        <w:rPr>
          <w:rFonts w:ascii="Consolas" w:eastAsia="Consolas" w:hAnsi="Consolas"/>
          <w:sz w:val="14"/>
        </w:rPr>
        <w:t xml:space="preserve">    h, w = img.shape[:2]</w:t>
      </w:r>
    </w:p>
    <w:p w14:paraId="2122EB3C" w14:textId="77777777" w:rsidR="00861ED4" w:rsidRDefault="00000000">
      <w:pPr>
        <w:spacing w:after="0"/>
      </w:pPr>
      <w:r>
        <w:rPr>
          <w:rFonts w:ascii="Consolas" w:eastAsia="Consolas" w:hAnsi="Consolas"/>
          <w:sz w:val="14"/>
        </w:rPr>
        <w:t xml:space="preserve">    M = cv2.getRotationMatrix2D((w / 2, h / 2), angle, 1.0)</w:t>
      </w:r>
    </w:p>
    <w:p w14:paraId="53A71764" w14:textId="77777777" w:rsidR="00861ED4" w:rsidRDefault="00000000">
      <w:pPr>
        <w:spacing w:after="0"/>
      </w:pPr>
      <w:r>
        <w:rPr>
          <w:rFonts w:ascii="Consolas" w:eastAsia="Consolas" w:hAnsi="Consolas"/>
          <w:sz w:val="14"/>
        </w:rPr>
        <w:t xml:space="preserve">    cos, sin = abs(M[0, 0]), abs(M[0, 1])</w:t>
      </w:r>
    </w:p>
    <w:p w14:paraId="4C3932D1" w14:textId="77777777" w:rsidR="00861ED4" w:rsidRDefault="00000000">
      <w:pPr>
        <w:spacing w:after="0"/>
      </w:pPr>
      <w:r>
        <w:rPr>
          <w:rFonts w:ascii="Consolas" w:eastAsia="Consolas" w:hAnsi="Consolas"/>
          <w:sz w:val="14"/>
        </w:rPr>
        <w:t xml:space="preserve">    new_w, new_h = int(h * sin + w * cos), int(h * cos + w * sin)</w:t>
      </w:r>
    </w:p>
    <w:p w14:paraId="495F4D73" w14:textId="77777777" w:rsidR="00861ED4" w:rsidRDefault="00000000">
      <w:pPr>
        <w:spacing w:after="0"/>
      </w:pPr>
      <w:r>
        <w:rPr>
          <w:rFonts w:ascii="Consolas" w:eastAsia="Consolas" w:hAnsi="Consolas"/>
          <w:sz w:val="14"/>
        </w:rPr>
        <w:t xml:space="preserve">    M[0, 2] += new_w / 2 - w / 2</w:t>
      </w:r>
    </w:p>
    <w:p w14:paraId="682B003A" w14:textId="77777777" w:rsidR="00861ED4" w:rsidRDefault="00000000">
      <w:pPr>
        <w:spacing w:after="0"/>
      </w:pPr>
      <w:r>
        <w:rPr>
          <w:rFonts w:ascii="Consolas" w:eastAsia="Consolas" w:hAnsi="Consolas"/>
          <w:sz w:val="14"/>
        </w:rPr>
        <w:t xml:space="preserve">    M[1, 2] += new_h / 2 - h / 2</w:t>
      </w:r>
    </w:p>
    <w:p w14:paraId="54B4ADE6" w14:textId="77777777" w:rsidR="00861ED4" w:rsidRDefault="00000000">
      <w:pPr>
        <w:spacing w:after="0"/>
      </w:pPr>
      <w:r>
        <w:rPr>
          <w:rFonts w:ascii="Consolas" w:eastAsia="Consolas" w:hAnsi="Consolas"/>
          <w:sz w:val="14"/>
        </w:rPr>
        <w:t xml:space="preserve">    return cv2.warpAffine(img, M, (new_w, new_h))</w:t>
      </w:r>
    </w:p>
    <w:p w14:paraId="328041EC" w14:textId="77777777" w:rsidR="00861ED4" w:rsidRDefault="00000000">
      <w:pPr>
        <w:spacing w:after="0"/>
      </w:pPr>
      <w:r>
        <w:rPr>
          <w:rFonts w:ascii="Consolas" w:eastAsia="Consolas" w:hAnsi="Consolas"/>
          <w:sz w:val="14"/>
        </w:rPr>
        <w:t xml:space="preserve"> </w:t>
      </w:r>
    </w:p>
    <w:p w14:paraId="7D6DCDC0" w14:textId="77777777" w:rsidR="00861ED4" w:rsidRDefault="00000000">
      <w:pPr>
        <w:spacing w:after="0"/>
      </w:pPr>
      <w:r>
        <w:rPr>
          <w:rFonts w:ascii="Consolas" w:eastAsia="Consolas" w:hAnsi="Consolas"/>
          <w:sz w:val="14"/>
        </w:rPr>
        <w:t xml:space="preserve"> </w:t>
      </w:r>
    </w:p>
    <w:p w14:paraId="787B48D7" w14:textId="77777777" w:rsidR="00861ED4" w:rsidRDefault="00000000">
      <w:pPr>
        <w:spacing w:after="0"/>
      </w:pPr>
      <w:r>
        <w:rPr>
          <w:rFonts w:ascii="Consolas" w:eastAsia="Consolas" w:hAnsi="Consolas"/>
          <w:sz w:val="14"/>
        </w:rPr>
        <w:t>def draw_matches_colored(img1, kp1, img2, kp2, matches, inlier_mask, max_draw=80):</w:t>
      </w:r>
    </w:p>
    <w:p w14:paraId="2CA65751" w14:textId="77777777" w:rsidR="00861ED4" w:rsidRDefault="00000000">
      <w:pPr>
        <w:spacing w:after="0"/>
      </w:pPr>
      <w:r>
        <w:rPr>
          <w:rFonts w:ascii="Consolas" w:eastAsia="Consolas" w:hAnsi="Consolas"/>
          <w:sz w:val="14"/>
        </w:rPr>
        <w:t xml:space="preserve">    """Side-by-side canvas; RANSAC inliers drawn in green, outliers in red."""</w:t>
      </w:r>
    </w:p>
    <w:p w14:paraId="047097F8" w14:textId="77777777" w:rsidR="00861ED4" w:rsidRDefault="00000000">
      <w:pPr>
        <w:spacing w:after="0"/>
      </w:pPr>
      <w:r>
        <w:rPr>
          <w:rFonts w:ascii="Consolas" w:eastAsia="Consolas" w:hAnsi="Consolas"/>
          <w:sz w:val="14"/>
        </w:rPr>
        <w:t xml:space="preserve">    h = max(img1.shape[0], img2.shape[0])</w:t>
      </w:r>
    </w:p>
    <w:p w14:paraId="6E82BAE4" w14:textId="77777777" w:rsidR="00861ED4" w:rsidRDefault="00000000">
      <w:pPr>
        <w:spacing w:after="0"/>
      </w:pPr>
      <w:r>
        <w:rPr>
          <w:rFonts w:ascii="Consolas" w:eastAsia="Consolas" w:hAnsi="Consolas"/>
          <w:sz w:val="14"/>
        </w:rPr>
        <w:t xml:space="preserve">    canvas = np.zeros((h, img1.shape[1] + img2.shape[1], 3), np.uint8)</w:t>
      </w:r>
    </w:p>
    <w:p w14:paraId="2848A6B4" w14:textId="77777777" w:rsidR="00861ED4" w:rsidRDefault="00000000">
      <w:pPr>
        <w:spacing w:after="0"/>
      </w:pPr>
      <w:r>
        <w:rPr>
          <w:rFonts w:ascii="Consolas" w:eastAsia="Consolas" w:hAnsi="Consolas"/>
          <w:sz w:val="14"/>
        </w:rPr>
        <w:lastRenderedPageBreak/>
        <w:t xml:space="preserve">    canvas[:img1.shape[0], :img1.shape[1]] = img1</w:t>
      </w:r>
    </w:p>
    <w:p w14:paraId="06301432" w14:textId="77777777" w:rsidR="00861ED4" w:rsidRDefault="00000000">
      <w:pPr>
        <w:spacing w:after="0"/>
      </w:pPr>
      <w:r>
        <w:rPr>
          <w:rFonts w:ascii="Consolas" w:eastAsia="Consolas" w:hAnsi="Consolas"/>
          <w:sz w:val="14"/>
        </w:rPr>
        <w:t xml:space="preserve">    canvas[:img2.shape[0], img1.shape[1]:] = img2</w:t>
      </w:r>
    </w:p>
    <w:p w14:paraId="7D837C9B" w14:textId="77777777" w:rsidR="00861ED4" w:rsidRDefault="00000000">
      <w:pPr>
        <w:spacing w:after="0"/>
      </w:pPr>
      <w:r>
        <w:rPr>
          <w:rFonts w:ascii="Consolas" w:eastAsia="Consolas" w:hAnsi="Consolas"/>
          <w:sz w:val="14"/>
        </w:rPr>
        <w:t xml:space="preserve">    offset = img1.shape[1]</w:t>
      </w:r>
    </w:p>
    <w:p w14:paraId="38503A39" w14:textId="77777777" w:rsidR="00861ED4" w:rsidRDefault="00000000">
      <w:pPr>
        <w:spacing w:after="0"/>
      </w:pPr>
      <w:r>
        <w:rPr>
          <w:rFonts w:ascii="Consolas" w:eastAsia="Consolas" w:hAnsi="Consolas"/>
          <w:sz w:val="14"/>
        </w:rPr>
        <w:t xml:space="preserve">    for m, ok in list(zip(matches, inlier_mask))[:max_draw]:</w:t>
      </w:r>
    </w:p>
    <w:p w14:paraId="78D6768B" w14:textId="77777777" w:rsidR="00861ED4" w:rsidRDefault="00000000">
      <w:pPr>
        <w:spacing w:after="0"/>
      </w:pPr>
      <w:r>
        <w:rPr>
          <w:rFonts w:ascii="Consolas" w:eastAsia="Consolas" w:hAnsi="Consolas"/>
          <w:sz w:val="14"/>
        </w:rPr>
        <w:t xml:space="preserve">        x1, y1 = map(int, kp1[m.queryIdx].pt)</w:t>
      </w:r>
    </w:p>
    <w:p w14:paraId="568EAA88" w14:textId="77777777" w:rsidR="00861ED4" w:rsidRDefault="00000000">
      <w:pPr>
        <w:spacing w:after="0"/>
      </w:pPr>
      <w:r>
        <w:rPr>
          <w:rFonts w:ascii="Consolas" w:eastAsia="Consolas" w:hAnsi="Consolas"/>
          <w:sz w:val="14"/>
        </w:rPr>
        <w:t xml:space="preserve">        x2, y2 = kp2[m.trainIdx].pt</w:t>
      </w:r>
    </w:p>
    <w:p w14:paraId="3A30FCF2" w14:textId="77777777" w:rsidR="00861ED4" w:rsidRDefault="00000000">
      <w:pPr>
        <w:spacing w:after="0"/>
      </w:pPr>
      <w:r>
        <w:rPr>
          <w:rFonts w:ascii="Consolas" w:eastAsia="Consolas" w:hAnsi="Consolas"/>
          <w:sz w:val="14"/>
        </w:rPr>
        <w:t xml:space="preserve">        x2, y2 = int(x2) + offset, int(y2)</w:t>
      </w:r>
    </w:p>
    <w:p w14:paraId="0464AC14" w14:textId="77777777" w:rsidR="00861ED4" w:rsidRDefault="00000000">
      <w:pPr>
        <w:spacing w:after="0"/>
      </w:pPr>
      <w:r>
        <w:rPr>
          <w:rFonts w:ascii="Consolas" w:eastAsia="Consolas" w:hAnsi="Consolas"/>
          <w:sz w:val="14"/>
        </w:rPr>
        <w:t xml:space="preserve">        colour = (0, 200, 0) if ok else (0, 0, 255)</w:t>
      </w:r>
    </w:p>
    <w:p w14:paraId="252A3EC7" w14:textId="77777777" w:rsidR="00861ED4" w:rsidRDefault="00000000">
      <w:pPr>
        <w:spacing w:after="0"/>
      </w:pPr>
      <w:r>
        <w:rPr>
          <w:rFonts w:ascii="Consolas" w:eastAsia="Consolas" w:hAnsi="Consolas"/>
          <w:sz w:val="14"/>
        </w:rPr>
        <w:t xml:space="preserve">        cv2.line(canvas, (x1, y1), (x2, y2), colour, 1, cv2.LINE_AA)</w:t>
      </w:r>
    </w:p>
    <w:p w14:paraId="60B72505" w14:textId="77777777" w:rsidR="00861ED4" w:rsidRDefault="00000000">
      <w:pPr>
        <w:spacing w:after="0"/>
      </w:pPr>
      <w:r>
        <w:rPr>
          <w:rFonts w:ascii="Consolas" w:eastAsia="Consolas" w:hAnsi="Consolas"/>
          <w:sz w:val="14"/>
        </w:rPr>
        <w:t xml:space="preserve">        cv2.circle(canvas, (x1, y1), 3, colour, -1)</w:t>
      </w:r>
    </w:p>
    <w:p w14:paraId="6D140AA7" w14:textId="77777777" w:rsidR="00861ED4" w:rsidRDefault="00000000">
      <w:pPr>
        <w:spacing w:after="0"/>
      </w:pPr>
      <w:r>
        <w:rPr>
          <w:rFonts w:ascii="Consolas" w:eastAsia="Consolas" w:hAnsi="Consolas"/>
          <w:sz w:val="14"/>
        </w:rPr>
        <w:t xml:space="preserve">        cv2.circle(canvas, (x2, y2), 3, colour, -1)</w:t>
      </w:r>
    </w:p>
    <w:p w14:paraId="34E9A0B4" w14:textId="77777777" w:rsidR="00861ED4" w:rsidRDefault="00000000">
      <w:pPr>
        <w:spacing w:after="0"/>
      </w:pPr>
      <w:r>
        <w:rPr>
          <w:rFonts w:ascii="Consolas" w:eastAsia="Consolas" w:hAnsi="Consolas"/>
          <w:sz w:val="14"/>
        </w:rPr>
        <w:t xml:space="preserve">    return canvas</w:t>
      </w:r>
    </w:p>
    <w:p w14:paraId="01C6F2EF" w14:textId="77777777" w:rsidR="00861ED4" w:rsidRDefault="00000000">
      <w:pPr>
        <w:spacing w:after="0"/>
      </w:pPr>
      <w:r>
        <w:rPr>
          <w:rFonts w:ascii="Consolas" w:eastAsia="Consolas" w:hAnsi="Consolas"/>
          <w:sz w:val="14"/>
        </w:rPr>
        <w:t xml:space="preserve"> </w:t>
      </w:r>
    </w:p>
    <w:p w14:paraId="4862709F" w14:textId="77777777" w:rsidR="00861ED4" w:rsidRDefault="00000000">
      <w:pPr>
        <w:spacing w:after="0"/>
      </w:pPr>
      <w:r>
        <w:rPr>
          <w:rFonts w:ascii="Consolas" w:eastAsia="Consolas" w:hAnsi="Consolas"/>
          <w:sz w:val="14"/>
        </w:rPr>
        <w:t xml:space="preserve"> </w:t>
      </w:r>
    </w:p>
    <w:p w14:paraId="03876DA4" w14:textId="77777777" w:rsidR="00861ED4" w:rsidRDefault="00000000">
      <w:pPr>
        <w:spacing w:after="0"/>
      </w:pPr>
      <w:r>
        <w:rPr>
          <w:rFonts w:ascii="Consolas" w:eastAsia="Consolas" w:hAnsi="Consolas"/>
          <w:sz w:val="14"/>
        </w:rPr>
        <w:t>def make_fallback_second_image(img):</w:t>
      </w:r>
    </w:p>
    <w:p w14:paraId="7D85E9F1" w14:textId="77777777" w:rsidR="00861ED4" w:rsidRDefault="00000000">
      <w:pPr>
        <w:spacing w:after="0"/>
      </w:pPr>
      <w:r>
        <w:rPr>
          <w:rFonts w:ascii="Consolas" w:eastAsia="Consolas" w:hAnsi="Consolas"/>
          <w:sz w:val="14"/>
        </w:rPr>
        <w:t xml:space="preserve">    """Only used when the student has not supplied photo2 yet (so the code still runs)."""</w:t>
      </w:r>
    </w:p>
    <w:p w14:paraId="156CB9B1" w14:textId="77777777" w:rsidR="00861ED4" w:rsidRDefault="00000000">
      <w:pPr>
        <w:spacing w:after="0"/>
      </w:pPr>
      <w:r>
        <w:rPr>
          <w:rFonts w:ascii="Consolas" w:eastAsia="Consolas" w:hAnsi="Consolas"/>
          <w:sz w:val="14"/>
        </w:rPr>
        <w:t xml:space="preserve">    h, w = img.shape[:2]</w:t>
      </w:r>
    </w:p>
    <w:p w14:paraId="071C6796" w14:textId="77777777" w:rsidR="00861ED4" w:rsidRDefault="00000000">
      <w:pPr>
        <w:spacing w:after="0"/>
      </w:pPr>
      <w:r>
        <w:rPr>
          <w:rFonts w:ascii="Consolas" w:eastAsia="Consolas" w:hAnsi="Consolas"/>
          <w:sz w:val="14"/>
        </w:rPr>
        <w:t xml:space="preserve">    crop = img[int(0.05 * h):int(0.95 * h), int(0.08 * w):int(0.98 * w)]</w:t>
      </w:r>
    </w:p>
    <w:p w14:paraId="67BEA661" w14:textId="77777777" w:rsidR="00861ED4" w:rsidRDefault="00000000">
      <w:pPr>
        <w:spacing w:after="0"/>
      </w:pPr>
      <w:r>
        <w:rPr>
          <w:rFonts w:ascii="Consolas" w:eastAsia="Consolas" w:hAnsi="Consolas"/>
          <w:sz w:val="14"/>
        </w:rPr>
        <w:t xml:space="preserve">    crop = cv2.convertScaleAbs(crop, alpha=0.9, beta=15)</w:t>
      </w:r>
    </w:p>
    <w:p w14:paraId="1801BC9E" w14:textId="77777777" w:rsidR="00861ED4" w:rsidRDefault="00000000">
      <w:pPr>
        <w:spacing w:after="0"/>
      </w:pPr>
      <w:r>
        <w:rPr>
          <w:rFonts w:ascii="Consolas" w:eastAsia="Consolas" w:hAnsi="Consolas"/>
          <w:sz w:val="14"/>
        </w:rPr>
        <w:t xml:space="preserve">    return cv2.resize(crop, (int(w * 0.9), int(h * 0.9)))</w:t>
      </w:r>
    </w:p>
    <w:p w14:paraId="15ADCA06" w14:textId="77777777" w:rsidR="00861ED4" w:rsidRDefault="00000000">
      <w:pPr>
        <w:spacing w:after="0"/>
      </w:pPr>
      <w:r>
        <w:rPr>
          <w:rFonts w:ascii="Consolas" w:eastAsia="Consolas" w:hAnsi="Consolas"/>
          <w:sz w:val="14"/>
        </w:rPr>
        <w:t xml:space="preserve"> </w:t>
      </w:r>
    </w:p>
    <w:p w14:paraId="472C0CBD" w14:textId="77777777" w:rsidR="00861ED4" w:rsidRDefault="00000000">
      <w:pPr>
        <w:spacing w:after="0"/>
      </w:pPr>
      <w:r>
        <w:rPr>
          <w:rFonts w:ascii="Consolas" w:eastAsia="Consolas" w:hAnsi="Consolas"/>
          <w:sz w:val="14"/>
        </w:rPr>
        <w:t xml:space="preserve"> </w:t>
      </w:r>
    </w:p>
    <w:p w14:paraId="7FF19037" w14:textId="77777777" w:rsidR="00861ED4" w:rsidRDefault="00000000">
      <w:pPr>
        <w:spacing w:after="0"/>
      </w:pPr>
      <w:r>
        <w:rPr>
          <w:rFonts w:ascii="Consolas" w:eastAsia="Consolas" w:hAnsi="Consolas"/>
          <w:sz w:val="14"/>
        </w:rPr>
        <w:t># ----------------------------------------------------------------------------</w:t>
      </w:r>
    </w:p>
    <w:p w14:paraId="71367AD9" w14:textId="77777777" w:rsidR="00861ED4" w:rsidRDefault="00000000">
      <w:pPr>
        <w:spacing w:after="0"/>
      </w:pPr>
      <w:r>
        <w:rPr>
          <w:rFonts w:ascii="Consolas" w:eastAsia="Consolas" w:hAnsi="Consolas"/>
          <w:sz w:val="14"/>
        </w:rPr>
        <w:t>def main():</w:t>
      </w:r>
    </w:p>
    <w:p w14:paraId="5213D430" w14:textId="77777777" w:rsidR="00861ED4" w:rsidRDefault="00000000">
      <w:pPr>
        <w:spacing w:after="0"/>
      </w:pPr>
      <w:r>
        <w:rPr>
          <w:rFonts w:ascii="Consolas" w:eastAsia="Consolas" w:hAnsi="Consolas"/>
          <w:sz w:val="14"/>
        </w:rPr>
        <w:t xml:space="preserve">    out = task_dir("task2")</w:t>
      </w:r>
    </w:p>
    <w:p w14:paraId="5DC00AEE" w14:textId="77777777" w:rsidR="00861ED4" w:rsidRDefault="00000000">
      <w:pPr>
        <w:spacing w:after="0"/>
      </w:pPr>
      <w:r>
        <w:rPr>
          <w:rFonts w:ascii="Consolas" w:eastAsia="Consolas" w:hAnsi="Consolas"/>
          <w:sz w:val="14"/>
        </w:rPr>
        <w:t xml:space="preserve">    img1 = load_image(need_input("photo", IMAGE_EXTS, "your original photograph"), max_side=800)</w:t>
      </w:r>
    </w:p>
    <w:p w14:paraId="2B702FF8" w14:textId="77777777" w:rsidR="00861ED4" w:rsidRDefault="00000000">
      <w:pPr>
        <w:spacing w:after="0"/>
      </w:pPr>
      <w:r>
        <w:rPr>
          <w:rFonts w:ascii="Consolas" w:eastAsia="Consolas" w:hAnsi="Consolas"/>
          <w:sz w:val="14"/>
        </w:rPr>
        <w:t xml:space="preserve">    p2 = find_input("photo2", IMAGE_EXTS)</w:t>
      </w:r>
    </w:p>
    <w:p w14:paraId="09ECF8F7" w14:textId="77777777" w:rsidR="00861ED4" w:rsidRDefault="00000000">
      <w:pPr>
        <w:spacing w:after="0"/>
      </w:pPr>
      <w:r>
        <w:rPr>
          <w:rFonts w:ascii="Consolas" w:eastAsia="Consolas" w:hAnsi="Consolas"/>
          <w:sz w:val="14"/>
        </w:rPr>
        <w:t xml:space="preserve">    if p2 is None:</w:t>
      </w:r>
    </w:p>
    <w:p w14:paraId="6317D439" w14:textId="77777777" w:rsidR="00861ED4" w:rsidRDefault="00000000">
      <w:pPr>
        <w:spacing w:after="0"/>
      </w:pPr>
      <w:r>
        <w:rPr>
          <w:rFonts w:ascii="Consolas" w:eastAsia="Consolas" w:hAnsi="Consolas"/>
          <w:sz w:val="14"/>
        </w:rPr>
        <w:t xml:space="preserve">        print("\n[!] WARNING: data/photo2.* not found - creating a fake second image from photo.\n"</w:t>
      </w:r>
    </w:p>
    <w:p w14:paraId="24358D43" w14:textId="77777777" w:rsidR="00861ED4" w:rsidRDefault="00000000">
      <w:pPr>
        <w:spacing w:after="0"/>
      </w:pPr>
      <w:r>
        <w:rPr>
          <w:rFonts w:ascii="Consolas" w:eastAsia="Consolas" w:hAnsi="Consolas"/>
          <w:sz w:val="14"/>
        </w:rPr>
        <w:t xml:space="preserve">              "    Add your real second photo of the same object/scene before submitting!\n")</w:t>
      </w:r>
    </w:p>
    <w:p w14:paraId="3579152A" w14:textId="77777777" w:rsidR="00861ED4" w:rsidRDefault="00000000">
      <w:pPr>
        <w:spacing w:after="0"/>
      </w:pPr>
      <w:r>
        <w:rPr>
          <w:rFonts w:ascii="Consolas" w:eastAsia="Consolas" w:hAnsi="Consolas"/>
          <w:sz w:val="14"/>
        </w:rPr>
        <w:t xml:space="preserve">        img2 = make_fallback_second_image(img1)</w:t>
      </w:r>
    </w:p>
    <w:p w14:paraId="012DAD3A" w14:textId="77777777" w:rsidR="00861ED4" w:rsidRDefault="00000000">
      <w:pPr>
        <w:spacing w:after="0"/>
      </w:pPr>
      <w:r>
        <w:rPr>
          <w:rFonts w:ascii="Consolas" w:eastAsia="Consolas" w:hAnsi="Consolas"/>
          <w:sz w:val="14"/>
        </w:rPr>
        <w:t xml:space="preserve">        second_name = "(auto-generated placeholder)"</w:t>
      </w:r>
    </w:p>
    <w:p w14:paraId="505B29B0" w14:textId="77777777" w:rsidR="00861ED4" w:rsidRDefault="00000000">
      <w:pPr>
        <w:spacing w:after="0"/>
      </w:pPr>
      <w:r>
        <w:rPr>
          <w:rFonts w:ascii="Consolas" w:eastAsia="Consolas" w:hAnsi="Consolas"/>
          <w:sz w:val="14"/>
        </w:rPr>
        <w:t xml:space="preserve">    else:</w:t>
      </w:r>
    </w:p>
    <w:p w14:paraId="545B37CE" w14:textId="77777777" w:rsidR="00861ED4" w:rsidRDefault="00000000">
      <w:pPr>
        <w:spacing w:after="0"/>
      </w:pPr>
      <w:r>
        <w:rPr>
          <w:rFonts w:ascii="Consolas" w:eastAsia="Consolas" w:hAnsi="Consolas"/>
          <w:sz w:val="14"/>
        </w:rPr>
        <w:t xml:space="preserve">        img2 = load_image(p2, max_side=800)</w:t>
      </w:r>
    </w:p>
    <w:p w14:paraId="4A78AA3C" w14:textId="77777777" w:rsidR="00861ED4" w:rsidRDefault="00000000">
      <w:pPr>
        <w:spacing w:after="0"/>
      </w:pPr>
      <w:r>
        <w:rPr>
          <w:rFonts w:ascii="Consolas" w:eastAsia="Consolas" w:hAnsi="Consolas"/>
          <w:sz w:val="14"/>
        </w:rPr>
        <w:t xml:space="preserve">        second_name = p2.name</w:t>
      </w:r>
    </w:p>
    <w:p w14:paraId="122795D1" w14:textId="77777777" w:rsidR="00861ED4" w:rsidRDefault="00000000">
      <w:pPr>
        <w:spacing w:after="0"/>
      </w:pPr>
      <w:r>
        <w:rPr>
          <w:rFonts w:ascii="Consolas" w:eastAsia="Consolas" w:hAnsi="Consolas"/>
          <w:sz w:val="14"/>
        </w:rPr>
        <w:t xml:space="preserve">    save_img(out / "input_photo1.png", img1)</w:t>
      </w:r>
    </w:p>
    <w:p w14:paraId="13AB3A7C" w14:textId="77777777" w:rsidR="00861ED4" w:rsidRDefault="00000000">
      <w:pPr>
        <w:spacing w:after="0"/>
      </w:pPr>
      <w:r>
        <w:rPr>
          <w:rFonts w:ascii="Consolas" w:eastAsia="Consolas" w:hAnsi="Consolas"/>
          <w:sz w:val="14"/>
        </w:rPr>
        <w:t xml:space="preserve">    save_img(out / "input_photo2.png", img2)</w:t>
      </w:r>
    </w:p>
    <w:p w14:paraId="2AEF6C6F" w14:textId="77777777" w:rsidR="00861ED4" w:rsidRDefault="00000000">
      <w:pPr>
        <w:spacing w:after="0"/>
      </w:pPr>
      <w:r>
        <w:rPr>
          <w:rFonts w:ascii="Consolas" w:eastAsia="Consolas" w:hAnsi="Consolas"/>
          <w:sz w:val="14"/>
        </w:rPr>
        <w:t xml:space="preserve"> </w:t>
      </w:r>
    </w:p>
    <w:p w14:paraId="3E1F9971" w14:textId="77777777" w:rsidR="00861ED4" w:rsidRDefault="00000000">
      <w:pPr>
        <w:spacing w:after="0"/>
      </w:pPr>
      <w:r>
        <w:rPr>
          <w:rFonts w:ascii="Consolas" w:eastAsia="Consolas" w:hAnsi="Consolas"/>
          <w:sz w:val="14"/>
        </w:rPr>
        <w:t xml:space="preserve">    # ---- 1. HOG -----------------------------------------------------------</w:t>
      </w:r>
    </w:p>
    <w:p w14:paraId="5D4E69F4" w14:textId="77777777" w:rsidR="00861ED4" w:rsidRDefault="00000000">
      <w:pPr>
        <w:spacing w:after="0"/>
      </w:pPr>
      <w:r>
        <w:rPr>
          <w:rFonts w:ascii="Consolas" w:eastAsia="Consolas" w:hAnsi="Consolas"/>
          <w:sz w:val="14"/>
        </w:rPr>
        <w:t xml:space="preserve">    print("[task2] HOG")</w:t>
      </w:r>
    </w:p>
    <w:p w14:paraId="244390AE" w14:textId="77777777" w:rsidR="00861ED4" w:rsidRDefault="00000000">
      <w:pPr>
        <w:spacing w:after="0"/>
      </w:pPr>
      <w:r>
        <w:rPr>
          <w:rFonts w:ascii="Consolas" w:eastAsia="Consolas" w:hAnsi="Consolas"/>
          <w:sz w:val="14"/>
        </w:rPr>
        <w:t xml:space="preserve">    g1, v1, hog1 = hog_features(img1)</w:t>
      </w:r>
    </w:p>
    <w:p w14:paraId="4F123149" w14:textId="77777777" w:rsidR="00861ED4" w:rsidRDefault="00000000">
      <w:pPr>
        <w:spacing w:after="0"/>
      </w:pPr>
      <w:r>
        <w:rPr>
          <w:rFonts w:ascii="Consolas" w:eastAsia="Consolas" w:hAnsi="Consolas"/>
          <w:sz w:val="14"/>
        </w:rPr>
        <w:t xml:space="preserve">    g2, v2, hog2 = hog_features(img2)</w:t>
      </w:r>
    </w:p>
    <w:p w14:paraId="07F9A1B4" w14:textId="77777777" w:rsidR="00861ED4" w:rsidRDefault="00000000">
      <w:pPr>
        <w:spacing w:after="0"/>
      </w:pPr>
      <w:r>
        <w:rPr>
          <w:rFonts w:ascii="Consolas" w:eastAsia="Consolas" w:hAnsi="Consolas"/>
          <w:sz w:val="14"/>
        </w:rPr>
        <w:t xml:space="preserve">    save_grid([g1, hog1, g2, hog2],</w:t>
      </w:r>
    </w:p>
    <w:p w14:paraId="0EBD2440" w14:textId="77777777" w:rsidR="00861ED4" w:rsidRDefault="00000000">
      <w:pPr>
        <w:spacing w:after="0"/>
      </w:pPr>
      <w:r>
        <w:rPr>
          <w:rFonts w:ascii="Consolas" w:eastAsia="Consolas" w:hAnsi="Consolas"/>
          <w:sz w:val="14"/>
        </w:rPr>
        <w:t xml:space="preserve">              ["Photo 1 (gray, 256x256)", "Photo 1 - HOG visualisation",</w:t>
      </w:r>
    </w:p>
    <w:p w14:paraId="09246506" w14:textId="77777777" w:rsidR="00861ED4" w:rsidRDefault="00000000">
      <w:pPr>
        <w:spacing w:after="0"/>
      </w:pPr>
      <w:r>
        <w:rPr>
          <w:rFonts w:ascii="Consolas" w:eastAsia="Consolas" w:hAnsi="Consolas"/>
          <w:sz w:val="14"/>
        </w:rPr>
        <w:t xml:space="preserve">               "Photo 2 (gray, 256x256)", "Photo 2 - HOG visualisation"],</w:t>
      </w:r>
    </w:p>
    <w:p w14:paraId="54444C61" w14:textId="77777777" w:rsidR="00861ED4" w:rsidRDefault="00000000">
      <w:pPr>
        <w:spacing w:after="0"/>
      </w:pPr>
      <w:r>
        <w:rPr>
          <w:rFonts w:ascii="Consolas" w:eastAsia="Consolas" w:hAnsi="Consolas"/>
          <w:sz w:val="14"/>
        </w:rPr>
        <w:t xml:space="preserve">              out / "hog_visualisation.png", cols=4, cell=(4, 4),</w:t>
      </w:r>
    </w:p>
    <w:p w14:paraId="5B32FDBA" w14:textId="77777777" w:rsidR="00861ED4" w:rsidRDefault="00000000">
      <w:pPr>
        <w:spacing w:after="0"/>
      </w:pPr>
      <w:r>
        <w:rPr>
          <w:rFonts w:ascii="Consolas" w:eastAsia="Consolas" w:hAnsi="Consolas"/>
          <w:sz w:val="14"/>
        </w:rPr>
        <w:t xml:space="preserve">              suptitle="Histogram of Oriented Gradients (9 bins, 16x16 cells, 2x2 blocks)")</w:t>
      </w:r>
    </w:p>
    <w:p w14:paraId="4E3CB644" w14:textId="77777777" w:rsidR="00861ED4" w:rsidRDefault="00000000">
      <w:pPr>
        <w:spacing w:after="0"/>
      </w:pPr>
      <w:r>
        <w:rPr>
          <w:rFonts w:ascii="Consolas" w:eastAsia="Consolas" w:hAnsi="Consolas"/>
          <w:sz w:val="14"/>
        </w:rPr>
        <w:t xml:space="preserve">    save_img(out / "hog_photo1.png", hog1)</w:t>
      </w:r>
    </w:p>
    <w:p w14:paraId="0A29258C" w14:textId="77777777" w:rsidR="00861ED4" w:rsidRDefault="00000000">
      <w:pPr>
        <w:spacing w:after="0"/>
      </w:pPr>
      <w:r>
        <w:rPr>
          <w:rFonts w:ascii="Consolas" w:eastAsia="Consolas" w:hAnsi="Consolas"/>
          <w:sz w:val="14"/>
        </w:rPr>
        <w:t xml:space="preserve">    save_img(out / "hog_photo2.png", hog2)</w:t>
      </w:r>
    </w:p>
    <w:p w14:paraId="67923357" w14:textId="77777777" w:rsidR="00861ED4" w:rsidRDefault="00000000">
      <w:pPr>
        <w:spacing w:after="0"/>
      </w:pPr>
      <w:r>
        <w:rPr>
          <w:rFonts w:ascii="Consolas" w:eastAsia="Consolas" w:hAnsi="Consolas"/>
          <w:sz w:val="14"/>
        </w:rPr>
        <w:t xml:space="preserve">    hog_similarity = float(np.dot(v1, v2) / (np.linalg.norm(v1) * np.linalg.norm(v2) + 1e-9))</w:t>
      </w:r>
    </w:p>
    <w:p w14:paraId="6EC87562" w14:textId="77777777" w:rsidR="00861ED4" w:rsidRDefault="00000000">
      <w:pPr>
        <w:spacing w:after="0"/>
      </w:pPr>
      <w:r>
        <w:rPr>
          <w:rFonts w:ascii="Consolas" w:eastAsia="Consolas" w:hAnsi="Consolas"/>
          <w:sz w:val="14"/>
        </w:rPr>
        <w:t xml:space="preserve"> </w:t>
      </w:r>
    </w:p>
    <w:p w14:paraId="1B4C1635" w14:textId="77777777" w:rsidR="00861ED4" w:rsidRDefault="00000000">
      <w:pPr>
        <w:spacing w:after="0"/>
      </w:pPr>
      <w:r>
        <w:rPr>
          <w:rFonts w:ascii="Consolas" w:eastAsia="Consolas" w:hAnsi="Consolas"/>
          <w:sz w:val="14"/>
        </w:rPr>
        <w:t xml:space="preserve">    # ---- 2. SIFT keypoints --------------------------------------------------</w:t>
      </w:r>
    </w:p>
    <w:p w14:paraId="50FCAE6B" w14:textId="77777777" w:rsidR="00861ED4" w:rsidRDefault="00000000">
      <w:pPr>
        <w:spacing w:after="0"/>
      </w:pPr>
      <w:r>
        <w:rPr>
          <w:rFonts w:ascii="Consolas" w:eastAsia="Consolas" w:hAnsi="Consolas"/>
          <w:sz w:val="14"/>
        </w:rPr>
        <w:t xml:space="preserve">    print("[task2] SIFT keypoints")</w:t>
      </w:r>
    </w:p>
    <w:p w14:paraId="08BC1D6F" w14:textId="77777777" w:rsidR="00861ED4" w:rsidRDefault="00000000">
      <w:pPr>
        <w:spacing w:after="0"/>
      </w:pPr>
      <w:r>
        <w:rPr>
          <w:rFonts w:ascii="Consolas" w:eastAsia="Consolas" w:hAnsi="Consolas"/>
          <w:sz w:val="14"/>
        </w:rPr>
        <w:t xml:space="preserve">    sift = cv2.SIFT_create(nfeatures=2000)</w:t>
      </w:r>
    </w:p>
    <w:p w14:paraId="33C1E7A4" w14:textId="77777777" w:rsidR="00861ED4" w:rsidRDefault="00000000">
      <w:pPr>
        <w:spacing w:after="0"/>
      </w:pPr>
      <w:r>
        <w:rPr>
          <w:rFonts w:ascii="Consolas" w:eastAsia="Consolas" w:hAnsi="Consolas"/>
          <w:sz w:val="14"/>
        </w:rPr>
        <w:t xml:space="preserve">    kp1, des1 = sift_detect(img1, sift)</w:t>
      </w:r>
    </w:p>
    <w:p w14:paraId="30E060E3" w14:textId="77777777" w:rsidR="00861ED4" w:rsidRDefault="00000000">
      <w:pPr>
        <w:spacing w:after="0"/>
      </w:pPr>
      <w:r>
        <w:rPr>
          <w:rFonts w:ascii="Consolas" w:eastAsia="Consolas" w:hAnsi="Consolas"/>
          <w:sz w:val="14"/>
        </w:rPr>
        <w:t xml:space="preserve">    kp2, des2 = sift_detect(img2, sift)</w:t>
      </w:r>
    </w:p>
    <w:p w14:paraId="2AF1A3EE" w14:textId="77777777" w:rsidR="00861ED4" w:rsidRDefault="00000000">
      <w:pPr>
        <w:spacing w:after="0"/>
      </w:pPr>
      <w:r>
        <w:rPr>
          <w:rFonts w:ascii="Consolas" w:eastAsia="Consolas" w:hAnsi="Consolas"/>
          <w:sz w:val="14"/>
        </w:rPr>
        <w:t xml:space="preserve">    vis_kp1 = cv2.drawKeypoints(img1, kp1, None, flags=cv2.DRAW_MATCHES_FLAGS_DRAW_RICH_KEYPOINTS)</w:t>
      </w:r>
    </w:p>
    <w:p w14:paraId="132AB589" w14:textId="77777777" w:rsidR="00861ED4" w:rsidRDefault="00000000">
      <w:pPr>
        <w:spacing w:after="0"/>
      </w:pPr>
      <w:r>
        <w:rPr>
          <w:rFonts w:ascii="Consolas" w:eastAsia="Consolas" w:hAnsi="Consolas"/>
          <w:sz w:val="14"/>
        </w:rPr>
        <w:t xml:space="preserve">    vis_kp2 = cv2.drawKeypoints(img2, kp2, None, flags=cv2.DRAW_MATCHES_FLAGS_DRAW_RICH_KEYPOINTS)</w:t>
      </w:r>
    </w:p>
    <w:p w14:paraId="6882F49A" w14:textId="77777777" w:rsidR="00861ED4" w:rsidRDefault="00000000">
      <w:pPr>
        <w:spacing w:after="0"/>
      </w:pPr>
      <w:r>
        <w:rPr>
          <w:rFonts w:ascii="Consolas" w:eastAsia="Consolas" w:hAnsi="Consolas"/>
          <w:sz w:val="14"/>
        </w:rPr>
        <w:t xml:space="preserve">    save_grid([vis_kp1, vis_kp2],</w:t>
      </w:r>
    </w:p>
    <w:p w14:paraId="02EE9BC1" w14:textId="77777777" w:rsidR="00861ED4" w:rsidRDefault="00000000">
      <w:pPr>
        <w:spacing w:after="0"/>
      </w:pPr>
      <w:r>
        <w:rPr>
          <w:rFonts w:ascii="Consolas" w:eastAsia="Consolas" w:hAnsi="Consolas"/>
          <w:sz w:val="14"/>
        </w:rPr>
        <w:t xml:space="preserve">              [f"Photo 1 - {len(kp1)} SIFT keypoints", f"Photo 2 - {len(kp2)} SIFT keypoints"],</w:t>
      </w:r>
    </w:p>
    <w:p w14:paraId="16D9EC7E" w14:textId="77777777" w:rsidR="00861ED4" w:rsidRDefault="00000000">
      <w:pPr>
        <w:spacing w:after="0"/>
      </w:pPr>
      <w:r>
        <w:rPr>
          <w:rFonts w:ascii="Consolas" w:eastAsia="Consolas" w:hAnsi="Consolas"/>
          <w:sz w:val="14"/>
        </w:rPr>
        <w:t xml:space="preserve">              out / "sift_keypoints.png", cols=2, cell=(7, 5.5),</w:t>
      </w:r>
    </w:p>
    <w:p w14:paraId="41526C27" w14:textId="77777777" w:rsidR="00861ED4" w:rsidRDefault="00000000">
      <w:pPr>
        <w:spacing w:after="0"/>
      </w:pPr>
      <w:r>
        <w:rPr>
          <w:rFonts w:ascii="Consolas" w:eastAsia="Consolas" w:hAnsi="Consolas"/>
          <w:sz w:val="14"/>
        </w:rPr>
        <w:t xml:space="preserve">              suptitle="SIFT keypoints (circle size = scale, line = orientation)")</w:t>
      </w:r>
    </w:p>
    <w:p w14:paraId="120BDE80" w14:textId="77777777" w:rsidR="00861ED4" w:rsidRDefault="00000000">
      <w:pPr>
        <w:spacing w:after="0"/>
      </w:pPr>
      <w:r>
        <w:rPr>
          <w:rFonts w:ascii="Consolas" w:eastAsia="Consolas" w:hAnsi="Consolas"/>
          <w:sz w:val="14"/>
        </w:rPr>
        <w:t xml:space="preserve"> </w:t>
      </w:r>
    </w:p>
    <w:p w14:paraId="6C638F2B" w14:textId="77777777" w:rsidR="00861ED4" w:rsidRDefault="00000000">
      <w:pPr>
        <w:spacing w:after="0"/>
      </w:pPr>
      <w:r>
        <w:rPr>
          <w:rFonts w:ascii="Consolas" w:eastAsia="Consolas" w:hAnsi="Consolas"/>
          <w:sz w:val="14"/>
        </w:rPr>
        <w:t xml:space="preserve">    # ---- 3 + 4. matching experiments ---------------------------------------</w:t>
      </w:r>
    </w:p>
    <w:p w14:paraId="42784714" w14:textId="77777777" w:rsidR="00861ED4" w:rsidRDefault="00000000">
      <w:pPr>
        <w:spacing w:after="0"/>
      </w:pPr>
      <w:r>
        <w:rPr>
          <w:rFonts w:ascii="Consolas" w:eastAsia="Consolas" w:hAnsi="Consolas"/>
          <w:sz w:val="14"/>
        </w:rPr>
        <w:t xml:space="preserve">    experiments = [</w:t>
      </w:r>
    </w:p>
    <w:p w14:paraId="1B4B97D2" w14:textId="77777777" w:rsidR="00861ED4" w:rsidRDefault="00000000">
      <w:pPr>
        <w:spacing w:after="0"/>
      </w:pPr>
      <w:r>
        <w:rPr>
          <w:rFonts w:ascii="Consolas" w:eastAsia="Consolas" w:hAnsi="Consolas"/>
          <w:sz w:val="14"/>
        </w:rPr>
        <w:lastRenderedPageBreak/>
        <w:t xml:space="preserve">        ("A. Original vs original", img2),</w:t>
      </w:r>
    </w:p>
    <w:p w14:paraId="3E0C06B1" w14:textId="77777777" w:rsidR="00861ED4" w:rsidRDefault="00000000">
      <w:pPr>
        <w:spacing w:after="0"/>
      </w:pPr>
      <w:r>
        <w:rPr>
          <w:rFonts w:ascii="Consolas" w:eastAsia="Consolas" w:hAnsi="Consolas"/>
          <w:sz w:val="14"/>
        </w:rPr>
        <w:t xml:space="preserve">        ("B. Photo 2 rotated 45 deg", rotate_keep_all(img2, 45)),</w:t>
      </w:r>
    </w:p>
    <w:p w14:paraId="6E697F00" w14:textId="77777777" w:rsidR="00861ED4" w:rsidRDefault="00000000">
      <w:pPr>
        <w:spacing w:after="0"/>
      </w:pPr>
      <w:r>
        <w:rPr>
          <w:rFonts w:ascii="Consolas" w:eastAsia="Consolas" w:hAnsi="Consolas"/>
          <w:sz w:val="14"/>
        </w:rPr>
        <w:t xml:space="preserve">        ("C. Photo 2 resized to 50%", cv2.resize(img2, None, fx=0.5, fy=0.5, interpolation=cv2.INTER_AREA)),</w:t>
      </w:r>
    </w:p>
    <w:p w14:paraId="603A26DF" w14:textId="77777777" w:rsidR="00861ED4" w:rsidRDefault="00000000">
      <w:pPr>
        <w:spacing w:after="0"/>
      </w:pPr>
      <w:r>
        <w:rPr>
          <w:rFonts w:ascii="Consolas" w:eastAsia="Consolas" w:hAnsi="Consolas"/>
          <w:sz w:val="14"/>
        </w:rPr>
        <w:t xml:space="preserve">        ("D. Photo 2 rotated 30 deg + 70% size",</w:t>
      </w:r>
    </w:p>
    <w:p w14:paraId="31F22D3A" w14:textId="77777777" w:rsidR="00861ED4" w:rsidRDefault="00000000">
      <w:pPr>
        <w:spacing w:after="0"/>
      </w:pPr>
      <w:r>
        <w:rPr>
          <w:rFonts w:ascii="Consolas" w:eastAsia="Consolas" w:hAnsi="Consolas"/>
          <w:sz w:val="14"/>
        </w:rPr>
        <w:t xml:space="preserve">         cv2.resize(rotate_keep_all(img2, 30), None, fx=0.7, fy=0.7, interpolation=cv2.INTER_AREA)),</w:t>
      </w:r>
    </w:p>
    <w:p w14:paraId="32BDD958" w14:textId="77777777" w:rsidR="00861ED4" w:rsidRDefault="00000000">
      <w:pPr>
        <w:spacing w:after="0"/>
      </w:pPr>
      <w:r>
        <w:rPr>
          <w:rFonts w:ascii="Consolas" w:eastAsia="Consolas" w:hAnsi="Consolas"/>
          <w:sz w:val="14"/>
        </w:rPr>
        <w:t xml:space="preserve">    ]</w:t>
      </w:r>
    </w:p>
    <w:p w14:paraId="3847E58D" w14:textId="77777777" w:rsidR="00861ED4" w:rsidRDefault="00000000">
      <w:pPr>
        <w:spacing w:after="0"/>
      </w:pPr>
      <w:r>
        <w:rPr>
          <w:rFonts w:ascii="Consolas" w:eastAsia="Consolas" w:hAnsi="Consolas"/>
          <w:sz w:val="14"/>
        </w:rPr>
        <w:t xml:space="preserve">    rows, vis_imgs, vis_titles = [], [], []</w:t>
      </w:r>
    </w:p>
    <w:p w14:paraId="393E313C" w14:textId="77777777" w:rsidR="00861ED4" w:rsidRDefault="00000000">
      <w:pPr>
        <w:spacing w:after="0"/>
      </w:pPr>
      <w:r>
        <w:rPr>
          <w:rFonts w:ascii="Consolas" w:eastAsia="Consolas" w:hAnsi="Consolas"/>
          <w:sz w:val="14"/>
        </w:rPr>
        <w:t xml:space="preserve">    for i, (name, im) in enumerate(experiments):</w:t>
      </w:r>
    </w:p>
    <w:p w14:paraId="21F38A90" w14:textId="77777777" w:rsidR="00861ED4" w:rsidRDefault="00000000">
      <w:pPr>
        <w:spacing w:after="0"/>
      </w:pPr>
      <w:r>
        <w:rPr>
          <w:rFonts w:ascii="Consolas" w:eastAsia="Consolas" w:hAnsi="Consolas"/>
          <w:sz w:val="14"/>
        </w:rPr>
        <w:t xml:space="preserve">        print(f"[task2] matching - {name}")</w:t>
      </w:r>
    </w:p>
    <w:p w14:paraId="17177FE5" w14:textId="77777777" w:rsidR="00861ED4" w:rsidRDefault="00000000">
      <w:pPr>
        <w:spacing w:after="0"/>
      </w:pPr>
      <w:r>
        <w:rPr>
          <w:rFonts w:ascii="Consolas" w:eastAsia="Consolas" w:hAnsi="Consolas"/>
          <w:sz w:val="14"/>
        </w:rPr>
        <w:t xml:space="preserve">        kpb, desb = sift_detect(im, sift)</w:t>
      </w:r>
    </w:p>
    <w:p w14:paraId="7B9235E6" w14:textId="77777777" w:rsidR="00861ED4" w:rsidRDefault="00000000">
      <w:pPr>
        <w:spacing w:after="0"/>
      </w:pPr>
      <w:r>
        <w:rPr>
          <w:rFonts w:ascii="Consolas" w:eastAsia="Consolas" w:hAnsi="Consolas"/>
          <w:sz w:val="14"/>
        </w:rPr>
        <w:t xml:space="preserve">        good, inliers, mask = match_sift(kp1, des1, kpb, desb)</w:t>
      </w:r>
    </w:p>
    <w:p w14:paraId="332AC439" w14:textId="77777777" w:rsidR="00861ED4" w:rsidRDefault="00000000">
      <w:pPr>
        <w:spacing w:after="0"/>
      </w:pPr>
      <w:r>
        <w:rPr>
          <w:rFonts w:ascii="Consolas" w:eastAsia="Consolas" w:hAnsi="Consolas"/>
          <w:sz w:val="14"/>
        </w:rPr>
        <w:t xml:space="preserve">        avg_dist = float(np.mean([m.distance for m in good])) if good else 0.0</w:t>
      </w:r>
    </w:p>
    <w:p w14:paraId="0AB6885D" w14:textId="77777777" w:rsidR="00861ED4" w:rsidRDefault="00000000">
      <w:pPr>
        <w:spacing w:after="0"/>
      </w:pPr>
      <w:r>
        <w:rPr>
          <w:rFonts w:ascii="Consolas" w:eastAsia="Consolas" w:hAnsi="Consolas"/>
          <w:sz w:val="14"/>
        </w:rPr>
        <w:t xml:space="preserve">        inlier_ratio = inliers / len(good) if good else 0.0</w:t>
      </w:r>
    </w:p>
    <w:p w14:paraId="179A2078" w14:textId="77777777" w:rsidR="00861ED4" w:rsidRDefault="00000000">
      <w:pPr>
        <w:spacing w:after="0"/>
      </w:pPr>
      <w:r>
        <w:rPr>
          <w:rFonts w:ascii="Consolas" w:eastAsia="Consolas" w:hAnsi="Consolas"/>
          <w:sz w:val="14"/>
        </w:rPr>
        <w:t xml:space="preserve">        rows.append([name, len(kp1), len(kpb), len(good), inliers,</w:t>
      </w:r>
    </w:p>
    <w:p w14:paraId="0EDC566A" w14:textId="77777777" w:rsidR="00861ED4" w:rsidRDefault="00000000">
      <w:pPr>
        <w:spacing w:after="0"/>
      </w:pPr>
      <w:r>
        <w:rPr>
          <w:rFonts w:ascii="Consolas" w:eastAsia="Consolas" w:hAnsi="Consolas"/>
          <w:sz w:val="14"/>
        </w:rPr>
        <w:t xml:space="preserve">                     f"{100 * inlier_ratio:.1f}%", round(avg_dist, 1)])</w:t>
      </w:r>
    </w:p>
    <w:p w14:paraId="35EBEA8A" w14:textId="77777777" w:rsidR="00861ED4" w:rsidRDefault="00000000">
      <w:pPr>
        <w:spacing w:after="0"/>
      </w:pPr>
      <w:r>
        <w:rPr>
          <w:rFonts w:ascii="Consolas" w:eastAsia="Consolas" w:hAnsi="Consolas"/>
          <w:sz w:val="14"/>
        </w:rPr>
        <w:t xml:space="preserve"> </w:t>
      </w:r>
    </w:p>
    <w:p w14:paraId="3691754B" w14:textId="77777777" w:rsidR="00861ED4" w:rsidRDefault="00000000">
      <w:pPr>
        <w:spacing w:after="0"/>
      </w:pPr>
      <w:r>
        <w:rPr>
          <w:rFonts w:ascii="Consolas" w:eastAsia="Consolas" w:hAnsi="Consolas"/>
          <w:sz w:val="14"/>
        </w:rPr>
        <w:t xml:space="preserve">        canvas = draw_matches_colored(img1, kp1, im, kpb, good, mask)</w:t>
      </w:r>
    </w:p>
    <w:p w14:paraId="054D8AD4" w14:textId="77777777" w:rsidR="00861ED4" w:rsidRDefault="00000000">
      <w:pPr>
        <w:spacing w:after="0"/>
      </w:pPr>
      <w:r>
        <w:rPr>
          <w:rFonts w:ascii="Consolas" w:eastAsia="Consolas" w:hAnsi="Consolas"/>
          <w:sz w:val="14"/>
        </w:rPr>
        <w:t xml:space="preserve">        save_img(out / f"matches_{chr(ord('A') + i)}.png", canvas)</w:t>
      </w:r>
    </w:p>
    <w:p w14:paraId="0AD38C8F" w14:textId="77777777" w:rsidR="00861ED4" w:rsidRDefault="00000000">
      <w:pPr>
        <w:spacing w:after="0"/>
      </w:pPr>
      <w:r>
        <w:rPr>
          <w:rFonts w:ascii="Consolas" w:eastAsia="Consolas" w:hAnsi="Consolas"/>
          <w:sz w:val="14"/>
        </w:rPr>
        <w:t xml:space="preserve">        vis_imgs.append(canvas)</w:t>
      </w:r>
    </w:p>
    <w:p w14:paraId="70C3FD7F" w14:textId="77777777" w:rsidR="00861ED4" w:rsidRDefault="00000000">
      <w:pPr>
        <w:spacing w:after="0"/>
      </w:pPr>
      <w:r>
        <w:rPr>
          <w:rFonts w:ascii="Consolas" w:eastAsia="Consolas" w:hAnsi="Consolas"/>
          <w:sz w:val="14"/>
        </w:rPr>
        <w:t xml:space="preserve">        vis_titles.append(f"{name}\n{len(good)} good matches, {inliers} inliers "</w:t>
      </w:r>
    </w:p>
    <w:p w14:paraId="29E0F024" w14:textId="77777777" w:rsidR="00861ED4" w:rsidRDefault="00000000">
      <w:pPr>
        <w:spacing w:after="0"/>
      </w:pPr>
      <w:r>
        <w:rPr>
          <w:rFonts w:ascii="Consolas" w:eastAsia="Consolas" w:hAnsi="Consolas"/>
          <w:sz w:val="14"/>
        </w:rPr>
        <w:t xml:space="preserve">                          f"({100 * inlier_ratio:.0f}%)")</w:t>
      </w:r>
    </w:p>
    <w:p w14:paraId="35696A6C" w14:textId="77777777" w:rsidR="00861ED4" w:rsidRDefault="00000000">
      <w:pPr>
        <w:spacing w:after="0"/>
      </w:pPr>
      <w:r>
        <w:rPr>
          <w:rFonts w:ascii="Consolas" w:eastAsia="Consolas" w:hAnsi="Consolas"/>
          <w:sz w:val="14"/>
        </w:rPr>
        <w:t xml:space="preserve"> </w:t>
      </w:r>
    </w:p>
    <w:p w14:paraId="282486CE" w14:textId="77777777" w:rsidR="00861ED4" w:rsidRDefault="00000000">
      <w:pPr>
        <w:spacing w:after="0"/>
      </w:pPr>
      <w:r>
        <w:rPr>
          <w:rFonts w:ascii="Consolas" w:eastAsia="Consolas" w:hAnsi="Consolas"/>
          <w:sz w:val="14"/>
        </w:rPr>
        <w:t xml:space="preserve">    save_grid(vis_imgs, vis_titles, out / "sift_matching_comparison.png", cols=2,</w:t>
      </w:r>
    </w:p>
    <w:p w14:paraId="1C5450F3" w14:textId="77777777" w:rsidR="00861ED4" w:rsidRDefault="00000000">
      <w:pPr>
        <w:spacing w:after="0"/>
      </w:pPr>
      <w:r>
        <w:rPr>
          <w:rFonts w:ascii="Consolas" w:eastAsia="Consolas" w:hAnsi="Consolas"/>
          <w:sz w:val="14"/>
        </w:rPr>
        <w:t xml:space="preserve">              cell=(9, 5), suptitle="SIFT matching (green = RANSAC inlier, red = outlier)")</w:t>
      </w:r>
    </w:p>
    <w:p w14:paraId="69B23206" w14:textId="77777777" w:rsidR="00861ED4" w:rsidRDefault="00000000">
      <w:pPr>
        <w:spacing w:after="0"/>
      </w:pPr>
      <w:r>
        <w:rPr>
          <w:rFonts w:ascii="Consolas" w:eastAsia="Consolas" w:hAnsi="Consolas"/>
          <w:sz w:val="14"/>
        </w:rPr>
        <w:t xml:space="preserve"> </w:t>
      </w:r>
    </w:p>
    <w:p w14:paraId="7435EF69" w14:textId="77777777" w:rsidR="00861ED4" w:rsidRDefault="00000000">
      <w:pPr>
        <w:spacing w:after="0"/>
      </w:pPr>
      <w:r>
        <w:rPr>
          <w:rFonts w:ascii="Consolas" w:eastAsia="Consolas" w:hAnsi="Consolas"/>
          <w:sz w:val="14"/>
        </w:rPr>
        <w:t xml:space="preserve">    write_csv(out / "matching_results.csv",</w:t>
      </w:r>
    </w:p>
    <w:p w14:paraId="542E8A2D" w14:textId="77777777" w:rsidR="00861ED4" w:rsidRDefault="00000000">
      <w:pPr>
        <w:spacing w:after="0"/>
      </w:pPr>
      <w:r>
        <w:rPr>
          <w:rFonts w:ascii="Consolas" w:eastAsia="Consolas" w:hAnsi="Consolas"/>
          <w:sz w:val="14"/>
        </w:rPr>
        <w:t xml:space="preserve">              ["Experiment", "Keypoints (photo 1)", "Keypoints (photo 2 version)",</w:t>
      </w:r>
    </w:p>
    <w:p w14:paraId="1877C414" w14:textId="77777777" w:rsidR="00861ED4" w:rsidRDefault="00000000">
      <w:pPr>
        <w:spacing w:after="0"/>
      </w:pPr>
      <w:r>
        <w:rPr>
          <w:rFonts w:ascii="Consolas" w:eastAsia="Consolas" w:hAnsi="Consolas"/>
          <w:sz w:val="14"/>
        </w:rPr>
        <w:t xml:space="preserve">               "Good matches (ratio test)", "RANSAC inliers", "Inlier ratio",</w:t>
      </w:r>
    </w:p>
    <w:p w14:paraId="45AA040A" w14:textId="77777777" w:rsidR="00861ED4" w:rsidRDefault="00000000">
      <w:pPr>
        <w:spacing w:after="0"/>
      </w:pPr>
      <w:r>
        <w:rPr>
          <w:rFonts w:ascii="Consolas" w:eastAsia="Consolas" w:hAnsi="Consolas"/>
          <w:sz w:val="14"/>
        </w:rPr>
        <w:t xml:space="preserve">               "Avg match distance"], rows)</w:t>
      </w:r>
    </w:p>
    <w:p w14:paraId="2669C621" w14:textId="77777777" w:rsidR="00861ED4" w:rsidRDefault="00000000">
      <w:pPr>
        <w:spacing w:after="0"/>
      </w:pPr>
      <w:r>
        <w:rPr>
          <w:rFonts w:ascii="Consolas" w:eastAsia="Consolas" w:hAnsi="Consolas"/>
          <w:sz w:val="14"/>
        </w:rPr>
        <w:t xml:space="preserve">    write_json(out / "summary.json", {</w:t>
      </w:r>
    </w:p>
    <w:p w14:paraId="42E2B94E" w14:textId="77777777" w:rsidR="00861ED4" w:rsidRDefault="00000000">
      <w:pPr>
        <w:spacing w:after="0"/>
      </w:pPr>
      <w:r>
        <w:rPr>
          <w:rFonts w:ascii="Consolas" w:eastAsia="Consolas" w:hAnsi="Consolas"/>
          <w:sz w:val="14"/>
        </w:rPr>
        <w:t xml:space="preserve">        "photo2_file": second_name,</w:t>
      </w:r>
    </w:p>
    <w:p w14:paraId="0EEBAC99" w14:textId="77777777" w:rsidR="00861ED4" w:rsidRDefault="00000000">
      <w:pPr>
        <w:spacing w:after="0"/>
      </w:pPr>
      <w:r>
        <w:rPr>
          <w:rFonts w:ascii="Consolas" w:eastAsia="Consolas" w:hAnsi="Consolas"/>
          <w:sz w:val="14"/>
        </w:rPr>
        <w:t xml:space="preserve">        "hog_vector_length": int(len(v1)),</w:t>
      </w:r>
    </w:p>
    <w:p w14:paraId="02491319" w14:textId="77777777" w:rsidR="00861ED4" w:rsidRDefault="00000000">
      <w:pPr>
        <w:spacing w:after="0"/>
      </w:pPr>
      <w:r>
        <w:rPr>
          <w:rFonts w:ascii="Consolas" w:eastAsia="Consolas" w:hAnsi="Consolas"/>
          <w:sz w:val="14"/>
        </w:rPr>
        <w:t xml:space="preserve">        "hog_cosine_similarity": round(hog_similarity, 3),</w:t>
      </w:r>
    </w:p>
    <w:p w14:paraId="486E4B52" w14:textId="77777777" w:rsidR="00861ED4" w:rsidRDefault="00000000">
      <w:pPr>
        <w:spacing w:after="0"/>
      </w:pPr>
      <w:r>
        <w:rPr>
          <w:rFonts w:ascii="Consolas" w:eastAsia="Consolas" w:hAnsi="Consolas"/>
          <w:sz w:val="14"/>
        </w:rPr>
        <w:t xml:space="preserve">        "ratio_test": RATIO,</w:t>
      </w:r>
    </w:p>
    <w:p w14:paraId="4A4C6D32" w14:textId="77777777" w:rsidR="00861ED4" w:rsidRDefault="00000000">
      <w:pPr>
        <w:spacing w:after="0"/>
      </w:pPr>
      <w:r>
        <w:rPr>
          <w:rFonts w:ascii="Consolas" w:eastAsia="Consolas" w:hAnsi="Consolas"/>
          <w:sz w:val="14"/>
        </w:rPr>
        <w:t xml:space="preserve">        "keypoints_photo1": len(kp1),</w:t>
      </w:r>
    </w:p>
    <w:p w14:paraId="7105F0ED" w14:textId="77777777" w:rsidR="00861ED4" w:rsidRDefault="00000000">
      <w:pPr>
        <w:spacing w:after="0"/>
      </w:pPr>
      <w:r>
        <w:rPr>
          <w:rFonts w:ascii="Consolas" w:eastAsia="Consolas" w:hAnsi="Consolas"/>
          <w:sz w:val="14"/>
        </w:rPr>
        <w:t xml:space="preserve">        "keypoints_photo2": len(kp2),</w:t>
      </w:r>
    </w:p>
    <w:p w14:paraId="0BF8A52B" w14:textId="77777777" w:rsidR="00861ED4" w:rsidRDefault="00000000">
      <w:pPr>
        <w:spacing w:after="0"/>
      </w:pPr>
      <w:r>
        <w:rPr>
          <w:rFonts w:ascii="Consolas" w:eastAsia="Consolas" w:hAnsi="Consolas"/>
          <w:sz w:val="14"/>
        </w:rPr>
        <w:t xml:space="preserve">    })</w:t>
      </w:r>
    </w:p>
    <w:p w14:paraId="5CE519D8" w14:textId="77777777" w:rsidR="00861ED4" w:rsidRDefault="00000000">
      <w:pPr>
        <w:spacing w:after="0"/>
      </w:pPr>
      <w:r>
        <w:rPr>
          <w:rFonts w:ascii="Consolas" w:eastAsia="Consolas" w:hAnsi="Consolas"/>
          <w:sz w:val="14"/>
        </w:rPr>
        <w:t xml:space="preserve">    print("[task2] done -&gt;", out)</w:t>
      </w:r>
    </w:p>
    <w:p w14:paraId="5C1D4849" w14:textId="77777777" w:rsidR="00861ED4" w:rsidRDefault="00000000">
      <w:pPr>
        <w:spacing w:after="0"/>
      </w:pPr>
      <w:r>
        <w:rPr>
          <w:rFonts w:ascii="Consolas" w:eastAsia="Consolas" w:hAnsi="Consolas"/>
          <w:sz w:val="14"/>
        </w:rPr>
        <w:t xml:space="preserve"> </w:t>
      </w:r>
    </w:p>
    <w:p w14:paraId="6A6B0A09" w14:textId="77777777" w:rsidR="00861ED4" w:rsidRDefault="00000000">
      <w:pPr>
        <w:spacing w:after="0"/>
      </w:pPr>
      <w:r>
        <w:rPr>
          <w:rFonts w:ascii="Consolas" w:eastAsia="Consolas" w:hAnsi="Consolas"/>
          <w:sz w:val="14"/>
        </w:rPr>
        <w:t xml:space="preserve"> </w:t>
      </w:r>
    </w:p>
    <w:p w14:paraId="276CDC3B" w14:textId="77777777" w:rsidR="00861ED4" w:rsidRDefault="00000000">
      <w:pPr>
        <w:spacing w:after="0"/>
      </w:pPr>
      <w:r>
        <w:rPr>
          <w:rFonts w:ascii="Consolas" w:eastAsia="Consolas" w:hAnsi="Consolas"/>
          <w:sz w:val="14"/>
        </w:rPr>
        <w:t>if __name__ == "__main__":</w:t>
      </w:r>
    </w:p>
    <w:p w14:paraId="16497890" w14:textId="77777777" w:rsidR="00861ED4" w:rsidRDefault="00000000">
      <w:pPr>
        <w:spacing w:after="0"/>
      </w:pPr>
      <w:r>
        <w:rPr>
          <w:rFonts w:ascii="Consolas" w:eastAsia="Consolas" w:hAnsi="Consolas"/>
          <w:sz w:val="14"/>
        </w:rPr>
        <w:t xml:space="preserve">    main()</w:t>
      </w:r>
    </w:p>
    <w:p w14:paraId="1BA2D779" w14:textId="77777777" w:rsidR="00861ED4" w:rsidRDefault="00000000">
      <w:pPr>
        <w:pStyle w:val="Heading2"/>
      </w:pPr>
      <w:r>
        <w:t>src/task3_detection.py</w:t>
      </w:r>
    </w:p>
    <w:p w14:paraId="51310869" w14:textId="77777777" w:rsidR="00861ED4" w:rsidRDefault="00000000">
      <w:pPr>
        <w:spacing w:after="0"/>
      </w:pPr>
      <w:r>
        <w:rPr>
          <w:rFonts w:ascii="Consolas" w:eastAsia="Consolas" w:hAnsi="Consolas"/>
          <w:sz w:val="14"/>
        </w:rPr>
        <w:t>"""</w:t>
      </w:r>
    </w:p>
    <w:p w14:paraId="611C7A9C" w14:textId="77777777" w:rsidR="00861ED4" w:rsidRDefault="00000000">
      <w:pPr>
        <w:spacing w:after="0"/>
      </w:pPr>
      <w:r>
        <w:rPr>
          <w:rFonts w:ascii="Consolas" w:eastAsia="Consolas" w:hAnsi="Consolas"/>
          <w:sz w:val="14"/>
        </w:rPr>
        <w:t>Task 3 (Unit 5) - Object recognition with Viola-Jones (Haar cascade) and YOLO</w:t>
      </w:r>
    </w:p>
    <w:p w14:paraId="1C98A40A" w14:textId="77777777" w:rsidR="00861ED4" w:rsidRDefault="00000000">
      <w:pPr>
        <w:spacing w:after="0"/>
      </w:pPr>
      <w:r>
        <w:rPr>
          <w:rFonts w:ascii="Consolas" w:eastAsia="Consolas" w:hAnsi="Consolas"/>
          <w:sz w:val="14"/>
        </w:rPr>
        <w:t xml:space="preserve"> </w:t>
      </w:r>
    </w:p>
    <w:p w14:paraId="26D9E6A8" w14:textId="77777777" w:rsidR="00861ED4" w:rsidRDefault="00000000">
      <w:pPr>
        <w:spacing w:after="0"/>
      </w:pPr>
      <w:r>
        <w:rPr>
          <w:rFonts w:ascii="Consolas" w:eastAsia="Consolas" w:hAnsi="Consolas"/>
          <w:sz w:val="14"/>
        </w:rPr>
        <w:t>* Haar cascade: pretrained frontal-face model that ships with OpenCV</w:t>
      </w:r>
    </w:p>
    <w:p w14:paraId="10727867" w14:textId="77777777" w:rsidR="00861ED4" w:rsidRDefault="00000000">
      <w:pPr>
        <w:spacing w:after="0"/>
      </w:pPr>
      <w:r>
        <w:rPr>
          <w:rFonts w:ascii="Consolas" w:eastAsia="Consolas" w:hAnsi="Consolas"/>
          <w:sz w:val="14"/>
        </w:rPr>
        <w:t>* YOLO: pretrained YOLOv8-nano from Ultralytics (trained on COCO, 80 classes)</w:t>
      </w:r>
    </w:p>
    <w:p w14:paraId="1281B1D5" w14:textId="77777777" w:rsidR="00861ED4" w:rsidRDefault="00000000">
      <w:pPr>
        <w:spacing w:after="0"/>
      </w:pPr>
      <w:r>
        <w:rPr>
          <w:rFonts w:ascii="Consolas" w:eastAsia="Consolas" w:hAnsi="Consolas"/>
          <w:sz w:val="14"/>
        </w:rPr>
        <w:t xml:space="preserve"> </w:t>
      </w:r>
    </w:p>
    <w:p w14:paraId="148FE484" w14:textId="77777777" w:rsidR="00861ED4" w:rsidRDefault="00000000">
      <w:pPr>
        <w:spacing w:after="0"/>
      </w:pPr>
      <w:r>
        <w:rPr>
          <w:rFonts w:ascii="Consolas" w:eastAsia="Consolas" w:hAnsi="Consolas"/>
          <w:sz w:val="14"/>
        </w:rPr>
        <w:t>The detectors are run on the photograph and on a few frames taken from the video.</w:t>
      </w:r>
    </w:p>
    <w:p w14:paraId="6F3E4EE7" w14:textId="77777777" w:rsidR="00861ED4" w:rsidRDefault="00000000">
      <w:pPr>
        <w:spacing w:after="0"/>
      </w:pPr>
      <w:r>
        <w:rPr>
          <w:rFonts w:ascii="Consolas" w:eastAsia="Consolas" w:hAnsi="Consolas"/>
          <w:sz w:val="14"/>
        </w:rPr>
        <w:t>Boxes, labels and scores are drawn, then the two approaches are compared.</w:t>
      </w:r>
    </w:p>
    <w:p w14:paraId="4465E18A" w14:textId="77777777" w:rsidR="00861ED4" w:rsidRDefault="00000000">
      <w:pPr>
        <w:spacing w:after="0"/>
      </w:pPr>
      <w:r>
        <w:rPr>
          <w:rFonts w:ascii="Consolas" w:eastAsia="Consolas" w:hAnsi="Consolas"/>
          <w:sz w:val="14"/>
        </w:rPr>
        <w:t xml:space="preserve"> </w:t>
      </w:r>
    </w:p>
    <w:p w14:paraId="138A3B16" w14:textId="77777777" w:rsidR="00861ED4" w:rsidRDefault="00000000">
      <w:pPr>
        <w:spacing w:after="0"/>
      </w:pPr>
      <w:r>
        <w:rPr>
          <w:rFonts w:ascii="Consolas" w:eastAsia="Consolas" w:hAnsi="Consolas"/>
          <w:sz w:val="14"/>
        </w:rPr>
        <w:t>Run:  python src/task3_detection.py</w:t>
      </w:r>
    </w:p>
    <w:p w14:paraId="39096733" w14:textId="77777777" w:rsidR="00861ED4" w:rsidRDefault="00000000">
      <w:pPr>
        <w:spacing w:after="0"/>
      </w:pPr>
      <w:r>
        <w:rPr>
          <w:rFonts w:ascii="Consolas" w:eastAsia="Consolas" w:hAnsi="Consolas"/>
          <w:sz w:val="14"/>
        </w:rPr>
        <w:t>"""</w:t>
      </w:r>
    </w:p>
    <w:p w14:paraId="38C8EFD0" w14:textId="77777777" w:rsidR="00861ED4" w:rsidRDefault="00000000">
      <w:pPr>
        <w:spacing w:after="0"/>
      </w:pPr>
      <w:r>
        <w:rPr>
          <w:rFonts w:ascii="Consolas" w:eastAsia="Consolas" w:hAnsi="Consolas"/>
          <w:sz w:val="14"/>
        </w:rPr>
        <w:t>import time</w:t>
      </w:r>
    </w:p>
    <w:p w14:paraId="0FA4C1B4" w14:textId="77777777" w:rsidR="00861ED4" w:rsidRDefault="00000000">
      <w:pPr>
        <w:spacing w:after="0"/>
      </w:pPr>
      <w:r>
        <w:rPr>
          <w:rFonts w:ascii="Consolas" w:eastAsia="Consolas" w:hAnsi="Consolas"/>
          <w:sz w:val="14"/>
        </w:rPr>
        <w:t xml:space="preserve"> </w:t>
      </w:r>
    </w:p>
    <w:p w14:paraId="3EA7C047" w14:textId="77777777" w:rsidR="00861ED4" w:rsidRDefault="00000000">
      <w:pPr>
        <w:spacing w:after="0"/>
      </w:pPr>
      <w:r>
        <w:rPr>
          <w:rFonts w:ascii="Consolas" w:eastAsia="Consolas" w:hAnsi="Consolas"/>
          <w:sz w:val="14"/>
        </w:rPr>
        <w:t>import cv2</w:t>
      </w:r>
    </w:p>
    <w:p w14:paraId="44882BE0" w14:textId="77777777" w:rsidR="00861ED4" w:rsidRDefault="00000000">
      <w:pPr>
        <w:spacing w:after="0"/>
      </w:pPr>
      <w:r>
        <w:rPr>
          <w:rFonts w:ascii="Consolas" w:eastAsia="Consolas" w:hAnsi="Consolas"/>
          <w:sz w:val="14"/>
        </w:rPr>
        <w:t>import numpy as np</w:t>
      </w:r>
    </w:p>
    <w:p w14:paraId="3708002D" w14:textId="77777777" w:rsidR="00861ED4" w:rsidRDefault="00000000">
      <w:pPr>
        <w:spacing w:after="0"/>
      </w:pPr>
      <w:r>
        <w:rPr>
          <w:rFonts w:ascii="Consolas" w:eastAsia="Consolas" w:hAnsi="Consolas"/>
          <w:sz w:val="14"/>
        </w:rPr>
        <w:t xml:space="preserve"> </w:t>
      </w:r>
    </w:p>
    <w:p w14:paraId="48FB82FB" w14:textId="77777777" w:rsidR="00861ED4" w:rsidRDefault="00000000">
      <w:pPr>
        <w:spacing w:after="0"/>
      </w:pPr>
      <w:r>
        <w:rPr>
          <w:rFonts w:ascii="Consolas" w:eastAsia="Consolas" w:hAnsi="Consolas"/>
          <w:sz w:val="14"/>
        </w:rPr>
        <w:t>from utils import (IMAGE_EXTS, VIDEO_EXTS, load_image, need_input, open_video,</w:t>
      </w:r>
    </w:p>
    <w:p w14:paraId="73DCBFB5" w14:textId="77777777" w:rsidR="00861ED4" w:rsidRDefault="00000000">
      <w:pPr>
        <w:spacing w:after="0"/>
      </w:pPr>
      <w:r>
        <w:rPr>
          <w:rFonts w:ascii="Consolas" w:eastAsia="Consolas" w:hAnsi="Consolas"/>
          <w:sz w:val="14"/>
        </w:rPr>
        <w:t xml:space="preserve">                   read_frame_at, resize_to_width, save_grid, save_img, task_dir,</w:t>
      </w:r>
    </w:p>
    <w:p w14:paraId="76B36B80" w14:textId="77777777" w:rsidR="00861ED4" w:rsidRDefault="00000000">
      <w:pPr>
        <w:spacing w:after="0"/>
      </w:pPr>
      <w:r>
        <w:rPr>
          <w:rFonts w:ascii="Consolas" w:eastAsia="Consolas" w:hAnsi="Consolas"/>
          <w:sz w:val="14"/>
        </w:rPr>
        <w:t xml:space="preserve">                   write_csv, write_json)</w:t>
      </w:r>
    </w:p>
    <w:p w14:paraId="5C300B4E" w14:textId="77777777" w:rsidR="00861ED4" w:rsidRDefault="00000000">
      <w:pPr>
        <w:spacing w:after="0"/>
      </w:pPr>
      <w:r>
        <w:rPr>
          <w:rFonts w:ascii="Consolas" w:eastAsia="Consolas" w:hAnsi="Consolas"/>
          <w:sz w:val="14"/>
        </w:rPr>
        <w:lastRenderedPageBreak/>
        <w:t xml:space="preserve"> </w:t>
      </w:r>
    </w:p>
    <w:p w14:paraId="3A2E8847" w14:textId="77777777" w:rsidR="00861ED4" w:rsidRDefault="00000000">
      <w:pPr>
        <w:spacing w:after="0"/>
      </w:pPr>
      <w:r>
        <w:rPr>
          <w:rFonts w:ascii="Consolas" w:eastAsia="Consolas" w:hAnsi="Consolas"/>
          <w:sz w:val="14"/>
        </w:rPr>
        <w:t>N_VIDEO_FRAMES = 5          # how many frames to take from the video</w:t>
      </w:r>
    </w:p>
    <w:p w14:paraId="262ED693" w14:textId="77777777" w:rsidR="00861ED4" w:rsidRDefault="00000000">
      <w:pPr>
        <w:spacing w:after="0"/>
      </w:pPr>
      <w:r>
        <w:rPr>
          <w:rFonts w:ascii="Consolas" w:eastAsia="Consolas" w:hAnsi="Consolas"/>
          <w:sz w:val="14"/>
        </w:rPr>
        <w:t>YOLO_WEIGHTS = "yolov8n.pt"  # downloaded automatically the first time</w:t>
      </w:r>
    </w:p>
    <w:p w14:paraId="6DEA8384" w14:textId="77777777" w:rsidR="00861ED4" w:rsidRDefault="00000000">
      <w:pPr>
        <w:spacing w:after="0"/>
      </w:pPr>
      <w:r>
        <w:rPr>
          <w:rFonts w:ascii="Consolas" w:eastAsia="Consolas" w:hAnsi="Consolas"/>
          <w:sz w:val="14"/>
        </w:rPr>
        <w:t>YOLO_CONF = 0.25</w:t>
      </w:r>
    </w:p>
    <w:p w14:paraId="58C44F0B" w14:textId="77777777" w:rsidR="00861ED4" w:rsidRDefault="00000000">
      <w:pPr>
        <w:spacing w:after="0"/>
      </w:pPr>
      <w:r>
        <w:rPr>
          <w:rFonts w:ascii="Consolas" w:eastAsia="Consolas" w:hAnsi="Consolas"/>
          <w:sz w:val="14"/>
        </w:rPr>
        <w:t xml:space="preserve"> </w:t>
      </w:r>
    </w:p>
    <w:p w14:paraId="7E194F01" w14:textId="77777777" w:rsidR="00861ED4" w:rsidRDefault="00000000">
      <w:pPr>
        <w:spacing w:after="0"/>
      </w:pPr>
      <w:r>
        <w:rPr>
          <w:rFonts w:ascii="Consolas" w:eastAsia="Consolas" w:hAnsi="Consolas"/>
          <w:sz w:val="14"/>
        </w:rPr>
        <w:t xml:space="preserve"> </w:t>
      </w:r>
    </w:p>
    <w:p w14:paraId="2BF8DCCA" w14:textId="77777777" w:rsidR="00861ED4" w:rsidRDefault="00000000">
      <w:pPr>
        <w:spacing w:after="0"/>
      </w:pPr>
      <w:r>
        <w:rPr>
          <w:rFonts w:ascii="Consolas" w:eastAsia="Consolas" w:hAnsi="Consolas"/>
          <w:sz w:val="14"/>
        </w:rPr>
        <w:t># ----------------------------------------------------------------------------</w:t>
      </w:r>
    </w:p>
    <w:p w14:paraId="053AFBF1" w14:textId="77777777" w:rsidR="00861ED4" w:rsidRDefault="00000000">
      <w:pPr>
        <w:spacing w:after="0"/>
      </w:pPr>
      <w:r>
        <w:rPr>
          <w:rFonts w:ascii="Consolas" w:eastAsia="Consolas" w:hAnsi="Consolas"/>
          <w:sz w:val="14"/>
        </w:rPr>
        <w:t># Haar (Viola-Jones)</w:t>
      </w:r>
    </w:p>
    <w:p w14:paraId="42DFF5C3" w14:textId="77777777" w:rsidR="00861ED4" w:rsidRDefault="00000000">
      <w:pPr>
        <w:spacing w:after="0"/>
      </w:pPr>
      <w:r>
        <w:rPr>
          <w:rFonts w:ascii="Consolas" w:eastAsia="Consolas" w:hAnsi="Consolas"/>
          <w:sz w:val="14"/>
        </w:rPr>
        <w:t># ----------------------------------------------------------------------------</w:t>
      </w:r>
    </w:p>
    <w:p w14:paraId="24E40FEF" w14:textId="77777777" w:rsidR="00861ED4" w:rsidRDefault="00000000">
      <w:pPr>
        <w:spacing w:after="0"/>
      </w:pPr>
      <w:r>
        <w:rPr>
          <w:rFonts w:ascii="Consolas" w:eastAsia="Consolas" w:hAnsi="Consolas"/>
          <w:sz w:val="14"/>
        </w:rPr>
        <w:t>def load_haar():</w:t>
      </w:r>
    </w:p>
    <w:p w14:paraId="5C441259" w14:textId="77777777" w:rsidR="00861ED4" w:rsidRDefault="00000000">
      <w:pPr>
        <w:spacing w:after="0"/>
      </w:pPr>
      <w:r>
        <w:rPr>
          <w:rFonts w:ascii="Consolas" w:eastAsia="Consolas" w:hAnsi="Consolas"/>
          <w:sz w:val="14"/>
        </w:rPr>
        <w:t xml:space="preserve">    path = cv2.data.haarcascades + "haarcascade_frontalface_default.xml"</w:t>
      </w:r>
    </w:p>
    <w:p w14:paraId="3A80C7F5" w14:textId="77777777" w:rsidR="00861ED4" w:rsidRDefault="00000000">
      <w:pPr>
        <w:spacing w:after="0"/>
      </w:pPr>
      <w:r>
        <w:rPr>
          <w:rFonts w:ascii="Consolas" w:eastAsia="Consolas" w:hAnsi="Consolas"/>
          <w:sz w:val="14"/>
        </w:rPr>
        <w:t xml:space="preserve">    cascade = cv2.CascadeClassifier(path)</w:t>
      </w:r>
    </w:p>
    <w:p w14:paraId="7983E3DB" w14:textId="77777777" w:rsidR="00861ED4" w:rsidRDefault="00000000">
      <w:pPr>
        <w:spacing w:after="0"/>
      </w:pPr>
      <w:r>
        <w:rPr>
          <w:rFonts w:ascii="Consolas" w:eastAsia="Consolas" w:hAnsi="Consolas"/>
          <w:sz w:val="14"/>
        </w:rPr>
        <w:t xml:space="preserve">    if cascade.empty():</w:t>
      </w:r>
    </w:p>
    <w:p w14:paraId="53C9514D" w14:textId="77777777" w:rsidR="00861ED4" w:rsidRDefault="00000000">
      <w:pPr>
        <w:spacing w:after="0"/>
      </w:pPr>
      <w:r>
        <w:rPr>
          <w:rFonts w:ascii="Consolas" w:eastAsia="Consolas" w:hAnsi="Consolas"/>
          <w:sz w:val="14"/>
        </w:rPr>
        <w:t xml:space="preserve">        raise SystemExit("[!] Could not load the Haar cascade file from OpenCV.")</w:t>
      </w:r>
    </w:p>
    <w:p w14:paraId="6D40E3D7" w14:textId="77777777" w:rsidR="00861ED4" w:rsidRDefault="00000000">
      <w:pPr>
        <w:spacing w:after="0"/>
      </w:pPr>
      <w:r>
        <w:rPr>
          <w:rFonts w:ascii="Consolas" w:eastAsia="Consolas" w:hAnsi="Consolas"/>
          <w:sz w:val="14"/>
        </w:rPr>
        <w:t xml:space="preserve">    return cascade</w:t>
      </w:r>
    </w:p>
    <w:p w14:paraId="6D71AC62" w14:textId="77777777" w:rsidR="00861ED4" w:rsidRDefault="00000000">
      <w:pPr>
        <w:spacing w:after="0"/>
      </w:pPr>
      <w:r>
        <w:rPr>
          <w:rFonts w:ascii="Consolas" w:eastAsia="Consolas" w:hAnsi="Consolas"/>
          <w:sz w:val="14"/>
        </w:rPr>
        <w:t xml:space="preserve"> </w:t>
      </w:r>
    </w:p>
    <w:p w14:paraId="3CEF206A" w14:textId="77777777" w:rsidR="00861ED4" w:rsidRDefault="00000000">
      <w:pPr>
        <w:spacing w:after="0"/>
      </w:pPr>
      <w:r>
        <w:rPr>
          <w:rFonts w:ascii="Consolas" w:eastAsia="Consolas" w:hAnsi="Consolas"/>
          <w:sz w:val="14"/>
        </w:rPr>
        <w:t xml:space="preserve"> </w:t>
      </w:r>
    </w:p>
    <w:p w14:paraId="3CBB633E" w14:textId="77777777" w:rsidR="00861ED4" w:rsidRDefault="00000000">
      <w:pPr>
        <w:spacing w:after="0"/>
      </w:pPr>
      <w:r>
        <w:rPr>
          <w:rFonts w:ascii="Consolas" w:eastAsia="Consolas" w:hAnsi="Consolas"/>
          <w:sz w:val="14"/>
        </w:rPr>
        <w:t>def run_haar(cascade, img):</w:t>
      </w:r>
    </w:p>
    <w:p w14:paraId="7BDB081A" w14:textId="77777777" w:rsidR="00861ED4" w:rsidRDefault="00000000">
      <w:pPr>
        <w:spacing w:after="0"/>
      </w:pPr>
      <w:r>
        <w:rPr>
          <w:rFonts w:ascii="Consolas" w:eastAsia="Consolas" w:hAnsi="Consolas"/>
          <w:sz w:val="14"/>
        </w:rPr>
        <w:t xml:space="preserve">    gray = cv2.cvtColor(img, cv2.COLOR_BGR2GRAY)</w:t>
      </w:r>
    </w:p>
    <w:p w14:paraId="1CD2D1B2" w14:textId="77777777" w:rsidR="00861ED4" w:rsidRDefault="00000000">
      <w:pPr>
        <w:spacing w:after="0"/>
      </w:pPr>
      <w:r>
        <w:rPr>
          <w:rFonts w:ascii="Consolas" w:eastAsia="Consolas" w:hAnsi="Consolas"/>
          <w:sz w:val="14"/>
        </w:rPr>
        <w:t xml:space="preserve">    gray = cv2.equalizeHist(gray)</w:t>
      </w:r>
    </w:p>
    <w:p w14:paraId="5EC36411" w14:textId="77777777" w:rsidR="00861ED4" w:rsidRDefault="00000000">
      <w:pPr>
        <w:spacing w:after="0"/>
      </w:pPr>
      <w:r>
        <w:rPr>
          <w:rFonts w:ascii="Consolas" w:eastAsia="Consolas" w:hAnsi="Consolas"/>
          <w:sz w:val="14"/>
        </w:rPr>
        <w:t xml:space="preserve">    t0 = time.perf_counter()</w:t>
      </w:r>
    </w:p>
    <w:p w14:paraId="08E2C82E" w14:textId="77777777" w:rsidR="00861ED4" w:rsidRDefault="00000000">
      <w:pPr>
        <w:spacing w:after="0"/>
      </w:pPr>
      <w:r>
        <w:rPr>
          <w:rFonts w:ascii="Consolas" w:eastAsia="Consolas" w:hAnsi="Consolas"/>
          <w:sz w:val="14"/>
        </w:rPr>
        <w:t xml:space="preserve">    rects, _, weights = cascade.detectMultiScale3(</w:t>
      </w:r>
    </w:p>
    <w:p w14:paraId="7F2644AE" w14:textId="77777777" w:rsidR="00861ED4" w:rsidRDefault="00000000">
      <w:pPr>
        <w:spacing w:after="0"/>
      </w:pPr>
      <w:r>
        <w:rPr>
          <w:rFonts w:ascii="Consolas" w:eastAsia="Consolas" w:hAnsi="Consolas"/>
          <w:sz w:val="14"/>
        </w:rPr>
        <w:t xml:space="preserve">        gray, scaleFactor=1.1, minNeighbors=5, minSize=(40, 40), outputRejectLevels=True)</w:t>
      </w:r>
    </w:p>
    <w:p w14:paraId="7A25BB59" w14:textId="77777777" w:rsidR="00861ED4" w:rsidRDefault="00000000">
      <w:pPr>
        <w:spacing w:after="0"/>
      </w:pPr>
      <w:r>
        <w:rPr>
          <w:rFonts w:ascii="Consolas" w:eastAsia="Consolas" w:hAnsi="Consolas"/>
          <w:sz w:val="14"/>
        </w:rPr>
        <w:t xml:space="preserve">    ms = (time.perf_counter() - t0) * 1000</w:t>
      </w:r>
    </w:p>
    <w:p w14:paraId="14913427" w14:textId="77777777" w:rsidR="00861ED4" w:rsidRDefault="00000000">
      <w:pPr>
        <w:spacing w:after="0"/>
      </w:pPr>
      <w:r>
        <w:rPr>
          <w:rFonts w:ascii="Consolas" w:eastAsia="Consolas" w:hAnsi="Consolas"/>
          <w:sz w:val="14"/>
        </w:rPr>
        <w:t xml:space="preserve">    dets = []</w:t>
      </w:r>
    </w:p>
    <w:p w14:paraId="218A8886" w14:textId="77777777" w:rsidR="00861ED4" w:rsidRDefault="00000000">
      <w:pPr>
        <w:spacing w:after="0"/>
      </w:pPr>
      <w:r>
        <w:rPr>
          <w:rFonts w:ascii="Consolas" w:eastAsia="Consolas" w:hAnsi="Consolas"/>
          <w:sz w:val="14"/>
        </w:rPr>
        <w:t xml:space="preserve">    for (x, y, w, h), wt in zip(rects, weights):</w:t>
      </w:r>
    </w:p>
    <w:p w14:paraId="5AA433AD" w14:textId="77777777" w:rsidR="00861ED4" w:rsidRDefault="00000000">
      <w:pPr>
        <w:spacing w:after="0"/>
      </w:pPr>
      <w:r>
        <w:rPr>
          <w:rFonts w:ascii="Consolas" w:eastAsia="Consolas" w:hAnsi="Consolas"/>
          <w:sz w:val="14"/>
        </w:rPr>
        <w:t xml:space="preserve">        dets.append({"label": "face", "conf": float(wt), "box": (int(x), int(y), int(x + w), int(y + h))})</w:t>
      </w:r>
    </w:p>
    <w:p w14:paraId="685F5A1F" w14:textId="77777777" w:rsidR="00861ED4" w:rsidRDefault="00000000">
      <w:pPr>
        <w:spacing w:after="0"/>
      </w:pPr>
      <w:r>
        <w:rPr>
          <w:rFonts w:ascii="Consolas" w:eastAsia="Consolas" w:hAnsi="Consolas"/>
          <w:sz w:val="14"/>
        </w:rPr>
        <w:t xml:space="preserve">    return dets, ms</w:t>
      </w:r>
    </w:p>
    <w:p w14:paraId="2D115525" w14:textId="77777777" w:rsidR="00861ED4" w:rsidRDefault="00000000">
      <w:pPr>
        <w:spacing w:after="0"/>
      </w:pPr>
      <w:r>
        <w:rPr>
          <w:rFonts w:ascii="Consolas" w:eastAsia="Consolas" w:hAnsi="Consolas"/>
          <w:sz w:val="14"/>
        </w:rPr>
        <w:t xml:space="preserve"> </w:t>
      </w:r>
    </w:p>
    <w:p w14:paraId="0CFC25EA" w14:textId="77777777" w:rsidR="00861ED4" w:rsidRDefault="00000000">
      <w:pPr>
        <w:spacing w:after="0"/>
      </w:pPr>
      <w:r>
        <w:rPr>
          <w:rFonts w:ascii="Consolas" w:eastAsia="Consolas" w:hAnsi="Consolas"/>
          <w:sz w:val="14"/>
        </w:rPr>
        <w:t xml:space="preserve"> </w:t>
      </w:r>
    </w:p>
    <w:p w14:paraId="404741B2" w14:textId="77777777" w:rsidR="00861ED4" w:rsidRDefault="00000000">
      <w:pPr>
        <w:spacing w:after="0"/>
      </w:pPr>
      <w:r>
        <w:rPr>
          <w:rFonts w:ascii="Consolas" w:eastAsia="Consolas" w:hAnsi="Consolas"/>
          <w:sz w:val="14"/>
        </w:rPr>
        <w:t># ----------------------------------------------------------------------------</w:t>
      </w:r>
    </w:p>
    <w:p w14:paraId="08B032A4" w14:textId="77777777" w:rsidR="00861ED4" w:rsidRDefault="00000000">
      <w:pPr>
        <w:spacing w:after="0"/>
      </w:pPr>
      <w:r>
        <w:rPr>
          <w:rFonts w:ascii="Consolas" w:eastAsia="Consolas" w:hAnsi="Consolas"/>
          <w:sz w:val="14"/>
        </w:rPr>
        <w:t># YOLO</w:t>
      </w:r>
    </w:p>
    <w:p w14:paraId="6A938369" w14:textId="77777777" w:rsidR="00861ED4" w:rsidRDefault="00000000">
      <w:pPr>
        <w:spacing w:after="0"/>
      </w:pPr>
      <w:r>
        <w:rPr>
          <w:rFonts w:ascii="Consolas" w:eastAsia="Consolas" w:hAnsi="Consolas"/>
          <w:sz w:val="14"/>
        </w:rPr>
        <w:t># ----------------------------------------------------------------------------</w:t>
      </w:r>
    </w:p>
    <w:p w14:paraId="38253813" w14:textId="77777777" w:rsidR="00861ED4" w:rsidRDefault="00000000">
      <w:pPr>
        <w:spacing w:after="0"/>
      </w:pPr>
      <w:r>
        <w:rPr>
          <w:rFonts w:ascii="Consolas" w:eastAsia="Consolas" w:hAnsi="Consolas"/>
          <w:sz w:val="14"/>
        </w:rPr>
        <w:t>def load_yolo():</w:t>
      </w:r>
    </w:p>
    <w:p w14:paraId="06E4FE15" w14:textId="77777777" w:rsidR="00861ED4" w:rsidRDefault="00000000">
      <w:pPr>
        <w:spacing w:after="0"/>
      </w:pPr>
      <w:r>
        <w:rPr>
          <w:rFonts w:ascii="Consolas" w:eastAsia="Consolas" w:hAnsi="Consolas"/>
          <w:sz w:val="14"/>
        </w:rPr>
        <w:t xml:space="preserve">    try:</w:t>
      </w:r>
    </w:p>
    <w:p w14:paraId="19F4228E" w14:textId="77777777" w:rsidR="00861ED4" w:rsidRDefault="00000000">
      <w:pPr>
        <w:spacing w:after="0"/>
      </w:pPr>
      <w:r>
        <w:rPr>
          <w:rFonts w:ascii="Consolas" w:eastAsia="Consolas" w:hAnsi="Consolas"/>
          <w:sz w:val="14"/>
        </w:rPr>
        <w:t xml:space="preserve">        from ultralytics import YOLO</w:t>
      </w:r>
    </w:p>
    <w:p w14:paraId="45DE5A88" w14:textId="77777777" w:rsidR="00861ED4" w:rsidRDefault="00000000">
      <w:pPr>
        <w:spacing w:after="0"/>
      </w:pPr>
      <w:r>
        <w:rPr>
          <w:rFonts w:ascii="Consolas" w:eastAsia="Consolas" w:hAnsi="Consolas"/>
          <w:sz w:val="14"/>
        </w:rPr>
        <w:t xml:space="preserve">        return YOLO(YOLO_WEIGHTS)</w:t>
      </w:r>
    </w:p>
    <w:p w14:paraId="7E43EF0A" w14:textId="77777777" w:rsidR="00861ED4" w:rsidRDefault="00000000">
      <w:pPr>
        <w:spacing w:after="0"/>
      </w:pPr>
      <w:r>
        <w:rPr>
          <w:rFonts w:ascii="Consolas" w:eastAsia="Consolas" w:hAnsi="Consolas"/>
          <w:sz w:val="14"/>
        </w:rPr>
        <w:t xml:space="preserve">    except Exception as e:  # no internet, package missing, ...</w:t>
      </w:r>
    </w:p>
    <w:p w14:paraId="0F365875" w14:textId="77777777" w:rsidR="00861ED4" w:rsidRDefault="00000000">
      <w:pPr>
        <w:spacing w:after="0"/>
      </w:pPr>
      <w:r>
        <w:rPr>
          <w:rFonts w:ascii="Consolas" w:eastAsia="Consolas" w:hAnsi="Consolas"/>
          <w:sz w:val="14"/>
        </w:rPr>
        <w:t xml:space="preserve">        raise SystemExit(</w:t>
      </w:r>
    </w:p>
    <w:p w14:paraId="32EC43DE" w14:textId="77777777" w:rsidR="00861ED4" w:rsidRDefault="00000000">
      <w:pPr>
        <w:spacing w:after="0"/>
      </w:pPr>
      <w:r>
        <w:rPr>
          <w:rFonts w:ascii="Consolas" w:eastAsia="Consolas" w:hAnsi="Consolas"/>
          <w:sz w:val="14"/>
        </w:rPr>
        <w:t xml:space="preserve">            f"[!] Could not load YOLO ({e}).\n"</w:t>
      </w:r>
    </w:p>
    <w:p w14:paraId="2CF45A71" w14:textId="77777777" w:rsidR="00861ED4" w:rsidRDefault="00000000">
      <w:pPr>
        <w:spacing w:after="0"/>
      </w:pPr>
      <w:r>
        <w:rPr>
          <w:rFonts w:ascii="Consolas" w:eastAsia="Consolas" w:hAnsi="Consolas"/>
          <w:sz w:val="14"/>
        </w:rPr>
        <w:t xml:space="preserve">            "    Check 'pip install ultralytics' and that you are online for the first run\n"</w:t>
      </w:r>
    </w:p>
    <w:p w14:paraId="353E5CC5" w14:textId="77777777" w:rsidR="00861ED4" w:rsidRDefault="00000000">
      <w:pPr>
        <w:spacing w:after="0"/>
      </w:pPr>
      <w:r>
        <w:rPr>
          <w:rFonts w:ascii="Consolas" w:eastAsia="Consolas" w:hAnsi="Consolas"/>
          <w:sz w:val="14"/>
        </w:rPr>
        <w:t xml:space="preserve">            f"    (it downloads {YOLO_WEIGHTS} automatically).")</w:t>
      </w:r>
    </w:p>
    <w:p w14:paraId="3479C27D" w14:textId="77777777" w:rsidR="00861ED4" w:rsidRDefault="00000000">
      <w:pPr>
        <w:spacing w:after="0"/>
      </w:pPr>
      <w:r>
        <w:rPr>
          <w:rFonts w:ascii="Consolas" w:eastAsia="Consolas" w:hAnsi="Consolas"/>
          <w:sz w:val="14"/>
        </w:rPr>
        <w:t xml:space="preserve"> </w:t>
      </w:r>
    </w:p>
    <w:p w14:paraId="3E2715D8" w14:textId="77777777" w:rsidR="00861ED4" w:rsidRDefault="00000000">
      <w:pPr>
        <w:spacing w:after="0"/>
      </w:pPr>
      <w:r>
        <w:rPr>
          <w:rFonts w:ascii="Consolas" w:eastAsia="Consolas" w:hAnsi="Consolas"/>
          <w:sz w:val="14"/>
        </w:rPr>
        <w:t xml:space="preserve"> </w:t>
      </w:r>
    </w:p>
    <w:p w14:paraId="7C7DD08A" w14:textId="77777777" w:rsidR="00861ED4" w:rsidRDefault="00000000">
      <w:pPr>
        <w:spacing w:after="0"/>
      </w:pPr>
      <w:r>
        <w:rPr>
          <w:rFonts w:ascii="Consolas" w:eastAsia="Consolas" w:hAnsi="Consolas"/>
          <w:sz w:val="14"/>
        </w:rPr>
        <w:t>def run_yolo(model, img):</w:t>
      </w:r>
    </w:p>
    <w:p w14:paraId="01B62C82" w14:textId="77777777" w:rsidR="00861ED4" w:rsidRDefault="00000000">
      <w:pPr>
        <w:spacing w:after="0"/>
      </w:pPr>
      <w:r>
        <w:rPr>
          <w:rFonts w:ascii="Consolas" w:eastAsia="Consolas" w:hAnsi="Consolas"/>
          <w:sz w:val="14"/>
        </w:rPr>
        <w:t xml:space="preserve">    t0 = time.perf_counter()</w:t>
      </w:r>
    </w:p>
    <w:p w14:paraId="44D619C5" w14:textId="77777777" w:rsidR="00861ED4" w:rsidRDefault="00000000">
      <w:pPr>
        <w:spacing w:after="0"/>
      </w:pPr>
      <w:r>
        <w:rPr>
          <w:rFonts w:ascii="Consolas" w:eastAsia="Consolas" w:hAnsi="Consolas"/>
          <w:sz w:val="14"/>
        </w:rPr>
        <w:t xml:space="preserve">    res = model.predict(img, conf=YOLO_CONF, verbose=False)[0]</w:t>
      </w:r>
    </w:p>
    <w:p w14:paraId="64A76A4A" w14:textId="77777777" w:rsidR="00861ED4" w:rsidRDefault="00000000">
      <w:pPr>
        <w:spacing w:after="0"/>
      </w:pPr>
      <w:r>
        <w:rPr>
          <w:rFonts w:ascii="Consolas" w:eastAsia="Consolas" w:hAnsi="Consolas"/>
          <w:sz w:val="14"/>
        </w:rPr>
        <w:t xml:space="preserve">    ms = (time.perf_counter() - t0) * 1000</w:t>
      </w:r>
    </w:p>
    <w:p w14:paraId="05A593EB" w14:textId="77777777" w:rsidR="00861ED4" w:rsidRDefault="00000000">
      <w:pPr>
        <w:spacing w:after="0"/>
      </w:pPr>
      <w:r>
        <w:rPr>
          <w:rFonts w:ascii="Consolas" w:eastAsia="Consolas" w:hAnsi="Consolas"/>
          <w:sz w:val="14"/>
        </w:rPr>
        <w:t xml:space="preserve">    dets = []</w:t>
      </w:r>
    </w:p>
    <w:p w14:paraId="3C285B97" w14:textId="77777777" w:rsidR="00861ED4" w:rsidRDefault="00000000">
      <w:pPr>
        <w:spacing w:after="0"/>
      </w:pPr>
      <w:r>
        <w:rPr>
          <w:rFonts w:ascii="Consolas" w:eastAsia="Consolas" w:hAnsi="Consolas"/>
          <w:sz w:val="14"/>
        </w:rPr>
        <w:t xml:space="preserve">    for b in res.boxes:</w:t>
      </w:r>
    </w:p>
    <w:p w14:paraId="734E72B0" w14:textId="77777777" w:rsidR="00861ED4" w:rsidRDefault="00000000">
      <w:pPr>
        <w:spacing w:after="0"/>
      </w:pPr>
      <w:r>
        <w:rPr>
          <w:rFonts w:ascii="Consolas" w:eastAsia="Consolas" w:hAnsi="Consolas"/>
          <w:sz w:val="14"/>
        </w:rPr>
        <w:t xml:space="preserve">        x1, y1, x2, y2 = [int(v) for v in b.xyxy[0].tolist()]</w:t>
      </w:r>
    </w:p>
    <w:p w14:paraId="2392CB0A" w14:textId="77777777" w:rsidR="00861ED4" w:rsidRDefault="00000000">
      <w:pPr>
        <w:spacing w:after="0"/>
      </w:pPr>
      <w:r>
        <w:rPr>
          <w:rFonts w:ascii="Consolas" w:eastAsia="Consolas" w:hAnsi="Consolas"/>
          <w:sz w:val="14"/>
        </w:rPr>
        <w:t xml:space="preserve">        dets.append({"label": res.names[int(b.cls[0])], "conf": float(b.conf[0]),</w:t>
      </w:r>
    </w:p>
    <w:p w14:paraId="51841746" w14:textId="77777777" w:rsidR="00861ED4" w:rsidRDefault="00000000">
      <w:pPr>
        <w:spacing w:after="0"/>
      </w:pPr>
      <w:r>
        <w:rPr>
          <w:rFonts w:ascii="Consolas" w:eastAsia="Consolas" w:hAnsi="Consolas"/>
          <w:sz w:val="14"/>
        </w:rPr>
        <w:t xml:space="preserve">                     "box": (x1, y1, x2, y2)})</w:t>
      </w:r>
    </w:p>
    <w:p w14:paraId="537DADB2" w14:textId="77777777" w:rsidR="00861ED4" w:rsidRDefault="00000000">
      <w:pPr>
        <w:spacing w:after="0"/>
      </w:pPr>
      <w:r>
        <w:rPr>
          <w:rFonts w:ascii="Consolas" w:eastAsia="Consolas" w:hAnsi="Consolas"/>
          <w:sz w:val="14"/>
        </w:rPr>
        <w:t xml:space="preserve">    return dets, ms</w:t>
      </w:r>
    </w:p>
    <w:p w14:paraId="177D7AA1" w14:textId="77777777" w:rsidR="00861ED4" w:rsidRDefault="00000000">
      <w:pPr>
        <w:spacing w:after="0"/>
      </w:pPr>
      <w:r>
        <w:rPr>
          <w:rFonts w:ascii="Consolas" w:eastAsia="Consolas" w:hAnsi="Consolas"/>
          <w:sz w:val="14"/>
        </w:rPr>
        <w:t xml:space="preserve"> </w:t>
      </w:r>
    </w:p>
    <w:p w14:paraId="43D63AB8" w14:textId="77777777" w:rsidR="00861ED4" w:rsidRDefault="00000000">
      <w:pPr>
        <w:spacing w:after="0"/>
      </w:pPr>
      <w:r>
        <w:rPr>
          <w:rFonts w:ascii="Consolas" w:eastAsia="Consolas" w:hAnsi="Consolas"/>
          <w:sz w:val="14"/>
        </w:rPr>
        <w:t xml:space="preserve"> </w:t>
      </w:r>
    </w:p>
    <w:p w14:paraId="0C978295" w14:textId="77777777" w:rsidR="00861ED4" w:rsidRDefault="00000000">
      <w:pPr>
        <w:spacing w:after="0"/>
      </w:pPr>
      <w:r>
        <w:rPr>
          <w:rFonts w:ascii="Consolas" w:eastAsia="Consolas" w:hAnsi="Consolas"/>
          <w:sz w:val="14"/>
        </w:rPr>
        <w:t># ----------------------------------------------------------------------------</w:t>
      </w:r>
    </w:p>
    <w:p w14:paraId="2B794A86" w14:textId="77777777" w:rsidR="00861ED4" w:rsidRDefault="00000000">
      <w:pPr>
        <w:spacing w:after="0"/>
      </w:pPr>
      <w:r>
        <w:rPr>
          <w:rFonts w:ascii="Consolas" w:eastAsia="Consolas" w:hAnsi="Consolas"/>
          <w:sz w:val="14"/>
        </w:rPr>
        <w:t># drawing</w:t>
      </w:r>
    </w:p>
    <w:p w14:paraId="672CB997" w14:textId="77777777" w:rsidR="00861ED4" w:rsidRDefault="00000000">
      <w:pPr>
        <w:spacing w:after="0"/>
      </w:pPr>
      <w:r>
        <w:rPr>
          <w:rFonts w:ascii="Consolas" w:eastAsia="Consolas" w:hAnsi="Consolas"/>
          <w:sz w:val="14"/>
        </w:rPr>
        <w:t># ----------------------------------------------------------------------------</w:t>
      </w:r>
    </w:p>
    <w:p w14:paraId="39D8B790" w14:textId="77777777" w:rsidR="00861ED4" w:rsidRDefault="00000000">
      <w:pPr>
        <w:spacing w:after="0"/>
      </w:pPr>
      <w:r>
        <w:rPr>
          <w:rFonts w:ascii="Consolas" w:eastAsia="Consolas" w:hAnsi="Consolas"/>
          <w:sz w:val="14"/>
        </w:rPr>
        <w:t>def draw(img, dets, colour):</w:t>
      </w:r>
    </w:p>
    <w:p w14:paraId="4A06E3C2" w14:textId="77777777" w:rsidR="00861ED4" w:rsidRDefault="00000000">
      <w:pPr>
        <w:spacing w:after="0"/>
      </w:pPr>
      <w:r>
        <w:rPr>
          <w:rFonts w:ascii="Consolas" w:eastAsia="Consolas" w:hAnsi="Consolas"/>
          <w:sz w:val="14"/>
        </w:rPr>
        <w:t xml:space="preserve">    out = img.copy()</w:t>
      </w:r>
    </w:p>
    <w:p w14:paraId="055C5828" w14:textId="77777777" w:rsidR="00861ED4" w:rsidRDefault="00000000">
      <w:pPr>
        <w:spacing w:after="0"/>
      </w:pPr>
      <w:r>
        <w:rPr>
          <w:rFonts w:ascii="Consolas" w:eastAsia="Consolas" w:hAnsi="Consolas"/>
          <w:sz w:val="14"/>
        </w:rPr>
        <w:t xml:space="preserve">    thick = max(2, img.shape[1] // 400)</w:t>
      </w:r>
    </w:p>
    <w:p w14:paraId="42AE9F5E" w14:textId="77777777" w:rsidR="00861ED4" w:rsidRDefault="00000000">
      <w:pPr>
        <w:spacing w:after="0"/>
      </w:pPr>
      <w:r>
        <w:rPr>
          <w:rFonts w:ascii="Consolas" w:eastAsia="Consolas" w:hAnsi="Consolas"/>
          <w:sz w:val="14"/>
        </w:rPr>
        <w:t xml:space="preserve">    scale = max(0.5, img.shape[1] / 1400)</w:t>
      </w:r>
    </w:p>
    <w:p w14:paraId="4024B2C3" w14:textId="77777777" w:rsidR="00861ED4" w:rsidRDefault="00000000">
      <w:pPr>
        <w:spacing w:after="0"/>
      </w:pPr>
      <w:r>
        <w:rPr>
          <w:rFonts w:ascii="Consolas" w:eastAsia="Consolas" w:hAnsi="Consolas"/>
          <w:sz w:val="14"/>
        </w:rPr>
        <w:lastRenderedPageBreak/>
        <w:t xml:space="preserve">    for d in dets:</w:t>
      </w:r>
    </w:p>
    <w:p w14:paraId="5AEAC5F8" w14:textId="77777777" w:rsidR="00861ED4" w:rsidRDefault="00000000">
      <w:pPr>
        <w:spacing w:after="0"/>
      </w:pPr>
      <w:r>
        <w:rPr>
          <w:rFonts w:ascii="Consolas" w:eastAsia="Consolas" w:hAnsi="Consolas"/>
          <w:sz w:val="14"/>
        </w:rPr>
        <w:t xml:space="preserve">        x1, y1, x2, y2 = d["box"]</w:t>
      </w:r>
    </w:p>
    <w:p w14:paraId="7BB9A0D8" w14:textId="77777777" w:rsidR="00861ED4" w:rsidRDefault="00000000">
      <w:pPr>
        <w:spacing w:after="0"/>
      </w:pPr>
      <w:r>
        <w:rPr>
          <w:rFonts w:ascii="Consolas" w:eastAsia="Consolas" w:hAnsi="Consolas"/>
          <w:sz w:val="14"/>
        </w:rPr>
        <w:t xml:space="preserve">        cv2.rectangle(out, (x1, y1), (x2, y2), colour, thick)</w:t>
      </w:r>
    </w:p>
    <w:p w14:paraId="1B5C71F0" w14:textId="77777777" w:rsidR="00861ED4" w:rsidRDefault="00000000">
      <w:pPr>
        <w:spacing w:after="0"/>
      </w:pPr>
      <w:r>
        <w:rPr>
          <w:rFonts w:ascii="Consolas" w:eastAsia="Consolas" w:hAnsi="Consolas"/>
          <w:sz w:val="14"/>
        </w:rPr>
        <w:t xml:space="preserve">        text = f"{d['label']} {d['conf']:.2f}"</w:t>
      </w:r>
    </w:p>
    <w:p w14:paraId="448BB437" w14:textId="77777777" w:rsidR="00861ED4" w:rsidRDefault="00000000">
      <w:pPr>
        <w:spacing w:after="0"/>
      </w:pPr>
      <w:r>
        <w:rPr>
          <w:rFonts w:ascii="Consolas" w:eastAsia="Consolas" w:hAnsi="Consolas"/>
          <w:sz w:val="14"/>
        </w:rPr>
        <w:t xml:space="preserve">        (tw, th), _ = cv2.getTextSize(text, cv2.FONT_HERSHEY_SIMPLEX, scale, 1)</w:t>
      </w:r>
    </w:p>
    <w:p w14:paraId="3E8D8C61" w14:textId="77777777" w:rsidR="00861ED4" w:rsidRDefault="00000000">
      <w:pPr>
        <w:spacing w:after="0"/>
      </w:pPr>
      <w:r>
        <w:rPr>
          <w:rFonts w:ascii="Consolas" w:eastAsia="Consolas" w:hAnsi="Consolas"/>
          <w:sz w:val="14"/>
        </w:rPr>
        <w:t xml:space="preserve">        top = max(0, y1 - th - 6)</w:t>
      </w:r>
    </w:p>
    <w:p w14:paraId="574F3C61" w14:textId="77777777" w:rsidR="00861ED4" w:rsidRDefault="00000000">
      <w:pPr>
        <w:spacing w:after="0"/>
      </w:pPr>
      <w:r>
        <w:rPr>
          <w:rFonts w:ascii="Consolas" w:eastAsia="Consolas" w:hAnsi="Consolas"/>
          <w:sz w:val="14"/>
        </w:rPr>
        <w:t xml:space="preserve">        cv2.rectangle(out, (x1, top), (x1 + tw + 4, top + th + 6), colour, -1)</w:t>
      </w:r>
    </w:p>
    <w:p w14:paraId="15CC3899" w14:textId="77777777" w:rsidR="00861ED4" w:rsidRDefault="00000000">
      <w:pPr>
        <w:spacing w:after="0"/>
      </w:pPr>
      <w:r>
        <w:rPr>
          <w:rFonts w:ascii="Consolas" w:eastAsia="Consolas" w:hAnsi="Consolas"/>
          <w:sz w:val="14"/>
        </w:rPr>
        <w:t xml:space="preserve">        cv2.putText(out, text, (x1 + 2, top + th + 1), cv2.FONT_HERSHEY_SIMPLEX,</w:t>
      </w:r>
    </w:p>
    <w:p w14:paraId="56A3F383" w14:textId="77777777" w:rsidR="00861ED4" w:rsidRDefault="00000000">
      <w:pPr>
        <w:spacing w:after="0"/>
      </w:pPr>
      <w:r>
        <w:rPr>
          <w:rFonts w:ascii="Consolas" w:eastAsia="Consolas" w:hAnsi="Consolas"/>
          <w:sz w:val="14"/>
        </w:rPr>
        <w:t xml:space="preserve">                    scale, (255, 255, 255), 1, cv2.LINE_AA)</w:t>
      </w:r>
    </w:p>
    <w:p w14:paraId="6AC1CFB0" w14:textId="77777777" w:rsidR="00861ED4" w:rsidRDefault="00000000">
      <w:pPr>
        <w:spacing w:after="0"/>
      </w:pPr>
      <w:r>
        <w:rPr>
          <w:rFonts w:ascii="Consolas" w:eastAsia="Consolas" w:hAnsi="Consolas"/>
          <w:sz w:val="14"/>
        </w:rPr>
        <w:t xml:space="preserve">    return out</w:t>
      </w:r>
    </w:p>
    <w:p w14:paraId="284990BE" w14:textId="77777777" w:rsidR="00861ED4" w:rsidRDefault="00000000">
      <w:pPr>
        <w:spacing w:after="0"/>
      </w:pPr>
      <w:r>
        <w:rPr>
          <w:rFonts w:ascii="Consolas" w:eastAsia="Consolas" w:hAnsi="Consolas"/>
          <w:sz w:val="14"/>
        </w:rPr>
        <w:t xml:space="preserve"> </w:t>
      </w:r>
    </w:p>
    <w:p w14:paraId="2942A1E4" w14:textId="77777777" w:rsidR="00861ED4" w:rsidRDefault="00000000">
      <w:pPr>
        <w:spacing w:after="0"/>
      </w:pPr>
      <w:r>
        <w:rPr>
          <w:rFonts w:ascii="Consolas" w:eastAsia="Consolas" w:hAnsi="Consolas"/>
          <w:sz w:val="14"/>
        </w:rPr>
        <w:t xml:space="preserve"> </w:t>
      </w:r>
    </w:p>
    <w:p w14:paraId="7C496BA3" w14:textId="77777777" w:rsidR="00861ED4" w:rsidRDefault="00000000">
      <w:pPr>
        <w:spacing w:after="0"/>
      </w:pPr>
      <w:r>
        <w:rPr>
          <w:rFonts w:ascii="Consolas" w:eastAsia="Consolas" w:hAnsi="Consolas"/>
          <w:sz w:val="14"/>
        </w:rPr>
        <w:t>def describe_case(name, haar, yolo):</w:t>
      </w:r>
    </w:p>
    <w:p w14:paraId="27B334D1" w14:textId="77777777" w:rsidR="00861ED4" w:rsidRDefault="00000000">
      <w:pPr>
        <w:spacing w:after="0"/>
      </w:pPr>
      <w:r>
        <w:rPr>
          <w:rFonts w:ascii="Consolas" w:eastAsia="Consolas" w:hAnsi="Consolas"/>
          <w:sz w:val="14"/>
        </w:rPr>
        <w:t xml:space="preserve">    """Spot places where the two detectors disagree - these are the interesting cases."""</w:t>
      </w:r>
    </w:p>
    <w:p w14:paraId="20FDFF48" w14:textId="77777777" w:rsidR="00861ED4" w:rsidRDefault="00000000">
      <w:pPr>
        <w:spacing w:after="0"/>
      </w:pPr>
      <w:r>
        <w:rPr>
          <w:rFonts w:ascii="Consolas" w:eastAsia="Consolas" w:hAnsi="Consolas"/>
          <w:sz w:val="14"/>
        </w:rPr>
        <w:t xml:space="preserve">    faces = len(haar)</w:t>
      </w:r>
    </w:p>
    <w:p w14:paraId="4B374054" w14:textId="77777777" w:rsidR="00861ED4" w:rsidRDefault="00000000">
      <w:pPr>
        <w:spacing w:after="0"/>
      </w:pPr>
      <w:r>
        <w:rPr>
          <w:rFonts w:ascii="Consolas" w:eastAsia="Consolas" w:hAnsi="Consolas"/>
          <w:sz w:val="14"/>
        </w:rPr>
        <w:t xml:space="preserve">    persons = len([d for d in yolo if d["label"] == "person"])</w:t>
      </w:r>
    </w:p>
    <w:p w14:paraId="21ABA1D2" w14:textId="77777777" w:rsidR="00861ED4" w:rsidRDefault="00000000">
      <w:pPr>
        <w:spacing w:after="0"/>
      </w:pPr>
      <w:r>
        <w:rPr>
          <w:rFonts w:ascii="Consolas" w:eastAsia="Consolas" w:hAnsi="Consolas"/>
          <w:sz w:val="14"/>
        </w:rPr>
        <w:t xml:space="preserve">    notes = []</w:t>
      </w:r>
    </w:p>
    <w:p w14:paraId="506BBDD2" w14:textId="77777777" w:rsidR="00861ED4" w:rsidRDefault="00000000">
      <w:pPr>
        <w:spacing w:after="0"/>
      </w:pPr>
      <w:r>
        <w:rPr>
          <w:rFonts w:ascii="Consolas" w:eastAsia="Consolas" w:hAnsi="Consolas"/>
          <w:sz w:val="14"/>
        </w:rPr>
        <w:t xml:space="preserve">    if faces &gt; 0 and persons == 0:</w:t>
      </w:r>
    </w:p>
    <w:p w14:paraId="505DF489" w14:textId="77777777" w:rsidR="00861ED4" w:rsidRDefault="00000000">
      <w:pPr>
        <w:spacing w:after="0"/>
      </w:pPr>
      <w:r>
        <w:rPr>
          <w:rFonts w:ascii="Consolas" w:eastAsia="Consolas" w:hAnsi="Consolas"/>
          <w:sz w:val="14"/>
        </w:rPr>
        <w:t xml:space="preserve">        notes.append("Haar found a face but YOLO found no person (possible Haar false positive "</w:t>
      </w:r>
    </w:p>
    <w:p w14:paraId="3F7AFE0B" w14:textId="77777777" w:rsidR="00861ED4" w:rsidRDefault="00000000">
      <w:pPr>
        <w:spacing w:after="0"/>
      </w:pPr>
      <w:r>
        <w:rPr>
          <w:rFonts w:ascii="Consolas" w:eastAsia="Consolas" w:hAnsi="Consolas"/>
          <w:sz w:val="14"/>
        </w:rPr>
        <w:t xml:space="preserve">                     "or YOLO miss)")</w:t>
      </w:r>
    </w:p>
    <w:p w14:paraId="6C70B067" w14:textId="77777777" w:rsidR="00861ED4" w:rsidRDefault="00000000">
      <w:pPr>
        <w:spacing w:after="0"/>
      </w:pPr>
      <w:r>
        <w:rPr>
          <w:rFonts w:ascii="Consolas" w:eastAsia="Consolas" w:hAnsi="Consolas"/>
          <w:sz w:val="14"/>
        </w:rPr>
        <w:t xml:space="preserve">    if persons &gt; 0 and faces == 0:</w:t>
      </w:r>
    </w:p>
    <w:p w14:paraId="3A2C5967" w14:textId="77777777" w:rsidR="00861ED4" w:rsidRDefault="00000000">
      <w:pPr>
        <w:spacing w:after="0"/>
      </w:pPr>
      <w:r>
        <w:rPr>
          <w:rFonts w:ascii="Consolas" w:eastAsia="Consolas" w:hAnsi="Consolas"/>
          <w:sz w:val="14"/>
        </w:rPr>
        <w:t xml:space="preserve">        notes.append("YOLO found a person but Haar found no face (face not frontal, too small, "</w:t>
      </w:r>
    </w:p>
    <w:p w14:paraId="526E932B" w14:textId="77777777" w:rsidR="00861ED4" w:rsidRDefault="00000000">
      <w:pPr>
        <w:spacing w:after="0"/>
      </w:pPr>
      <w:r>
        <w:rPr>
          <w:rFonts w:ascii="Consolas" w:eastAsia="Consolas" w:hAnsi="Consolas"/>
          <w:sz w:val="14"/>
        </w:rPr>
        <w:t xml:space="preserve">                     "or partly hidden)")</w:t>
      </w:r>
    </w:p>
    <w:p w14:paraId="7710AEC9" w14:textId="77777777" w:rsidR="00861ED4" w:rsidRDefault="00000000">
      <w:pPr>
        <w:spacing w:after="0"/>
      </w:pPr>
      <w:r>
        <w:rPr>
          <w:rFonts w:ascii="Consolas" w:eastAsia="Consolas" w:hAnsi="Consolas"/>
          <w:sz w:val="14"/>
        </w:rPr>
        <w:t xml:space="preserve">    if faces &gt; persons and persons &gt; 0:</w:t>
      </w:r>
    </w:p>
    <w:p w14:paraId="560E50E0" w14:textId="77777777" w:rsidR="00861ED4" w:rsidRDefault="00000000">
      <w:pPr>
        <w:spacing w:after="0"/>
      </w:pPr>
      <w:r>
        <w:rPr>
          <w:rFonts w:ascii="Consolas" w:eastAsia="Consolas" w:hAnsi="Consolas"/>
          <w:sz w:val="14"/>
        </w:rPr>
        <w:t xml:space="preserve">        notes.append("Haar reported more faces than YOLO reported people (check for a false positive)")</w:t>
      </w:r>
    </w:p>
    <w:p w14:paraId="7E4184F4" w14:textId="77777777" w:rsidR="00861ED4" w:rsidRDefault="00000000">
      <w:pPr>
        <w:spacing w:after="0"/>
      </w:pPr>
      <w:r>
        <w:rPr>
          <w:rFonts w:ascii="Consolas" w:eastAsia="Consolas" w:hAnsi="Consolas"/>
          <w:sz w:val="14"/>
        </w:rPr>
        <w:t xml:space="preserve">    if faces == 0 and persons == 0 and not yolo:</w:t>
      </w:r>
    </w:p>
    <w:p w14:paraId="32966DD7" w14:textId="77777777" w:rsidR="00861ED4" w:rsidRDefault="00000000">
      <w:pPr>
        <w:spacing w:after="0"/>
      </w:pPr>
      <w:r>
        <w:rPr>
          <w:rFonts w:ascii="Consolas" w:eastAsia="Consolas" w:hAnsi="Consolas"/>
          <w:sz w:val="14"/>
        </w:rPr>
        <w:t xml:space="preserve">        notes.append("Neither detector found anything")</w:t>
      </w:r>
    </w:p>
    <w:p w14:paraId="5000ABD8" w14:textId="77777777" w:rsidR="00861ED4" w:rsidRDefault="00000000">
      <w:pPr>
        <w:spacing w:after="0"/>
      </w:pPr>
      <w:r>
        <w:rPr>
          <w:rFonts w:ascii="Consolas" w:eastAsia="Consolas" w:hAnsi="Consolas"/>
          <w:sz w:val="14"/>
        </w:rPr>
        <w:t xml:space="preserve">    return "; ".join(notes) if notes else "Both detectors roughly agree"</w:t>
      </w:r>
    </w:p>
    <w:p w14:paraId="44CD5609" w14:textId="77777777" w:rsidR="00861ED4" w:rsidRDefault="00000000">
      <w:pPr>
        <w:spacing w:after="0"/>
      </w:pPr>
      <w:r>
        <w:rPr>
          <w:rFonts w:ascii="Consolas" w:eastAsia="Consolas" w:hAnsi="Consolas"/>
          <w:sz w:val="14"/>
        </w:rPr>
        <w:t xml:space="preserve"> </w:t>
      </w:r>
    </w:p>
    <w:p w14:paraId="146A6593" w14:textId="77777777" w:rsidR="00861ED4" w:rsidRDefault="00000000">
      <w:pPr>
        <w:spacing w:after="0"/>
      </w:pPr>
      <w:r>
        <w:rPr>
          <w:rFonts w:ascii="Consolas" w:eastAsia="Consolas" w:hAnsi="Consolas"/>
          <w:sz w:val="14"/>
        </w:rPr>
        <w:t xml:space="preserve"> </w:t>
      </w:r>
    </w:p>
    <w:p w14:paraId="50C764C2" w14:textId="77777777" w:rsidR="00861ED4" w:rsidRDefault="00000000">
      <w:pPr>
        <w:spacing w:after="0"/>
      </w:pPr>
      <w:r>
        <w:rPr>
          <w:rFonts w:ascii="Consolas" w:eastAsia="Consolas" w:hAnsi="Consolas"/>
          <w:sz w:val="14"/>
        </w:rPr>
        <w:t># ----------------------------------------------------------------------------</w:t>
      </w:r>
    </w:p>
    <w:p w14:paraId="0C7154B3" w14:textId="77777777" w:rsidR="00861ED4" w:rsidRDefault="00000000">
      <w:pPr>
        <w:spacing w:after="0"/>
      </w:pPr>
      <w:r>
        <w:rPr>
          <w:rFonts w:ascii="Consolas" w:eastAsia="Consolas" w:hAnsi="Consolas"/>
          <w:sz w:val="14"/>
        </w:rPr>
        <w:t>def collect_inputs(out):</w:t>
      </w:r>
    </w:p>
    <w:p w14:paraId="72CB11EB" w14:textId="77777777" w:rsidR="00861ED4" w:rsidRDefault="00000000">
      <w:pPr>
        <w:spacing w:after="0"/>
      </w:pPr>
      <w:r>
        <w:rPr>
          <w:rFonts w:ascii="Consolas" w:eastAsia="Consolas" w:hAnsi="Consolas"/>
          <w:sz w:val="14"/>
        </w:rPr>
        <w:t xml:space="preserve">    """Photo + a few evenly spaced video frames, all saved to disk."""</w:t>
      </w:r>
    </w:p>
    <w:p w14:paraId="737B5BBB" w14:textId="77777777" w:rsidR="00861ED4" w:rsidRDefault="00000000">
      <w:pPr>
        <w:spacing w:after="0"/>
      </w:pPr>
      <w:r>
        <w:rPr>
          <w:rFonts w:ascii="Consolas" w:eastAsia="Consolas" w:hAnsi="Consolas"/>
          <w:sz w:val="14"/>
        </w:rPr>
        <w:t xml:space="preserve">    items = []</w:t>
      </w:r>
    </w:p>
    <w:p w14:paraId="5E7AFC68" w14:textId="77777777" w:rsidR="00861ED4" w:rsidRDefault="00000000">
      <w:pPr>
        <w:spacing w:after="0"/>
      </w:pPr>
      <w:r>
        <w:rPr>
          <w:rFonts w:ascii="Consolas" w:eastAsia="Consolas" w:hAnsi="Consolas"/>
          <w:sz w:val="14"/>
        </w:rPr>
        <w:t xml:space="preserve">    photo = resize_to_width(load_image(need_input("photo", IMAGE_EXTS, "your photograph"), 1280), 960)</w:t>
      </w:r>
    </w:p>
    <w:p w14:paraId="2F321C24" w14:textId="77777777" w:rsidR="00861ED4" w:rsidRDefault="00000000">
      <w:pPr>
        <w:spacing w:after="0"/>
      </w:pPr>
      <w:r>
        <w:rPr>
          <w:rFonts w:ascii="Consolas" w:eastAsia="Consolas" w:hAnsi="Consolas"/>
          <w:sz w:val="14"/>
        </w:rPr>
        <w:t xml:space="preserve">    items.append(("photo", photo))</w:t>
      </w:r>
    </w:p>
    <w:p w14:paraId="306E5C4F" w14:textId="77777777" w:rsidR="00861ED4" w:rsidRDefault="00000000">
      <w:pPr>
        <w:spacing w:after="0"/>
      </w:pPr>
      <w:r>
        <w:rPr>
          <w:rFonts w:ascii="Consolas" w:eastAsia="Consolas" w:hAnsi="Consolas"/>
          <w:sz w:val="14"/>
        </w:rPr>
        <w:t xml:space="preserve"> </w:t>
      </w:r>
    </w:p>
    <w:p w14:paraId="14D80444" w14:textId="77777777" w:rsidR="00861ED4" w:rsidRDefault="00000000">
      <w:pPr>
        <w:spacing w:after="0"/>
      </w:pPr>
      <w:r>
        <w:rPr>
          <w:rFonts w:ascii="Consolas" w:eastAsia="Consolas" w:hAnsi="Consolas"/>
          <w:sz w:val="14"/>
        </w:rPr>
        <w:t xml:space="preserve">    cap, info = open_video(need_input("video", VIDEO_EXTS, "your video"))</w:t>
      </w:r>
    </w:p>
    <w:p w14:paraId="3E2855B5" w14:textId="77777777" w:rsidR="00861ED4" w:rsidRDefault="00000000">
      <w:pPr>
        <w:spacing w:after="0"/>
      </w:pPr>
      <w:r>
        <w:rPr>
          <w:rFonts w:ascii="Consolas" w:eastAsia="Consolas" w:hAnsi="Consolas"/>
          <w:sz w:val="14"/>
        </w:rPr>
        <w:t xml:space="preserve">    frames_dir = out / "input_frames"</w:t>
      </w:r>
    </w:p>
    <w:p w14:paraId="2C6CD2A7" w14:textId="77777777" w:rsidR="00861ED4" w:rsidRDefault="00000000">
      <w:pPr>
        <w:spacing w:after="0"/>
      </w:pPr>
      <w:r>
        <w:rPr>
          <w:rFonts w:ascii="Consolas" w:eastAsia="Consolas" w:hAnsi="Consolas"/>
          <w:sz w:val="14"/>
        </w:rPr>
        <w:t xml:space="preserve">    frames_dir.mkdir(exist_ok=True)</w:t>
      </w:r>
    </w:p>
    <w:p w14:paraId="65DA1899" w14:textId="77777777" w:rsidR="00861ED4" w:rsidRDefault="00000000">
      <w:pPr>
        <w:spacing w:after="0"/>
      </w:pPr>
      <w:r>
        <w:rPr>
          <w:rFonts w:ascii="Consolas" w:eastAsia="Consolas" w:hAnsi="Consolas"/>
          <w:sz w:val="14"/>
        </w:rPr>
        <w:t xml:space="preserve">    picks = np.linspace(0.1, 0.9, N_VIDEO_FRAMES) * max(info["frames"] - 1, 1)</w:t>
      </w:r>
    </w:p>
    <w:p w14:paraId="7AEE8DCE" w14:textId="77777777" w:rsidR="00861ED4" w:rsidRDefault="00000000">
      <w:pPr>
        <w:spacing w:after="0"/>
      </w:pPr>
      <w:r>
        <w:rPr>
          <w:rFonts w:ascii="Consolas" w:eastAsia="Consolas" w:hAnsi="Consolas"/>
          <w:sz w:val="14"/>
        </w:rPr>
        <w:t xml:space="preserve">    for k, idx in enumerate(picks, start=1):</w:t>
      </w:r>
    </w:p>
    <w:p w14:paraId="2CC30B14" w14:textId="77777777" w:rsidR="00861ED4" w:rsidRDefault="00000000">
      <w:pPr>
        <w:spacing w:after="0"/>
      </w:pPr>
      <w:r>
        <w:rPr>
          <w:rFonts w:ascii="Consolas" w:eastAsia="Consolas" w:hAnsi="Consolas"/>
          <w:sz w:val="14"/>
        </w:rPr>
        <w:t xml:space="preserve">        frame = read_frame_at(cap, int(idx))</w:t>
      </w:r>
    </w:p>
    <w:p w14:paraId="518CBFD4" w14:textId="77777777" w:rsidR="00861ED4" w:rsidRDefault="00000000">
      <w:pPr>
        <w:spacing w:after="0"/>
      </w:pPr>
      <w:r>
        <w:rPr>
          <w:rFonts w:ascii="Consolas" w:eastAsia="Consolas" w:hAnsi="Consolas"/>
          <w:sz w:val="14"/>
        </w:rPr>
        <w:t xml:space="preserve">        if frame is None:</w:t>
      </w:r>
    </w:p>
    <w:p w14:paraId="1FA7FF62" w14:textId="77777777" w:rsidR="00861ED4" w:rsidRDefault="00000000">
      <w:pPr>
        <w:spacing w:after="0"/>
      </w:pPr>
      <w:r>
        <w:rPr>
          <w:rFonts w:ascii="Consolas" w:eastAsia="Consolas" w:hAnsi="Consolas"/>
          <w:sz w:val="14"/>
        </w:rPr>
        <w:t xml:space="preserve">            continue</w:t>
      </w:r>
    </w:p>
    <w:p w14:paraId="0AFD2480" w14:textId="77777777" w:rsidR="00861ED4" w:rsidRDefault="00000000">
      <w:pPr>
        <w:spacing w:after="0"/>
      </w:pPr>
      <w:r>
        <w:rPr>
          <w:rFonts w:ascii="Consolas" w:eastAsia="Consolas" w:hAnsi="Consolas"/>
          <w:sz w:val="14"/>
        </w:rPr>
        <w:t xml:space="preserve">        frame = resize_to_width(frame, 960)</w:t>
      </w:r>
    </w:p>
    <w:p w14:paraId="2C6E0A6F" w14:textId="77777777" w:rsidR="00861ED4" w:rsidRDefault="00000000">
      <w:pPr>
        <w:spacing w:after="0"/>
      </w:pPr>
      <w:r>
        <w:rPr>
          <w:rFonts w:ascii="Consolas" w:eastAsia="Consolas" w:hAnsi="Consolas"/>
          <w:sz w:val="14"/>
        </w:rPr>
        <w:t xml:space="preserve">        items.append((f"video_frame_{k}_(#{int(idx)})", frame))</w:t>
      </w:r>
    </w:p>
    <w:p w14:paraId="14930630" w14:textId="77777777" w:rsidR="00861ED4" w:rsidRDefault="00000000">
      <w:pPr>
        <w:spacing w:after="0"/>
      </w:pPr>
      <w:r>
        <w:rPr>
          <w:rFonts w:ascii="Consolas" w:eastAsia="Consolas" w:hAnsi="Consolas"/>
          <w:sz w:val="14"/>
        </w:rPr>
        <w:t xml:space="preserve">        save_img(frames_dir / f"frame_{k}_{int(idx)}.png", frame)</w:t>
      </w:r>
    </w:p>
    <w:p w14:paraId="67612C50" w14:textId="77777777" w:rsidR="00861ED4" w:rsidRDefault="00000000">
      <w:pPr>
        <w:spacing w:after="0"/>
      </w:pPr>
      <w:r>
        <w:rPr>
          <w:rFonts w:ascii="Consolas" w:eastAsia="Consolas" w:hAnsi="Consolas"/>
          <w:sz w:val="14"/>
        </w:rPr>
        <w:t xml:space="preserve">    cap.release()</w:t>
      </w:r>
    </w:p>
    <w:p w14:paraId="15EDE0D7" w14:textId="77777777" w:rsidR="00861ED4" w:rsidRDefault="00000000">
      <w:pPr>
        <w:spacing w:after="0"/>
      </w:pPr>
      <w:r>
        <w:rPr>
          <w:rFonts w:ascii="Consolas" w:eastAsia="Consolas" w:hAnsi="Consolas"/>
          <w:sz w:val="14"/>
        </w:rPr>
        <w:t xml:space="preserve">    return items, info</w:t>
      </w:r>
    </w:p>
    <w:p w14:paraId="61D76189" w14:textId="77777777" w:rsidR="00861ED4" w:rsidRDefault="00000000">
      <w:pPr>
        <w:spacing w:after="0"/>
      </w:pPr>
      <w:r>
        <w:rPr>
          <w:rFonts w:ascii="Consolas" w:eastAsia="Consolas" w:hAnsi="Consolas"/>
          <w:sz w:val="14"/>
        </w:rPr>
        <w:t xml:space="preserve"> </w:t>
      </w:r>
    </w:p>
    <w:p w14:paraId="1EC59EE9" w14:textId="77777777" w:rsidR="00861ED4" w:rsidRDefault="00000000">
      <w:pPr>
        <w:spacing w:after="0"/>
      </w:pPr>
      <w:r>
        <w:rPr>
          <w:rFonts w:ascii="Consolas" w:eastAsia="Consolas" w:hAnsi="Consolas"/>
          <w:sz w:val="14"/>
        </w:rPr>
        <w:t xml:space="preserve"> </w:t>
      </w:r>
    </w:p>
    <w:p w14:paraId="1E6E17D4" w14:textId="77777777" w:rsidR="00861ED4" w:rsidRDefault="00000000">
      <w:pPr>
        <w:spacing w:after="0"/>
      </w:pPr>
      <w:r>
        <w:rPr>
          <w:rFonts w:ascii="Consolas" w:eastAsia="Consolas" w:hAnsi="Consolas"/>
          <w:sz w:val="14"/>
        </w:rPr>
        <w:t>def main():</w:t>
      </w:r>
    </w:p>
    <w:p w14:paraId="0094E8ED" w14:textId="77777777" w:rsidR="00861ED4" w:rsidRDefault="00000000">
      <w:pPr>
        <w:spacing w:after="0"/>
      </w:pPr>
      <w:r>
        <w:rPr>
          <w:rFonts w:ascii="Consolas" w:eastAsia="Consolas" w:hAnsi="Consolas"/>
          <w:sz w:val="14"/>
        </w:rPr>
        <w:t xml:space="preserve">    out = task_dir("task3")</w:t>
      </w:r>
    </w:p>
    <w:p w14:paraId="6BB87575" w14:textId="77777777" w:rsidR="00861ED4" w:rsidRDefault="00000000">
      <w:pPr>
        <w:spacing w:after="0"/>
      </w:pPr>
      <w:r>
        <w:rPr>
          <w:rFonts w:ascii="Consolas" w:eastAsia="Consolas" w:hAnsi="Consolas"/>
          <w:sz w:val="14"/>
        </w:rPr>
        <w:t xml:space="preserve">    items, info = collect_inputs(out)</w:t>
      </w:r>
    </w:p>
    <w:p w14:paraId="1E7EED89" w14:textId="77777777" w:rsidR="00861ED4" w:rsidRDefault="00000000">
      <w:pPr>
        <w:spacing w:after="0"/>
      </w:pPr>
      <w:r>
        <w:rPr>
          <w:rFonts w:ascii="Consolas" w:eastAsia="Consolas" w:hAnsi="Consolas"/>
          <w:sz w:val="14"/>
        </w:rPr>
        <w:t xml:space="preserve">    haar = load_haar()</w:t>
      </w:r>
    </w:p>
    <w:p w14:paraId="066B72AC" w14:textId="77777777" w:rsidR="00861ED4" w:rsidRDefault="00000000">
      <w:pPr>
        <w:spacing w:after="0"/>
      </w:pPr>
      <w:r>
        <w:rPr>
          <w:rFonts w:ascii="Consolas" w:eastAsia="Consolas" w:hAnsi="Consolas"/>
          <w:sz w:val="14"/>
        </w:rPr>
        <w:t xml:space="preserve">    yolo = load_yolo()</w:t>
      </w:r>
    </w:p>
    <w:p w14:paraId="631AD20D" w14:textId="77777777" w:rsidR="00861ED4" w:rsidRDefault="00000000">
      <w:pPr>
        <w:spacing w:after="0"/>
      </w:pPr>
      <w:r>
        <w:rPr>
          <w:rFonts w:ascii="Consolas" w:eastAsia="Consolas" w:hAnsi="Consolas"/>
          <w:sz w:val="14"/>
        </w:rPr>
        <w:t xml:space="preserve">    print(f"[task3] {len(items)} images to process")</w:t>
      </w:r>
    </w:p>
    <w:p w14:paraId="16F924F3" w14:textId="77777777" w:rsidR="00861ED4" w:rsidRDefault="00000000">
      <w:pPr>
        <w:spacing w:after="0"/>
      </w:pPr>
      <w:r>
        <w:rPr>
          <w:rFonts w:ascii="Consolas" w:eastAsia="Consolas" w:hAnsi="Consolas"/>
          <w:sz w:val="14"/>
        </w:rPr>
        <w:t xml:space="preserve"> </w:t>
      </w:r>
    </w:p>
    <w:p w14:paraId="6F0B4B27" w14:textId="77777777" w:rsidR="00861ED4" w:rsidRDefault="00000000">
      <w:pPr>
        <w:spacing w:after="0"/>
      </w:pPr>
      <w:r>
        <w:rPr>
          <w:rFonts w:ascii="Consolas" w:eastAsia="Consolas" w:hAnsi="Consolas"/>
          <w:sz w:val="14"/>
        </w:rPr>
        <w:t xml:space="preserve">    det_rows, cmp_rows = [], []</w:t>
      </w:r>
    </w:p>
    <w:p w14:paraId="1F4EFEF2" w14:textId="77777777" w:rsidR="00861ED4" w:rsidRDefault="00000000">
      <w:pPr>
        <w:spacing w:after="0"/>
      </w:pPr>
      <w:r>
        <w:rPr>
          <w:rFonts w:ascii="Consolas" w:eastAsia="Consolas" w:hAnsi="Consolas"/>
          <w:sz w:val="14"/>
        </w:rPr>
        <w:t xml:space="preserve">    for name, img in items:</w:t>
      </w:r>
    </w:p>
    <w:p w14:paraId="3497536B" w14:textId="77777777" w:rsidR="00861ED4" w:rsidRDefault="00000000">
      <w:pPr>
        <w:spacing w:after="0"/>
      </w:pPr>
      <w:r>
        <w:rPr>
          <w:rFonts w:ascii="Consolas" w:eastAsia="Consolas" w:hAnsi="Consolas"/>
          <w:sz w:val="14"/>
        </w:rPr>
        <w:t xml:space="preserve">        h_dets, h_ms = run_haar(haar, img)</w:t>
      </w:r>
    </w:p>
    <w:p w14:paraId="2C6810FB" w14:textId="77777777" w:rsidR="00861ED4" w:rsidRDefault="00000000">
      <w:pPr>
        <w:spacing w:after="0"/>
      </w:pPr>
      <w:r>
        <w:rPr>
          <w:rFonts w:ascii="Consolas" w:eastAsia="Consolas" w:hAnsi="Consolas"/>
          <w:sz w:val="14"/>
        </w:rPr>
        <w:t xml:space="preserve">        y_dets, y_ms = run_yolo(yolo, img)</w:t>
      </w:r>
    </w:p>
    <w:p w14:paraId="2F60303F" w14:textId="77777777" w:rsidR="00861ED4" w:rsidRDefault="00000000">
      <w:pPr>
        <w:spacing w:after="0"/>
      </w:pPr>
      <w:r>
        <w:rPr>
          <w:rFonts w:ascii="Consolas" w:eastAsia="Consolas" w:hAnsi="Consolas"/>
          <w:sz w:val="14"/>
        </w:rPr>
        <w:t xml:space="preserve">        safe = name.replace("(", "").replace(")", "").replace("#", "")</w:t>
      </w:r>
    </w:p>
    <w:p w14:paraId="1827AA2B" w14:textId="77777777" w:rsidR="00861ED4" w:rsidRDefault="00000000">
      <w:pPr>
        <w:spacing w:after="0"/>
      </w:pPr>
      <w:r>
        <w:rPr>
          <w:rFonts w:ascii="Consolas" w:eastAsia="Consolas" w:hAnsi="Consolas"/>
          <w:sz w:val="14"/>
        </w:rPr>
        <w:t xml:space="preserve">        h_img = draw(img, h_dets, (0, 160, 0))</w:t>
      </w:r>
    </w:p>
    <w:p w14:paraId="44B7FFD3" w14:textId="77777777" w:rsidR="00861ED4" w:rsidRDefault="00000000">
      <w:pPr>
        <w:spacing w:after="0"/>
      </w:pPr>
      <w:r>
        <w:rPr>
          <w:rFonts w:ascii="Consolas" w:eastAsia="Consolas" w:hAnsi="Consolas"/>
          <w:sz w:val="14"/>
        </w:rPr>
        <w:lastRenderedPageBreak/>
        <w:t xml:space="preserve">        y_img = draw(img, y_dets, (200, 80, 0))</w:t>
      </w:r>
    </w:p>
    <w:p w14:paraId="61DE1113" w14:textId="77777777" w:rsidR="00861ED4" w:rsidRDefault="00000000">
      <w:pPr>
        <w:spacing w:after="0"/>
      </w:pPr>
      <w:r>
        <w:rPr>
          <w:rFonts w:ascii="Consolas" w:eastAsia="Consolas" w:hAnsi="Consolas"/>
          <w:sz w:val="14"/>
        </w:rPr>
        <w:t xml:space="preserve">        save_img(out / f"{safe}_haar.png", h_img)</w:t>
      </w:r>
    </w:p>
    <w:p w14:paraId="1F41F46D" w14:textId="77777777" w:rsidR="00861ED4" w:rsidRDefault="00000000">
      <w:pPr>
        <w:spacing w:after="0"/>
      </w:pPr>
      <w:r>
        <w:rPr>
          <w:rFonts w:ascii="Consolas" w:eastAsia="Consolas" w:hAnsi="Consolas"/>
          <w:sz w:val="14"/>
        </w:rPr>
        <w:t xml:space="preserve">        save_img(out / f"{safe}_yolo.png", y_img)</w:t>
      </w:r>
    </w:p>
    <w:p w14:paraId="404AAA00" w14:textId="77777777" w:rsidR="00861ED4" w:rsidRDefault="00000000">
      <w:pPr>
        <w:spacing w:after="0"/>
      </w:pPr>
      <w:r>
        <w:rPr>
          <w:rFonts w:ascii="Consolas" w:eastAsia="Consolas" w:hAnsi="Consolas"/>
          <w:sz w:val="14"/>
        </w:rPr>
        <w:t xml:space="preserve">        save_grid([h_img, y_img],</w:t>
      </w:r>
    </w:p>
    <w:p w14:paraId="0B68A8E1" w14:textId="77777777" w:rsidR="00861ED4" w:rsidRDefault="00000000">
      <w:pPr>
        <w:spacing w:after="0"/>
      </w:pPr>
      <w:r>
        <w:rPr>
          <w:rFonts w:ascii="Consolas" w:eastAsia="Consolas" w:hAnsi="Consolas"/>
          <w:sz w:val="14"/>
        </w:rPr>
        <w:t xml:space="preserve">                  [f"Haar cascade - {len(h_dets)} face(s) - {h_ms:.0f} ms",</w:t>
      </w:r>
    </w:p>
    <w:p w14:paraId="49238246" w14:textId="77777777" w:rsidR="00861ED4" w:rsidRDefault="00000000">
      <w:pPr>
        <w:spacing w:after="0"/>
      </w:pPr>
      <w:r>
        <w:rPr>
          <w:rFonts w:ascii="Consolas" w:eastAsia="Consolas" w:hAnsi="Consolas"/>
          <w:sz w:val="14"/>
        </w:rPr>
        <w:t xml:space="preserve">                   f"YOLOv8n - {len(y_dets)} object(s) - {y_ms:.0f} ms"],</w:t>
      </w:r>
    </w:p>
    <w:p w14:paraId="72499CA8" w14:textId="77777777" w:rsidR="00861ED4" w:rsidRDefault="00000000">
      <w:pPr>
        <w:spacing w:after="0"/>
      </w:pPr>
      <w:r>
        <w:rPr>
          <w:rFonts w:ascii="Consolas" w:eastAsia="Consolas" w:hAnsi="Consolas"/>
          <w:sz w:val="14"/>
        </w:rPr>
        <w:t xml:space="preserve">                  out / f"{safe}_comparison.png", cols=2, cell=(8, 5.5), suptitle=name)</w:t>
      </w:r>
    </w:p>
    <w:p w14:paraId="0D0BC216" w14:textId="77777777" w:rsidR="00861ED4" w:rsidRDefault="00000000">
      <w:pPr>
        <w:spacing w:after="0"/>
      </w:pPr>
      <w:r>
        <w:rPr>
          <w:rFonts w:ascii="Consolas" w:eastAsia="Consolas" w:hAnsi="Consolas"/>
          <w:sz w:val="14"/>
        </w:rPr>
        <w:t xml:space="preserve"> </w:t>
      </w:r>
    </w:p>
    <w:p w14:paraId="17216C95" w14:textId="77777777" w:rsidR="00861ED4" w:rsidRDefault="00000000">
      <w:pPr>
        <w:spacing w:after="0"/>
      </w:pPr>
      <w:r>
        <w:rPr>
          <w:rFonts w:ascii="Consolas" w:eastAsia="Consolas" w:hAnsi="Consolas"/>
          <w:sz w:val="14"/>
        </w:rPr>
        <w:t xml:space="preserve">        for d in h_dets:</w:t>
      </w:r>
    </w:p>
    <w:p w14:paraId="784F5882" w14:textId="77777777" w:rsidR="00861ED4" w:rsidRDefault="00000000">
      <w:pPr>
        <w:spacing w:after="0"/>
      </w:pPr>
      <w:r>
        <w:rPr>
          <w:rFonts w:ascii="Consolas" w:eastAsia="Consolas" w:hAnsi="Consolas"/>
          <w:sz w:val="14"/>
        </w:rPr>
        <w:t xml:space="preserve">            det_rows.append([name, "Haar", d["label"], round(d["conf"], 3), *d["box"]])</w:t>
      </w:r>
    </w:p>
    <w:p w14:paraId="17035EE7" w14:textId="77777777" w:rsidR="00861ED4" w:rsidRDefault="00000000">
      <w:pPr>
        <w:spacing w:after="0"/>
      </w:pPr>
      <w:r>
        <w:rPr>
          <w:rFonts w:ascii="Consolas" w:eastAsia="Consolas" w:hAnsi="Consolas"/>
          <w:sz w:val="14"/>
        </w:rPr>
        <w:t xml:space="preserve">        for d in y_dets:</w:t>
      </w:r>
    </w:p>
    <w:p w14:paraId="775C7824" w14:textId="77777777" w:rsidR="00861ED4" w:rsidRDefault="00000000">
      <w:pPr>
        <w:spacing w:after="0"/>
      </w:pPr>
      <w:r>
        <w:rPr>
          <w:rFonts w:ascii="Consolas" w:eastAsia="Consolas" w:hAnsi="Consolas"/>
          <w:sz w:val="14"/>
        </w:rPr>
        <w:t xml:space="preserve">            det_rows.append([name, "YOLO", d["label"], round(d["conf"], 3), *d["box"]])</w:t>
      </w:r>
    </w:p>
    <w:p w14:paraId="3179EE12" w14:textId="77777777" w:rsidR="00861ED4" w:rsidRDefault="00000000">
      <w:pPr>
        <w:spacing w:after="0"/>
      </w:pPr>
      <w:r>
        <w:rPr>
          <w:rFonts w:ascii="Consolas" w:eastAsia="Consolas" w:hAnsi="Consolas"/>
          <w:sz w:val="14"/>
        </w:rPr>
        <w:t xml:space="preserve"> </w:t>
      </w:r>
    </w:p>
    <w:p w14:paraId="2DAEFF15" w14:textId="77777777" w:rsidR="00861ED4" w:rsidRDefault="00000000">
      <w:pPr>
        <w:spacing w:after="0"/>
      </w:pPr>
      <w:r>
        <w:rPr>
          <w:rFonts w:ascii="Consolas" w:eastAsia="Consolas" w:hAnsi="Consolas"/>
          <w:sz w:val="14"/>
        </w:rPr>
        <w:t xml:space="preserve">        classes = {}</w:t>
      </w:r>
    </w:p>
    <w:p w14:paraId="2D7C9A9A" w14:textId="77777777" w:rsidR="00861ED4" w:rsidRDefault="00000000">
      <w:pPr>
        <w:spacing w:after="0"/>
      </w:pPr>
      <w:r>
        <w:rPr>
          <w:rFonts w:ascii="Consolas" w:eastAsia="Consolas" w:hAnsi="Consolas"/>
          <w:sz w:val="14"/>
        </w:rPr>
        <w:t xml:space="preserve">        for d in y_dets:</w:t>
      </w:r>
    </w:p>
    <w:p w14:paraId="2043D4D9" w14:textId="77777777" w:rsidR="00861ED4" w:rsidRDefault="00000000">
      <w:pPr>
        <w:spacing w:after="0"/>
      </w:pPr>
      <w:r>
        <w:rPr>
          <w:rFonts w:ascii="Consolas" w:eastAsia="Consolas" w:hAnsi="Consolas"/>
          <w:sz w:val="14"/>
        </w:rPr>
        <w:t xml:space="preserve">            classes[d["label"]] = classes.get(d["label"], 0) + 1</w:t>
      </w:r>
    </w:p>
    <w:p w14:paraId="65494692" w14:textId="77777777" w:rsidR="00861ED4" w:rsidRDefault="00000000">
      <w:pPr>
        <w:spacing w:after="0"/>
      </w:pPr>
      <w:r>
        <w:rPr>
          <w:rFonts w:ascii="Consolas" w:eastAsia="Consolas" w:hAnsi="Consolas"/>
          <w:sz w:val="14"/>
        </w:rPr>
        <w:t xml:space="preserve">        class_text = ", ".join(f"{k} x{v}" for k, v in sorted(classes.items())) or "-"</w:t>
      </w:r>
    </w:p>
    <w:p w14:paraId="472542A7" w14:textId="77777777" w:rsidR="00861ED4" w:rsidRDefault="00000000">
      <w:pPr>
        <w:spacing w:after="0"/>
      </w:pPr>
      <w:r>
        <w:rPr>
          <w:rFonts w:ascii="Consolas" w:eastAsia="Consolas" w:hAnsi="Consolas"/>
          <w:sz w:val="14"/>
        </w:rPr>
        <w:t xml:space="preserve">        note = describe_case(name, h_dets, y_dets)</w:t>
      </w:r>
    </w:p>
    <w:p w14:paraId="7B7AE4EB" w14:textId="77777777" w:rsidR="00861ED4" w:rsidRDefault="00000000">
      <w:pPr>
        <w:spacing w:after="0"/>
      </w:pPr>
      <w:r>
        <w:rPr>
          <w:rFonts w:ascii="Consolas" w:eastAsia="Consolas" w:hAnsi="Consolas"/>
          <w:sz w:val="14"/>
        </w:rPr>
        <w:t xml:space="preserve">        cmp_rows.append([name, len(h_dets), round(h_ms), len(y_dets), class_text, round(y_ms), note])</w:t>
      </w:r>
    </w:p>
    <w:p w14:paraId="34AD0CEC" w14:textId="77777777" w:rsidR="00861ED4" w:rsidRDefault="00000000">
      <w:pPr>
        <w:spacing w:after="0"/>
      </w:pPr>
      <w:r>
        <w:rPr>
          <w:rFonts w:ascii="Consolas" w:eastAsia="Consolas" w:hAnsi="Consolas"/>
          <w:sz w:val="14"/>
        </w:rPr>
        <w:t xml:space="preserve">        print(f"   {name}: haar={len(h_dets)}  yolo={len(y_dets)} ({class_text})")</w:t>
      </w:r>
    </w:p>
    <w:p w14:paraId="6DD595D2" w14:textId="77777777" w:rsidR="00861ED4" w:rsidRDefault="00000000">
      <w:pPr>
        <w:spacing w:after="0"/>
      </w:pPr>
      <w:r>
        <w:rPr>
          <w:rFonts w:ascii="Consolas" w:eastAsia="Consolas" w:hAnsi="Consolas"/>
          <w:sz w:val="14"/>
        </w:rPr>
        <w:t xml:space="preserve"> </w:t>
      </w:r>
    </w:p>
    <w:p w14:paraId="35E17C32" w14:textId="77777777" w:rsidR="00861ED4" w:rsidRDefault="00000000">
      <w:pPr>
        <w:spacing w:after="0"/>
      </w:pPr>
      <w:r>
        <w:rPr>
          <w:rFonts w:ascii="Consolas" w:eastAsia="Consolas" w:hAnsi="Consolas"/>
          <w:sz w:val="14"/>
        </w:rPr>
        <w:t xml:space="preserve">    write_csv(out / "all_detections.csv",</w:t>
      </w:r>
    </w:p>
    <w:p w14:paraId="26665B03" w14:textId="77777777" w:rsidR="00861ED4" w:rsidRDefault="00000000">
      <w:pPr>
        <w:spacing w:after="0"/>
      </w:pPr>
      <w:r>
        <w:rPr>
          <w:rFonts w:ascii="Consolas" w:eastAsia="Consolas" w:hAnsi="Consolas"/>
          <w:sz w:val="14"/>
        </w:rPr>
        <w:t xml:space="preserve">              ["Image", "Detector", "Label", "Confidence / weight", "x1", "y1", "x2", "y2"], det_rows)</w:t>
      </w:r>
    </w:p>
    <w:p w14:paraId="3FBE5B8E" w14:textId="77777777" w:rsidR="00861ED4" w:rsidRDefault="00000000">
      <w:pPr>
        <w:spacing w:after="0"/>
      </w:pPr>
      <w:r>
        <w:rPr>
          <w:rFonts w:ascii="Consolas" w:eastAsia="Consolas" w:hAnsi="Consolas"/>
          <w:sz w:val="14"/>
        </w:rPr>
        <w:t xml:space="preserve">    write_csv(out / "detector_comparison.csv",</w:t>
      </w:r>
    </w:p>
    <w:p w14:paraId="04CB2BC9" w14:textId="77777777" w:rsidR="00861ED4" w:rsidRDefault="00000000">
      <w:pPr>
        <w:spacing w:after="0"/>
      </w:pPr>
      <w:r>
        <w:rPr>
          <w:rFonts w:ascii="Consolas" w:eastAsia="Consolas" w:hAnsi="Consolas"/>
          <w:sz w:val="14"/>
        </w:rPr>
        <w:t xml:space="preserve">              ["Image", "Haar faces", "Haar time (ms)", "YOLO objects", "YOLO classes",</w:t>
      </w:r>
    </w:p>
    <w:p w14:paraId="015B5F4B" w14:textId="77777777" w:rsidR="00861ED4" w:rsidRDefault="00000000">
      <w:pPr>
        <w:spacing w:after="0"/>
      </w:pPr>
      <w:r>
        <w:rPr>
          <w:rFonts w:ascii="Consolas" w:eastAsia="Consolas" w:hAnsi="Consolas"/>
          <w:sz w:val="14"/>
        </w:rPr>
        <w:t xml:space="preserve">               "YOLO time (ms)", "Observation"], cmp_rows)</w:t>
      </w:r>
    </w:p>
    <w:p w14:paraId="2963663D" w14:textId="77777777" w:rsidR="00861ED4" w:rsidRDefault="00000000">
      <w:pPr>
        <w:spacing w:after="0"/>
      </w:pPr>
      <w:r>
        <w:rPr>
          <w:rFonts w:ascii="Consolas" w:eastAsia="Consolas" w:hAnsi="Consolas"/>
          <w:sz w:val="14"/>
        </w:rPr>
        <w:t xml:space="preserve"> </w:t>
      </w:r>
    </w:p>
    <w:p w14:paraId="6555E928" w14:textId="77777777" w:rsidR="00861ED4" w:rsidRDefault="00000000">
      <w:pPr>
        <w:spacing w:after="0"/>
      </w:pPr>
      <w:r>
        <w:rPr>
          <w:rFonts w:ascii="Consolas" w:eastAsia="Consolas" w:hAnsi="Consolas"/>
          <w:sz w:val="14"/>
        </w:rPr>
        <w:t xml:space="preserve">    # one overview figure with every image for the report</w:t>
      </w:r>
    </w:p>
    <w:p w14:paraId="2BDE9550" w14:textId="77777777" w:rsidR="00861ED4" w:rsidRDefault="00000000">
      <w:pPr>
        <w:spacing w:after="0"/>
      </w:pPr>
      <w:r>
        <w:rPr>
          <w:rFonts w:ascii="Consolas" w:eastAsia="Consolas" w:hAnsi="Consolas"/>
          <w:sz w:val="14"/>
        </w:rPr>
        <w:t xml:space="preserve">    overview, titles = [], []</w:t>
      </w:r>
    </w:p>
    <w:p w14:paraId="1512DDE8" w14:textId="77777777" w:rsidR="00861ED4" w:rsidRDefault="00000000">
      <w:pPr>
        <w:spacing w:after="0"/>
      </w:pPr>
      <w:r>
        <w:rPr>
          <w:rFonts w:ascii="Consolas" w:eastAsia="Consolas" w:hAnsi="Consolas"/>
          <w:sz w:val="14"/>
        </w:rPr>
        <w:t xml:space="preserve">    for name, _ in items:</w:t>
      </w:r>
    </w:p>
    <w:p w14:paraId="0FD7B778" w14:textId="77777777" w:rsidR="00861ED4" w:rsidRDefault="00000000">
      <w:pPr>
        <w:spacing w:after="0"/>
      </w:pPr>
      <w:r>
        <w:rPr>
          <w:rFonts w:ascii="Consolas" w:eastAsia="Consolas" w:hAnsi="Consolas"/>
          <w:sz w:val="14"/>
        </w:rPr>
        <w:t xml:space="preserve">        safe = name.replace("(", "").replace(")", "").replace("#", "")</w:t>
      </w:r>
    </w:p>
    <w:p w14:paraId="61A6342F" w14:textId="77777777" w:rsidR="00861ED4" w:rsidRDefault="00000000">
      <w:pPr>
        <w:spacing w:after="0"/>
      </w:pPr>
      <w:r>
        <w:rPr>
          <w:rFonts w:ascii="Consolas" w:eastAsia="Consolas" w:hAnsi="Consolas"/>
          <w:sz w:val="14"/>
        </w:rPr>
        <w:t xml:space="preserve">        for tag, label in (("haar", "Haar"), ("yolo", "YOLO")):</w:t>
      </w:r>
    </w:p>
    <w:p w14:paraId="402CD4C1" w14:textId="77777777" w:rsidR="00861ED4" w:rsidRDefault="00000000">
      <w:pPr>
        <w:spacing w:after="0"/>
      </w:pPr>
      <w:r>
        <w:rPr>
          <w:rFonts w:ascii="Consolas" w:eastAsia="Consolas" w:hAnsi="Consolas"/>
          <w:sz w:val="14"/>
        </w:rPr>
        <w:t xml:space="preserve">            overview.append(cv2.imread(str(out / f"{safe}_{tag}.png")))</w:t>
      </w:r>
    </w:p>
    <w:p w14:paraId="12EAB640" w14:textId="77777777" w:rsidR="00861ED4" w:rsidRDefault="00000000">
      <w:pPr>
        <w:spacing w:after="0"/>
      </w:pPr>
      <w:r>
        <w:rPr>
          <w:rFonts w:ascii="Consolas" w:eastAsia="Consolas" w:hAnsi="Consolas"/>
          <w:sz w:val="14"/>
        </w:rPr>
        <w:t xml:space="preserve">            titles.append(f"{label} - {name}")</w:t>
      </w:r>
    </w:p>
    <w:p w14:paraId="515E6953" w14:textId="77777777" w:rsidR="00861ED4" w:rsidRDefault="00000000">
      <w:pPr>
        <w:spacing w:after="0"/>
      </w:pPr>
      <w:r>
        <w:rPr>
          <w:rFonts w:ascii="Consolas" w:eastAsia="Consolas" w:hAnsi="Consolas"/>
          <w:sz w:val="14"/>
        </w:rPr>
        <w:t xml:space="preserve">    save_grid(overview, titles, out / "overview_all.png", cols=4, cell=(5, 3.6),</w:t>
      </w:r>
    </w:p>
    <w:p w14:paraId="2DFB7835" w14:textId="77777777" w:rsidR="00861ED4" w:rsidRDefault="00000000">
      <w:pPr>
        <w:spacing w:after="0"/>
      </w:pPr>
      <w:r>
        <w:rPr>
          <w:rFonts w:ascii="Consolas" w:eastAsia="Consolas" w:hAnsi="Consolas"/>
          <w:sz w:val="14"/>
        </w:rPr>
        <w:t xml:space="preserve">              suptitle="Haar cascade vs YOLO on the photo and video frames")</w:t>
      </w:r>
    </w:p>
    <w:p w14:paraId="233F680A" w14:textId="77777777" w:rsidR="00861ED4" w:rsidRDefault="00000000">
      <w:pPr>
        <w:spacing w:after="0"/>
      </w:pPr>
      <w:r>
        <w:rPr>
          <w:rFonts w:ascii="Consolas" w:eastAsia="Consolas" w:hAnsi="Consolas"/>
          <w:sz w:val="14"/>
        </w:rPr>
        <w:t xml:space="preserve"> </w:t>
      </w:r>
    </w:p>
    <w:p w14:paraId="528718DB" w14:textId="77777777" w:rsidR="00861ED4" w:rsidRDefault="00000000">
      <w:pPr>
        <w:spacing w:after="0"/>
      </w:pPr>
      <w:r>
        <w:rPr>
          <w:rFonts w:ascii="Consolas" w:eastAsia="Consolas" w:hAnsi="Consolas"/>
          <w:sz w:val="14"/>
        </w:rPr>
        <w:t xml:space="preserve">    write_json(out / "summary.json", {</w:t>
      </w:r>
    </w:p>
    <w:p w14:paraId="23D15F81" w14:textId="77777777" w:rsidR="00861ED4" w:rsidRDefault="00000000">
      <w:pPr>
        <w:spacing w:after="0"/>
      </w:pPr>
      <w:r>
        <w:rPr>
          <w:rFonts w:ascii="Consolas" w:eastAsia="Consolas" w:hAnsi="Consolas"/>
          <w:sz w:val="14"/>
        </w:rPr>
        <w:t xml:space="preserve">        "yolo_model": YOLO_WEIGHTS,</w:t>
      </w:r>
    </w:p>
    <w:p w14:paraId="32499874" w14:textId="77777777" w:rsidR="00861ED4" w:rsidRDefault="00000000">
      <w:pPr>
        <w:spacing w:after="0"/>
      </w:pPr>
      <w:r>
        <w:rPr>
          <w:rFonts w:ascii="Consolas" w:eastAsia="Consolas" w:hAnsi="Consolas"/>
          <w:sz w:val="14"/>
        </w:rPr>
        <w:t xml:space="preserve">        "yolo_conf_threshold": YOLO_CONF,</w:t>
      </w:r>
    </w:p>
    <w:p w14:paraId="4C6A63A5" w14:textId="77777777" w:rsidR="00861ED4" w:rsidRDefault="00000000">
      <w:pPr>
        <w:spacing w:after="0"/>
      </w:pPr>
      <w:r>
        <w:rPr>
          <w:rFonts w:ascii="Consolas" w:eastAsia="Consolas" w:hAnsi="Consolas"/>
          <w:sz w:val="14"/>
        </w:rPr>
        <w:t xml:space="preserve">        "images_processed": len(items),</w:t>
      </w:r>
    </w:p>
    <w:p w14:paraId="287D920D" w14:textId="77777777" w:rsidR="00861ED4" w:rsidRDefault="00000000">
      <w:pPr>
        <w:spacing w:after="0"/>
      </w:pPr>
      <w:r>
        <w:rPr>
          <w:rFonts w:ascii="Consolas" w:eastAsia="Consolas" w:hAnsi="Consolas"/>
          <w:sz w:val="14"/>
        </w:rPr>
        <w:t xml:space="preserve">        "video_frames_total": info["frames"],</w:t>
      </w:r>
    </w:p>
    <w:p w14:paraId="7458BFC8" w14:textId="77777777" w:rsidR="00861ED4" w:rsidRDefault="00000000">
      <w:pPr>
        <w:spacing w:after="0"/>
      </w:pPr>
      <w:r>
        <w:rPr>
          <w:rFonts w:ascii="Consolas" w:eastAsia="Consolas" w:hAnsi="Consolas"/>
          <w:sz w:val="14"/>
        </w:rPr>
        <w:t xml:space="preserve">        "video_fps": round(info["fps"], 2),</w:t>
      </w:r>
    </w:p>
    <w:p w14:paraId="0BC24B4E" w14:textId="77777777" w:rsidR="00861ED4" w:rsidRDefault="00000000">
      <w:pPr>
        <w:spacing w:after="0"/>
      </w:pPr>
      <w:r>
        <w:rPr>
          <w:rFonts w:ascii="Consolas" w:eastAsia="Consolas" w:hAnsi="Consolas"/>
          <w:sz w:val="14"/>
        </w:rPr>
        <w:t xml:space="preserve">    })</w:t>
      </w:r>
    </w:p>
    <w:p w14:paraId="37CF9553" w14:textId="77777777" w:rsidR="00861ED4" w:rsidRDefault="00000000">
      <w:pPr>
        <w:spacing w:after="0"/>
      </w:pPr>
      <w:r>
        <w:rPr>
          <w:rFonts w:ascii="Consolas" w:eastAsia="Consolas" w:hAnsi="Consolas"/>
          <w:sz w:val="14"/>
        </w:rPr>
        <w:t xml:space="preserve">    print("[task3] done -&gt;", out)</w:t>
      </w:r>
    </w:p>
    <w:p w14:paraId="31A06E84" w14:textId="77777777" w:rsidR="00861ED4" w:rsidRDefault="00000000">
      <w:pPr>
        <w:spacing w:after="0"/>
      </w:pPr>
      <w:r>
        <w:rPr>
          <w:rFonts w:ascii="Consolas" w:eastAsia="Consolas" w:hAnsi="Consolas"/>
          <w:sz w:val="14"/>
        </w:rPr>
        <w:t xml:space="preserve"> </w:t>
      </w:r>
    </w:p>
    <w:p w14:paraId="72BC7DDD" w14:textId="77777777" w:rsidR="00861ED4" w:rsidRDefault="00000000">
      <w:pPr>
        <w:spacing w:after="0"/>
      </w:pPr>
      <w:r>
        <w:rPr>
          <w:rFonts w:ascii="Consolas" w:eastAsia="Consolas" w:hAnsi="Consolas"/>
          <w:sz w:val="14"/>
        </w:rPr>
        <w:t xml:space="preserve"> </w:t>
      </w:r>
    </w:p>
    <w:p w14:paraId="4435852A" w14:textId="77777777" w:rsidR="00861ED4" w:rsidRDefault="00000000">
      <w:pPr>
        <w:spacing w:after="0"/>
      </w:pPr>
      <w:r>
        <w:rPr>
          <w:rFonts w:ascii="Consolas" w:eastAsia="Consolas" w:hAnsi="Consolas"/>
          <w:sz w:val="14"/>
        </w:rPr>
        <w:t>if __name__ == "__main__":</w:t>
      </w:r>
    </w:p>
    <w:p w14:paraId="54427C17" w14:textId="77777777" w:rsidR="00861ED4" w:rsidRDefault="00000000">
      <w:pPr>
        <w:spacing w:after="0"/>
      </w:pPr>
      <w:r>
        <w:rPr>
          <w:rFonts w:ascii="Consolas" w:eastAsia="Consolas" w:hAnsi="Consolas"/>
          <w:sz w:val="14"/>
        </w:rPr>
        <w:t xml:space="preserve">    main()</w:t>
      </w:r>
    </w:p>
    <w:p w14:paraId="159F6469" w14:textId="77777777" w:rsidR="00861ED4" w:rsidRDefault="00000000">
      <w:pPr>
        <w:pStyle w:val="Heading2"/>
      </w:pPr>
      <w:r>
        <w:t>src/task4_motion.py</w:t>
      </w:r>
    </w:p>
    <w:p w14:paraId="1EDBD2C2" w14:textId="77777777" w:rsidR="00861ED4" w:rsidRDefault="00000000">
      <w:pPr>
        <w:spacing w:after="0"/>
      </w:pPr>
      <w:r>
        <w:rPr>
          <w:rFonts w:ascii="Consolas" w:eastAsia="Consolas" w:hAnsi="Consolas"/>
          <w:sz w:val="14"/>
        </w:rPr>
        <w:t>"""</w:t>
      </w:r>
    </w:p>
    <w:p w14:paraId="7231224F" w14:textId="77777777" w:rsidR="00861ED4" w:rsidRDefault="00000000">
      <w:pPr>
        <w:spacing w:after="0"/>
      </w:pPr>
      <w:r>
        <w:rPr>
          <w:rFonts w:ascii="Consolas" w:eastAsia="Consolas" w:hAnsi="Consolas"/>
          <w:sz w:val="14"/>
        </w:rPr>
        <w:t>Task 4 (Unit 5) - Video motion estimation</w:t>
      </w:r>
    </w:p>
    <w:p w14:paraId="61FE15A0" w14:textId="77777777" w:rsidR="00861ED4" w:rsidRDefault="00000000">
      <w:pPr>
        <w:spacing w:after="0"/>
      </w:pPr>
      <w:r>
        <w:rPr>
          <w:rFonts w:ascii="Consolas" w:eastAsia="Consolas" w:hAnsi="Consolas"/>
          <w:sz w:val="14"/>
        </w:rPr>
        <w:t xml:space="preserve"> </w:t>
      </w:r>
    </w:p>
    <w:p w14:paraId="6B908EBD" w14:textId="77777777" w:rsidR="00861ED4" w:rsidRDefault="00000000">
      <w:pPr>
        <w:spacing w:after="0"/>
      </w:pPr>
      <w:r>
        <w:rPr>
          <w:rFonts w:ascii="Consolas" w:eastAsia="Consolas" w:hAnsi="Consolas"/>
          <w:sz w:val="14"/>
        </w:rPr>
        <w:t>1. extract consecutive frames from the video</w:t>
      </w:r>
    </w:p>
    <w:p w14:paraId="23C0CCEB" w14:textId="77777777" w:rsidR="00861ED4" w:rsidRDefault="00000000">
      <w:pPr>
        <w:spacing w:after="0"/>
      </w:pPr>
      <w:r>
        <w:rPr>
          <w:rFonts w:ascii="Consolas" w:eastAsia="Consolas" w:hAnsi="Consolas"/>
          <w:sz w:val="14"/>
        </w:rPr>
        <w:t>2. frame differencing</w:t>
      </w:r>
    </w:p>
    <w:p w14:paraId="36820859" w14:textId="77777777" w:rsidR="00861ED4" w:rsidRDefault="00000000">
      <w:pPr>
        <w:spacing w:after="0"/>
      </w:pPr>
      <w:r>
        <w:rPr>
          <w:rFonts w:ascii="Consolas" w:eastAsia="Consolas" w:hAnsi="Consolas"/>
          <w:sz w:val="14"/>
        </w:rPr>
        <w:t>3. GMM background subtraction (OpenCV MOG2)</w:t>
      </w:r>
    </w:p>
    <w:p w14:paraId="358701EB" w14:textId="77777777" w:rsidR="00861ED4" w:rsidRDefault="00000000">
      <w:pPr>
        <w:spacing w:after="0"/>
      </w:pPr>
      <w:r>
        <w:rPr>
          <w:rFonts w:ascii="Consolas" w:eastAsia="Consolas" w:hAnsi="Consolas"/>
          <w:sz w:val="14"/>
        </w:rPr>
        <w:t>4. Lucas-Kanade sparse optical flow</w:t>
      </w:r>
    </w:p>
    <w:p w14:paraId="17616812" w14:textId="77777777" w:rsidR="00861ED4" w:rsidRDefault="00000000">
      <w:pPr>
        <w:spacing w:after="0"/>
      </w:pPr>
      <w:r>
        <w:rPr>
          <w:rFonts w:ascii="Consolas" w:eastAsia="Consolas" w:hAnsi="Consolas"/>
          <w:sz w:val="14"/>
        </w:rPr>
        <w:t>5. save foreground masks and motion-vector images</w:t>
      </w:r>
    </w:p>
    <w:p w14:paraId="0EE229E6" w14:textId="77777777" w:rsidR="00861ED4" w:rsidRDefault="00000000">
      <w:pPr>
        <w:spacing w:after="0"/>
      </w:pPr>
      <w:r>
        <w:rPr>
          <w:rFonts w:ascii="Consolas" w:eastAsia="Consolas" w:hAnsi="Consolas"/>
          <w:sz w:val="14"/>
        </w:rPr>
        <w:t>6. compare the three methods (table + side-by-side video)</w:t>
      </w:r>
    </w:p>
    <w:p w14:paraId="156E083E" w14:textId="77777777" w:rsidR="00861ED4" w:rsidRDefault="00000000">
      <w:pPr>
        <w:spacing w:after="0"/>
      </w:pPr>
      <w:r>
        <w:rPr>
          <w:rFonts w:ascii="Consolas" w:eastAsia="Consolas" w:hAnsi="Consolas"/>
          <w:sz w:val="14"/>
        </w:rPr>
        <w:t xml:space="preserve"> </w:t>
      </w:r>
    </w:p>
    <w:p w14:paraId="393EE207" w14:textId="77777777" w:rsidR="00861ED4" w:rsidRDefault="00000000">
      <w:pPr>
        <w:spacing w:after="0"/>
      </w:pPr>
      <w:r>
        <w:rPr>
          <w:rFonts w:ascii="Consolas" w:eastAsia="Consolas" w:hAnsi="Consolas"/>
          <w:sz w:val="14"/>
        </w:rPr>
        <w:t>Run:  python src/task4_motion.py</w:t>
      </w:r>
    </w:p>
    <w:p w14:paraId="3C720687" w14:textId="77777777" w:rsidR="00861ED4" w:rsidRDefault="00000000">
      <w:pPr>
        <w:spacing w:after="0"/>
      </w:pPr>
      <w:r>
        <w:rPr>
          <w:rFonts w:ascii="Consolas" w:eastAsia="Consolas" w:hAnsi="Consolas"/>
          <w:sz w:val="14"/>
        </w:rPr>
        <w:t>"""</w:t>
      </w:r>
    </w:p>
    <w:p w14:paraId="7D7136AA" w14:textId="77777777" w:rsidR="00861ED4" w:rsidRDefault="00000000">
      <w:pPr>
        <w:spacing w:after="0"/>
      </w:pPr>
      <w:r>
        <w:rPr>
          <w:rFonts w:ascii="Consolas" w:eastAsia="Consolas" w:hAnsi="Consolas"/>
          <w:sz w:val="14"/>
        </w:rPr>
        <w:lastRenderedPageBreak/>
        <w:t>import time</w:t>
      </w:r>
    </w:p>
    <w:p w14:paraId="7B4B1EDA" w14:textId="77777777" w:rsidR="00861ED4" w:rsidRDefault="00000000">
      <w:pPr>
        <w:spacing w:after="0"/>
      </w:pPr>
      <w:r>
        <w:rPr>
          <w:rFonts w:ascii="Consolas" w:eastAsia="Consolas" w:hAnsi="Consolas"/>
          <w:sz w:val="14"/>
        </w:rPr>
        <w:t xml:space="preserve"> </w:t>
      </w:r>
    </w:p>
    <w:p w14:paraId="0BEB7E38" w14:textId="77777777" w:rsidR="00861ED4" w:rsidRDefault="00000000">
      <w:pPr>
        <w:spacing w:after="0"/>
      </w:pPr>
      <w:r>
        <w:rPr>
          <w:rFonts w:ascii="Consolas" w:eastAsia="Consolas" w:hAnsi="Consolas"/>
          <w:sz w:val="14"/>
        </w:rPr>
        <w:t>import cv2</w:t>
      </w:r>
    </w:p>
    <w:p w14:paraId="6455E8E8" w14:textId="77777777" w:rsidR="00861ED4" w:rsidRDefault="00000000">
      <w:pPr>
        <w:spacing w:after="0"/>
      </w:pPr>
      <w:r>
        <w:rPr>
          <w:rFonts w:ascii="Consolas" w:eastAsia="Consolas" w:hAnsi="Consolas"/>
          <w:sz w:val="14"/>
        </w:rPr>
        <w:t>import numpy as np</w:t>
      </w:r>
    </w:p>
    <w:p w14:paraId="4ED4FFD2" w14:textId="77777777" w:rsidR="00861ED4" w:rsidRDefault="00000000">
      <w:pPr>
        <w:spacing w:after="0"/>
      </w:pPr>
      <w:r>
        <w:rPr>
          <w:rFonts w:ascii="Consolas" w:eastAsia="Consolas" w:hAnsi="Consolas"/>
          <w:sz w:val="14"/>
        </w:rPr>
        <w:t xml:space="preserve"> </w:t>
      </w:r>
    </w:p>
    <w:p w14:paraId="5C66F893" w14:textId="77777777" w:rsidR="00861ED4" w:rsidRDefault="00000000">
      <w:pPr>
        <w:spacing w:after="0"/>
      </w:pPr>
      <w:r>
        <w:rPr>
          <w:rFonts w:ascii="Consolas" w:eastAsia="Consolas" w:hAnsi="Consolas"/>
          <w:sz w:val="14"/>
        </w:rPr>
        <w:t>from utils import (VIDEO_EXTS, need_input, open_video, resize_to_width, save_grid,</w:t>
      </w:r>
    </w:p>
    <w:p w14:paraId="755AFEB5" w14:textId="77777777" w:rsidR="00861ED4" w:rsidRDefault="00000000">
      <w:pPr>
        <w:spacing w:after="0"/>
      </w:pPr>
      <w:r>
        <w:rPr>
          <w:rFonts w:ascii="Consolas" w:eastAsia="Consolas" w:hAnsi="Consolas"/>
          <w:sz w:val="14"/>
        </w:rPr>
        <w:t xml:space="preserve">                   save_img, task_dir, write_csv, write_json)</w:t>
      </w:r>
    </w:p>
    <w:p w14:paraId="3EEA67C1" w14:textId="77777777" w:rsidR="00861ED4" w:rsidRDefault="00000000">
      <w:pPr>
        <w:spacing w:after="0"/>
      </w:pPr>
      <w:r>
        <w:rPr>
          <w:rFonts w:ascii="Consolas" w:eastAsia="Consolas" w:hAnsi="Consolas"/>
          <w:sz w:val="14"/>
        </w:rPr>
        <w:t xml:space="preserve"> </w:t>
      </w:r>
    </w:p>
    <w:p w14:paraId="419B36A6" w14:textId="77777777" w:rsidR="00861ED4" w:rsidRDefault="00000000">
      <w:pPr>
        <w:spacing w:after="0"/>
      </w:pPr>
      <w:r>
        <w:rPr>
          <w:rFonts w:ascii="Consolas" w:eastAsia="Consolas" w:hAnsi="Consolas"/>
          <w:sz w:val="14"/>
        </w:rPr>
        <w:t>WORK_WIDTH = 640      # frames are shrunk to this width for speed</w:t>
      </w:r>
    </w:p>
    <w:p w14:paraId="7A8C487B" w14:textId="77777777" w:rsidR="00861ED4" w:rsidRDefault="00000000">
      <w:pPr>
        <w:spacing w:after="0"/>
      </w:pPr>
      <w:r>
        <w:rPr>
          <w:rFonts w:ascii="Consolas" w:eastAsia="Consolas" w:hAnsi="Consolas"/>
          <w:sz w:val="14"/>
        </w:rPr>
        <w:t>START_FRACTION = 0.4  # start analysing 40% into the clip</w:t>
      </w:r>
    </w:p>
    <w:p w14:paraId="72C59024" w14:textId="77777777" w:rsidR="00861ED4" w:rsidRDefault="00000000">
      <w:pPr>
        <w:spacing w:after="0"/>
      </w:pPr>
      <w:r>
        <w:rPr>
          <w:rFonts w:ascii="Consolas" w:eastAsia="Consolas" w:hAnsi="Consolas"/>
          <w:sz w:val="14"/>
        </w:rPr>
        <w:t>N_PAIRS = 4           # consecutive frame pairs shown in the figure</w:t>
      </w:r>
    </w:p>
    <w:p w14:paraId="20379FDA" w14:textId="77777777" w:rsidR="00861ED4" w:rsidRDefault="00000000">
      <w:pPr>
        <w:spacing w:after="0"/>
      </w:pPr>
      <w:r>
        <w:rPr>
          <w:rFonts w:ascii="Consolas" w:eastAsia="Consolas" w:hAnsi="Consolas"/>
          <w:sz w:val="14"/>
        </w:rPr>
        <w:t>DEMO_FRAMES = 150     # length of the side-by-side demo video</w:t>
      </w:r>
    </w:p>
    <w:p w14:paraId="10FC41E5" w14:textId="77777777" w:rsidR="00861ED4" w:rsidRDefault="00000000">
      <w:pPr>
        <w:spacing w:after="0"/>
      </w:pPr>
      <w:r>
        <w:rPr>
          <w:rFonts w:ascii="Consolas" w:eastAsia="Consolas" w:hAnsi="Consolas"/>
          <w:sz w:val="14"/>
        </w:rPr>
        <w:t>WARMUP = 120          # frames fed to the background model before the start frame</w:t>
      </w:r>
    </w:p>
    <w:p w14:paraId="38789D8C" w14:textId="77777777" w:rsidR="00861ED4" w:rsidRDefault="00000000">
      <w:pPr>
        <w:spacing w:after="0"/>
      </w:pPr>
      <w:r>
        <w:rPr>
          <w:rFonts w:ascii="Consolas" w:eastAsia="Consolas" w:hAnsi="Consolas"/>
          <w:sz w:val="14"/>
        </w:rPr>
        <w:t>MIN_AREA = 150        # ignore blobs smaller than this many pixels</w:t>
      </w:r>
    </w:p>
    <w:p w14:paraId="0640D5E9" w14:textId="77777777" w:rsidR="00861ED4" w:rsidRDefault="00000000">
      <w:pPr>
        <w:spacing w:after="0"/>
      </w:pPr>
      <w:r>
        <w:rPr>
          <w:rFonts w:ascii="Consolas" w:eastAsia="Consolas" w:hAnsi="Consolas"/>
          <w:sz w:val="14"/>
        </w:rPr>
        <w:t xml:space="preserve"> </w:t>
      </w:r>
    </w:p>
    <w:p w14:paraId="005AFB27" w14:textId="77777777" w:rsidR="00861ED4" w:rsidRDefault="00000000">
      <w:pPr>
        <w:spacing w:after="0"/>
      </w:pPr>
      <w:r>
        <w:rPr>
          <w:rFonts w:ascii="Consolas" w:eastAsia="Consolas" w:hAnsi="Consolas"/>
          <w:sz w:val="14"/>
        </w:rPr>
        <w:t>LK_PARAMS = dict(winSize=(21, 21), maxLevel=3,</w:t>
      </w:r>
    </w:p>
    <w:p w14:paraId="3D61C0CA" w14:textId="77777777" w:rsidR="00861ED4" w:rsidRDefault="00000000">
      <w:pPr>
        <w:spacing w:after="0"/>
      </w:pPr>
      <w:r>
        <w:rPr>
          <w:rFonts w:ascii="Consolas" w:eastAsia="Consolas" w:hAnsi="Consolas"/>
          <w:sz w:val="14"/>
        </w:rPr>
        <w:t xml:space="preserve">                 criteria=(cv2.TERM_CRITERIA_EPS | cv2.TERM_CRITERIA_COUNT, 30, 0.01))</w:t>
      </w:r>
    </w:p>
    <w:p w14:paraId="6A2DD302" w14:textId="77777777" w:rsidR="00861ED4" w:rsidRDefault="00000000">
      <w:pPr>
        <w:spacing w:after="0"/>
      </w:pPr>
      <w:r>
        <w:rPr>
          <w:rFonts w:ascii="Consolas" w:eastAsia="Consolas" w:hAnsi="Consolas"/>
          <w:sz w:val="14"/>
        </w:rPr>
        <w:t>FEATURE_PARAMS = dict(maxCorners=250, qualityLevel=0.01, minDistance=8, blockSize=7)</w:t>
      </w:r>
    </w:p>
    <w:p w14:paraId="7B04E2D8" w14:textId="77777777" w:rsidR="00861ED4" w:rsidRDefault="00000000">
      <w:pPr>
        <w:spacing w:after="0"/>
      </w:pPr>
      <w:r>
        <w:rPr>
          <w:rFonts w:ascii="Consolas" w:eastAsia="Consolas" w:hAnsi="Consolas"/>
          <w:sz w:val="14"/>
        </w:rPr>
        <w:t xml:space="preserve"> </w:t>
      </w:r>
    </w:p>
    <w:p w14:paraId="057F609F" w14:textId="77777777" w:rsidR="00861ED4" w:rsidRDefault="00000000">
      <w:pPr>
        <w:spacing w:after="0"/>
      </w:pPr>
      <w:r>
        <w:rPr>
          <w:rFonts w:ascii="Consolas" w:eastAsia="Consolas" w:hAnsi="Consolas"/>
          <w:sz w:val="14"/>
        </w:rPr>
        <w:t xml:space="preserve"> </w:t>
      </w:r>
    </w:p>
    <w:p w14:paraId="02AA79D3" w14:textId="77777777" w:rsidR="00861ED4" w:rsidRDefault="00000000">
      <w:pPr>
        <w:spacing w:after="0"/>
      </w:pPr>
      <w:r>
        <w:rPr>
          <w:rFonts w:ascii="Consolas" w:eastAsia="Consolas" w:hAnsi="Consolas"/>
          <w:sz w:val="14"/>
        </w:rPr>
        <w:t>def prep(frame):</w:t>
      </w:r>
    </w:p>
    <w:p w14:paraId="611040C2" w14:textId="77777777" w:rsidR="00861ED4" w:rsidRDefault="00000000">
      <w:pPr>
        <w:spacing w:after="0"/>
      </w:pPr>
      <w:r>
        <w:rPr>
          <w:rFonts w:ascii="Consolas" w:eastAsia="Consolas" w:hAnsi="Consolas"/>
          <w:sz w:val="14"/>
        </w:rPr>
        <w:t xml:space="preserve">    return resize_to_width(frame, WORK_WIDTH)</w:t>
      </w:r>
    </w:p>
    <w:p w14:paraId="479139A8" w14:textId="77777777" w:rsidR="00861ED4" w:rsidRDefault="00000000">
      <w:pPr>
        <w:spacing w:after="0"/>
      </w:pPr>
      <w:r>
        <w:rPr>
          <w:rFonts w:ascii="Consolas" w:eastAsia="Consolas" w:hAnsi="Consolas"/>
          <w:sz w:val="14"/>
        </w:rPr>
        <w:t xml:space="preserve"> </w:t>
      </w:r>
    </w:p>
    <w:p w14:paraId="295DB115" w14:textId="77777777" w:rsidR="00861ED4" w:rsidRDefault="00000000">
      <w:pPr>
        <w:spacing w:after="0"/>
      </w:pPr>
      <w:r>
        <w:rPr>
          <w:rFonts w:ascii="Consolas" w:eastAsia="Consolas" w:hAnsi="Consolas"/>
          <w:sz w:val="14"/>
        </w:rPr>
        <w:t xml:space="preserve"> </w:t>
      </w:r>
    </w:p>
    <w:p w14:paraId="0A5F3E4F" w14:textId="77777777" w:rsidR="00861ED4" w:rsidRDefault="00000000">
      <w:pPr>
        <w:spacing w:after="0"/>
      </w:pPr>
      <w:r>
        <w:rPr>
          <w:rFonts w:ascii="Consolas" w:eastAsia="Consolas" w:hAnsi="Consolas"/>
          <w:sz w:val="14"/>
        </w:rPr>
        <w:t># ----------------------------------------------------------------------------</w:t>
      </w:r>
    </w:p>
    <w:p w14:paraId="02E621B6" w14:textId="77777777" w:rsidR="00861ED4" w:rsidRDefault="00000000">
      <w:pPr>
        <w:spacing w:after="0"/>
      </w:pPr>
      <w:r>
        <w:rPr>
          <w:rFonts w:ascii="Consolas" w:eastAsia="Consolas" w:hAnsi="Consolas"/>
          <w:sz w:val="14"/>
        </w:rPr>
        <w:t># the three methods</w:t>
      </w:r>
    </w:p>
    <w:p w14:paraId="51A801C2" w14:textId="77777777" w:rsidR="00861ED4" w:rsidRDefault="00000000">
      <w:pPr>
        <w:spacing w:after="0"/>
      </w:pPr>
      <w:r>
        <w:rPr>
          <w:rFonts w:ascii="Consolas" w:eastAsia="Consolas" w:hAnsi="Consolas"/>
          <w:sz w:val="14"/>
        </w:rPr>
        <w:t># ----------------------------------------------------------------------------</w:t>
      </w:r>
    </w:p>
    <w:p w14:paraId="355843A0" w14:textId="77777777" w:rsidR="00861ED4" w:rsidRDefault="00000000">
      <w:pPr>
        <w:spacing w:after="0"/>
      </w:pPr>
      <w:r>
        <w:rPr>
          <w:rFonts w:ascii="Consolas" w:eastAsia="Consolas" w:hAnsi="Consolas"/>
          <w:sz w:val="14"/>
        </w:rPr>
        <w:t>def frame_difference(prev_gray, gray, thresh=25):</w:t>
      </w:r>
    </w:p>
    <w:p w14:paraId="16271AEF" w14:textId="77777777" w:rsidR="00861ED4" w:rsidRDefault="00000000">
      <w:pPr>
        <w:spacing w:after="0"/>
      </w:pPr>
      <w:r>
        <w:rPr>
          <w:rFonts w:ascii="Consolas" w:eastAsia="Consolas" w:hAnsi="Consolas"/>
          <w:sz w:val="14"/>
        </w:rPr>
        <w:t xml:space="preserve">    diff = cv2.absdiff(prev_gray, gray)</w:t>
      </w:r>
    </w:p>
    <w:p w14:paraId="7540F313" w14:textId="77777777" w:rsidR="00861ED4" w:rsidRDefault="00000000">
      <w:pPr>
        <w:spacing w:after="0"/>
      </w:pPr>
      <w:r>
        <w:rPr>
          <w:rFonts w:ascii="Consolas" w:eastAsia="Consolas" w:hAnsi="Consolas"/>
          <w:sz w:val="14"/>
        </w:rPr>
        <w:t xml:space="preserve">    diff = cv2.GaussianBlur(diff, (5, 5), 0)</w:t>
      </w:r>
    </w:p>
    <w:p w14:paraId="57BA1F34" w14:textId="77777777" w:rsidR="00861ED4" w:rsidRDefault="00000000">
      <w:pPr>
        <w:spacing w:after="0"/>
      </w:pPr>
      <w:r>
        <w:rPr>
          <w:rFonts w:ascii="Consolas" w:eastAsia="Consolas" w:hAnsi="Consolas"/>
          <w:sz w:val="14"/>
        </w:rPr>
        <w:t xml:space="preserve">    _, mask = cv2.threshold(diff, thresh, 255, cv2.THRESH_BINARY)</w:t>
      </w:r>
    </w:p>
    <w:p w14:paraId="1A4BFF1C" w14:textId="77777777" w:rsidR="00861ED4" w:rsidRDefault="00000000">
      <w:pPr>
        <w:spacing w:after="0"/>
      </w:pPr>
      <w:r>
        <w:rPr>
          <w:rFonts w:ascii="Consolas" w:eastAsia="Consolas" w:hAnsi="Consolas"/>
          <w:sz w:val="14"/>
        </w:rPr>
        <w:t xml:space="preserve">    mask = cv2.morphologyEx(mask, cv2.MORPH_OPEN, np.ones((3, 3), np.uint8))</w:t>
      </w:r>
    </w:p>
    <w:p w14:paraId="70869A41" w14:textId="77777777" w:rsidR="00861ED4" w:rsidRDefault="00000000">
      <w:pPr>
        <w:spacing w:after="0"/>
      </w:pPr>
      <w:r>
        <w:rPr>
          <w:rFonts w:ascii="Consolas" w:eastAsia="Consolas" w:hAnsi="Consolas"/>
          <w:sz w:val="14"/>
        </w:rPr>
        <w:t xml:space="preserve">    mask = cv2.dilate(mask, np.ones((5, 5), np.uint8), iterations=2)</w:t>
      </w:r>
    </w:p>
    <w:p w14:paraId="76D89B95" w14:textId="77777777" w:rsidR="00861ED4" w:rsidRDefault="00000000">
      <w:pPr>
        <w:spacing w:after="0"/>
      </w:pPr>
      <w:r>
        <w:rPr>
          <w:rFonts w:ascii="Consolas" w:eastAsia="Consolas" w:hAnsi="Consolas"/>
          <w:sz w:val="14"/>
        </w:rPr>
        <w:t xml:space="preserve">    return mask</w:t>
      </w:r>
    </w:p>
    <w:p w14:paraId="6ED59997" w14:textId="77777777" w:rsidR="00861ED4" w:rsidRDefault="00000000">
      <w:pPr>
        <w:spacing w:after="0"/>
      </w:pPr>
      <w:r>
        <w:rPr>
          <w:rFonts w:ascii="Consolas" w:eastAsia="Consolas" w:hAnsi="Consolas"/>
          <w:sz w:val="14"/>
        </w:rPr>
        <w:t xml:space="preserve"> </w:t>
      </w:r>
    </w:p>
    <w:p w14:paraId="13721671" w14:textId="77777777" w:rsidR="00861ED4" w:rsidRDefault="00000000">
      <w:pPr>
        <w:spacing w:after="0"/>
      </w:pPr>
      <w:r>
        <w:rPr>
          <w:rFonts w:ascii="Consolas" w:eastAsia="Consolas" w:hAnsi="Consolas"/>
          <w:sz w:val="14"/>
        </w:rPr>
        <w:t xml:space="preserve"> </w:t>
      </w:r>
    </w:p>
    <w:p w14:paraId="1AD3A5C6" w14:textId="77777777" w:rsidR="00861ED4" w:rsidRDefault="00000000">
      <w:pPr>
        <w:spacing w:after="0"/>
      </w:pPr>
      <w:r>
        <w:rPr>
          <w:rFonts w:ascii="Consolas" w:eastAsia="Consolas" w:hAnsi="Consolas"/>
          <w:sz w:val="14"/>
        </w:rPr>
        <w:t>def gmm_mask(subtractor, frame):</w:t>
      </w:r>
    </w:p>
    <w:p w14:paraId="448B63A9" w14:textId="77777777" w:rsidR="00861ED4" w:rsidRDefault="00000000">
      <w:pPr>
        <w:spacing w:after="0"/>
      </w:pPr>
      <w:r>
        <w:rPr>
          <w:rFonts w:ascii="Consolas" w:eastAsia="Consolas" w:hAnsi="Consolas"/>
          <w:sz w:val="14"/>
        </w:rPr>
        <w:t xml:space="preserve">    raw = subtractor.apply(frame)</w:t>
      </w:r>
    </w:p>
    <w:p w14:paraId="327B3638" w14:textId="77777777" w:rsidR="00861ED4" w:rsidRDefault="00000000">
      <w:pPr>
        <w:spacing w:after="0"/>
      </w:pPr>
      <w:r>
        <w:rPr>
          <w:rFonts w:ascii="Consolas" w:eastAsia="Consolas" w:hAnsi="Consolas"/>
          <w:sz w:val="14"/>
        </w:rPr>
        <w:t xml:space="preserve">    _, mask = cv2.threshold(raw, 200, 255, cv2.THRESH_BINARY)  # 127 = shadow, drop it</w:t>
      </w:r>
    </w:p>
    <w:p w14:paraId="3BDBC46E" w14:textId="77777777" w:rsidR="00861ED4" w:rsidRDefault="00000000">
      <w:pPr>
        <w:spacing w:after="0"/>
      </w:pPr>
      <w:r>
        <w:rPr>
          <w:rFonts w:ascii="Consolas" w:eastAsia="Consolas" w:hAnsi="Consolas"/>
          <w:sz w:val="14"/>
        </w:rPr>
        <w:t xml:space="preserve">    mask = cv2.morphologyEx(mask, cv2.MORPH_OPEN, np.ones((3, 3), np.uint8))</w:t>
      </w:r>
    </w:p>
    <w:p w14:paraId="790B91BD" w14:textId="77777777" w:rsidR="00861ED4" w:rsidRDefault="00000000">
      <w:pPr>
        <w:spacing w:after="0"/>
      </w:pPr>
      <w:r>
        <w:rPr>
          <w:rFonts w:ascii="Consolas" w:eastAsia="Consolas" w:hAnsi="Consolas"/>
          <w:sz w:val="14"/>
        </w:rPr>
        <w:t xml:space="preserve">    mask = cv2.morphologyEx(mask, cv2.MORPH_CLOSE, np.ones((7, 7), np.uint8))</w:t>
      </w:r>
    </w:p>
    <w:p w14:paraId="4BE30170" w14:textId="77777777" w:rsidR="00861ED4" w:rsidRDefault="00000000">
      <w:pPr>
        <w:spacing w:after="0"/>
      </w:pPr>
      <w:r>
        <w:rPr>
          <w:rFonts w:ascii="Consolas" w:eastAsia="Consolas" w:hAnsi="Consolas"/>
          <w:sz w:val="14"/>
        </w:rPr>
        <w:t xml:space="preserve">    return mask</w:t>
      </w:r>
    </w:p>
    <w:p w14:paraId="5EBAF03D" w14:textId="77777777" w:rsidR="00861ED4" w:rsidRDefault="00000000">
      <w:pPr>
        <w:spacing w:after="0"/>
      </w:pPr>
      <w:r>
        <w:rPr>
          <w:rFonts w:ascii="Consolas" w:eastAsia="Consolas" w:hAnsi="Consolas"/>
          <w:sz w:val="14"/>
        </w:rPr>
        <w:t xml:space="preserve"> </w:t>
      </w:r>
    </w:p>
    <w:p w14:paraId="449F4A19" w14:textId="77777777" w:rsidR="00861ED4" w:rsidRDefault="00000000">
      <w:pPr>
        <w:spacing w:after="0"/>
      </w:pPr>
      <w:r>
        <w:rPr>
          <w:rFonts w:ascii="Consolas" w:eastAsia="Consolas" w:hAnsi="Consolas"/>
          <w:sz w:val="14"/>
        </w:rPr>
        <w:t xml:space="preserve"> </w:t>
      </w:r>
    </w:p>
    <w:p w14:paraId="2DEA772D" w14:textId="77777777" w:rsidR="00861ED4" w:rsidRDefault="00000000">
      <w:pPr>
        <w:spacing w:after="0"/>
      </w:pPr>
      <w:r>
        <w:rPr>
          <w:rFonts w:ascii="Consolas" w:eastAsia="Consolas" w:hAnsi="Consolas"/>
          <w:sz w:val="14"/>
        </w:rPr>
        <w:t>def lucas_kanade(prev_gray, gray):</w:t>
      </w:r>
    </w:p>
    <w:p w14:paraId="16EAC7E0" w14:textId="77777777" w:rsidR="00861ED4" w:rsidRDefault="00000000">
      <w:pPr>
        <w:spacing w:after="0"/>
      </w:pPr>
      <w:r>
        <w:rPr>
          <w:rFonts w:ascii="Consolas" w:eastAsia="Consolas" w:hAnsi="Consolas"/>
          <w:sz w:val="14"/>
        </w:rPr>
        <w:t xml:space="preserve">    """Track corner features between two frames.</w:t>
      </w:r>
    </w:p>
    <w:p w14:paraId="48029DA3" w14:textId="77777777" w:rsidR="00861ED4" w:rsidRDefault="00000000">
      <w:pPr>
        <w:spacing w:after="0"/>
      </w:pPr>
      <w:r>
        <w:rPr>
          <w:rFonts w:ascii="Consolas" w:eastAsia="Consolas" w:hAnsi="Consolas"/>
          <w:sz w:val="14"/>
        </w:rPr>
        <w:t xml:space="preserve">    Returns old points, new points, per-point motion after removing camera shake."""</w:t>
      </w:r>
    </w:p>
    <w:p w14:paraId="27665813" w14:textId="77777777" w:rsidR="00861ED4" w:rsidRDefault="00000000">
      <w:pPr>
        <w:spacing w:after="0"/>
      </w:pPr>
      <w:r>
        <w:rPr>
          <w:rFonts w:ascii="Consolas" w:eastAsia="Consolas" w:hAnsi="Consolas"/>
          <w:sz w:val="14"/>
        </w:rPr>
        <w:t xml:space="preserve">    p0 = cv2.goodFeaturesToTrack(prev_gray, mask=None, **FEATURE_PARAMS)</w:t>
      </w:r>
    </w:p>
    <w:p w14:paraId="1C4D8CEC" w14:textId="77777777" w:rsidR="00861ED4" w:rsidRDefault="00000000">
      <w:pPr>
        <w:spacing w:after="0"/>
      </w:pPr>
      <w:r>
        <w:rPr>
          <w:rFonts w:ascii="Consolas" w:eastAsia="Consolas" w:hAnsi="Consolas"/>
          <w:sz w:val="14"/>
        </w:rPr>
        <w:t xml:space="preserve">    if p0 is None:</w:t>
      </w:r>
    </w:p>
    <w:p w14:paraId="6624002A" w14:textId="77777777" w:rsidR="00861ED4" w:rsidRDefault="00000000">
      <w:pPr>
        <w:spacing w:after="0"/>
      </w:pPr>
      <w:r>
        <w:rPr>
          <w:rFonts w:ascii="Consolas" w:eastAsia="Consolas" w:hAnsi="Consolas"/>
          <w:sz w:val="14"/>
        </w:rPr>
        <w:t xml:space="preserve">        return np.zeros((0, 2)), np.zeros((0, 2)), np.zeros(0)</w:t>
      </w:r>
    </w:p>
    <w:p w14:paraId="0E274193" w14:textId="77777777" w:rsidR="00861ED4" w:rsidRDefault="00000000">
      <w:pPr>
        <w:spacing w:after="0"/>
      </w:pPr>
      <w:r>
        <w:rPr>
          <w:rFonts w:ascii="Consolas" w:eastAsia="Consolas" w:hAnsi="Consolas"/>
          <w:sz w:val="14"/>
        </w:rPr>
        <w:t xml:space="preserve">    p1, st, _ = cv2.calcOpticalFlowPyrLK(prev_gray, gray, p0, None, **LK_PARAMS)</w:t>
      </w:r>
    </w:p>
    <w:p w14:paraId="130B509D" w14:textId="77777777" w:rsidR="00861ED4" w:rsidRDefault="00000000">
      <w:pPr>
        <w:spacing w:after="0"/>
      </w:pPr>
      <w:r>
        <w:rPr>
          <w:rFonts w:ascii="Consolas" w:eastAsia="Consolas" w:hAnsi="Consolas"/>
          <w:sz w:val="14"/>
        </w:rPr>
        <w:t xml:space="preserve">    st = st.ravel() == 1</w:t>
      </w:r>
    </w:p>
    <w:p w14:paraId="342050F5" w14:textId="77777777" w:rsidR="00861ED4" w:rsidRDefault="00000000">
      <w:pPr>
        <w:spacing w:after="0"/>
      </w:pPr>
      <w:r>
        <w:rPr>
          <w:rFonts w:ascii="Consolas" w:eastAsia="Consolas" w:hAnsi="Consolas"/>
          <w:sz w:val="14"/>
        </w:rPr>
        <w:t xml:space="preserve">    old, new = p0.reshape(-1, 2)[st], p1.reshape(-1, 2)[st]</w:t>
      </w:r>
    </w:p>
    <w:p w14:paraId="56CE8A23" w14:textId="77777777" w:rsidR="00861ED4" w:rsidRDefault="00000000">
      <w:pPr>
        <w:spacing w:after="0"/>
      </w:pPr>
      <w:r>
        <w:rPr>
          <w:rFonts w:ascii="Consolas" w:eastAsia="Consolas" w:hAnsi="Consolas"/>
          <w:sz w:val="14"/>
        </w:rPr>
        <w:t xml:space="preserve">    if len(old) == 0:</w:t>
      </w:r>
    </w:p>
    <w:p w14:paraId="4C965753" w14:textId="77777777" w:rsidR="00861ED4" w:rsidRDefault="00000000">
      <w:pPr>
        <w:spacing w:after="0"/>
      </w:pPr>
      <w:r>
        <w:rPr>
          <w:rFonts w:ascii="Consolas" w:eastAsia="Consolas" w:hAnsi="Consolas"/>
          <w:sz w:val="14"/>
        </w:rPr>
        <w:t xml:space="preserve">        return old, new, np.zeros(0)</w:t>
      </w:r>
    </w:p>
    <w:p w14:paraId="3EA0F999" w14:textId="77777777" w:rsidR="00861ED4" w:rsidRDefault="00000000">
      <w:pPr>
        <w:spacing w:after="0"/>
      </w:pPr>
      <w:r>
        <w:rPr>
          <w:rFonts w:ascii="Consolas" w:eastAsia="Consolas" w:hAnsi="Consolas"/>
          <w:sz w:val="14"/>
        </w:rPr>
        <w:t xml:space="preserve">    flow = new - old</w:t>
      </w:r>
    </w:p>
    <w:p w14:paraId="40943262" w14:textId="77777777" w:rsidR="00861ED4" w:rsidRDefault="00000000">
      <w:pPr>
        <w:spacing w:after="0"/>
      </w:pPr>
      <w:r>
        <w:rPr>
          <w:rFonts w:ascii="Consolas" w:eastAsia="Consolas" w:hAnsi="Consolas"/>
          <w:sz w:val="14"/>
        </w:rPr>
        <w:t xml:space="preserve">    camera = np.median(flow, axis=0)  # most points are background -&gt; median = camera motion</w:t>
      </w:r>
    </w:p>
    <w:p w14:paraId="105D9E3D" w14:textId="77777777" w:rsidR="00861ED4" w:rsidRDefault="00000000">
      <w:pPr>
        <w:spacing w:after="0"/>
      </w:pPr>
      <w:r>
        <w:rPr>
          <w:rFonts w:ascii="Consolas" w:eastAsia="Consolas" w:hAnsi="Consolas"/>
          <w:sz w:val="14"/>
        </w:rPr>
        <w:t xml:space="preserve">    residual = np.linalg.norm(flow - camera, axis=1)</w:t>
      </w:r>
    </w:p>
    <w:p w14:paraId="728C4C52" w14:textId="77777777" w:rsidR="00861ED4" w:rsidRDefault="00000000">
      <w:pPr>
        <w:spacing w:after="0"/>
      </w:pPr>
      <w:r>
        <w:rPr>
          <w:rFonts w:ascii="Consolas" w:eastAsia="Consolas" w:hAnsi="Consolas"/>
          <w:sz w:val="14"/>
        </w:rPr>
        <w:t xml:space="preserve">    return old, new, residual</w:t>
      </w:r>
    </w:p>
    <w:p w14:paraId="0B58CE8B" w14:textId="77777777" w:rsidR="00861ED4" w:rsidRDefault="00000000">
      <w:pPr>
        <w:spacing w:after="0"/>
      </w:pPr>
      <w:r>
        <w:rPr>
          <w:rFonts w:ascii="Consolas" w:eastAsia="Consolas" w:hAnsi="Consolas"/>
          <w:sz w:val="14"/>
        </w:rPr>
        <w:t xml:space="preserve"> </w:t>
      </w:r>
    </w:p>
    <w:p w14:paraId="68F85B92" w14:textId="77777777" w:rsidR="00861ED4" w:rsidRDefault="00000000">
      <w:pPr>
        <w:spacing w:after="0"/>
      </w:pPr>
      <w:r>
        <w:rPr>
          <w:rFonts w:ascii="Consolas" w:eastAsia="Consolas" w:hAnsi="Consolas"/>
          <w:sz w:val="14"/>
        </w:rPr>
        <w:t xml:space="preserve"> </w:t>
      </w:r>
    </w:p>
    <w:p w14:paraId="1ADDEF45" w14:textId="77777777" w:rsidR="00861ED4" w:rsidRDefault="00000000">
      <w:pPr>
        <w:spacing w:after="0"/>
      </w:pPr>
      <w:r>
        <w:rPr>
          <w:rFonts w:ascii="Consolas" w:eastAsia="Consolas" w:hAnsi="Consolas"/>
          <w:sz w:val="14"/>
        </w:rPr>
        <w:lastRenderedPageBreak/>
        <w:t># ----------------------------------------------------------------------------</w:t>
      </w:r>
    </w:p>
    <w:p w14:paraId="4F30EDE0" w14:textId="77777777" w:rsidR="00861ED4" w:rsidRDefault="00000000">
      <w:pPr>
        <w:spacing w:after="0"/>
      </w:pPr>
      <w:r>
        <w:rPr>
          <w:rFonts w:ascii="Consolas" w:eastAsia="Consolas" w:hAnsi="Consolas"/>
          <w:sz w:val="14"/>
        </w:rPr>
        <w:t># drawing</w:t>
      </w:r>
    </w:p>
    <w:p w14:paraId="232292FA" w14:textId="77777777" w:rsidR="00861ED4" w:rsidRDefault="00000000">
      <w:pPr>
        <w:spacing w:after="0"/>
      </w:pPr>
      <w:r>
        <w:rPr>
          <w:rFonts w:ascii="Consolas" w:eastAsia="Consolas" w:hAnsi="Consolas"/>
          <w:sz w:val="14"/>
        </w:rPr>
        <w:t># ----------------------------------------------------------------------------</w:t>
      </w:r>
    </w:p>
    <w:p w14:paraId="006D4A2E" w14:textId="77777777" w:rsidR="00861ED4" w:rsidRDefault="00000000">
      <w:pPr>
        <w:spacing w:after="0"/>
      </w:pPr>
      <w:r>
        <w:rPr>
          <w:rFonts w:ascii="Consolas" w:eastAsia="Consolas" w:hAnsi="Consolas"/>
          <w:sz w:val="14"/>
        </w:rPr>
        <w:t>def count_blobs(mask):</w:t>
      </w:r>
    </w:p>
    <w:p w14:paraId="7BC37384" w14:textId="77777777" w:rsidR="00861ED4" w:rsidRDefault="00000000">
      <w:pPr>
        <w:spacing w:after="0"/>
      </w:pPr>
      <w:r>
        <w:rPr>
          <w:rFonts w:ascii="Consolas" w:eastAsia="Consolas" w:hAnsi="Consolas"/>
          <w:sz w:val="14"/>
        </w:rPr>
        <w:t xml:space="preserve">    n, _, stats, _ = cv2.connectedComponentsWithStats(mask)</w:t>
      </w:r>
    </w:p>
    <w:p w14:paraId="143380A0" w14:textId="77777777" w:rsidR="00861ED4" w:rsidRDefault="00000000">
      <w:pPr>
        <w:spacing w:after="0"/>
      </w:pPr>
      <w:r>
        <w:rPr>
          <w:rFonts w:ascii="Consolas" w:eastAsia="Consolas" w:hAnsi="Consolas"/>
          <w:sz w:val="14"/>
        </w:rPr>
        <w:t xml:space="preserve">    return sum(1 for i in range(1, n) if stats[i, cv2.CC_STAT_AREA] &gt;= MIN_AREA)</w:t>
      </w:r>
    </w:p>
    <w:p w14:paraId="16DA27E9" w14:textId="77777777" w:rsidR="00861ED4" w:rsidRDefault="00000000">
      <w:pPr>
        <w:spacing w:after="0"/>
      </w:pPr>
      <w:r>
        <w:rPr>
          <w:rFonts w:ascii="Consolas" w:eastAsia="Consolas" w:hAnsi="Consolas"/>
          <w:sz w:val="14"/>
        </w:rPr>
        <w:t xml:space="preserve"> </w:t>
      </w:r>
    </w:p>
    <w:p w14:paraId="4A39C872" w14:textId="77777777" w:rsidR="00861ED4" w:rsidRDefault="00000000">
      <w:pPr>
        <w:spacing w:after="0"/>
      </w:pPr>
      <w:r>
        <w:rPr>
          <w:rFonts w:ascii="Consolas" w:eastAsia="Consolas" w:hAnsi="Consolas"/>
          <w:sz w:val="14"/>
        </w:rPr>
        <w:t xml:space="preserve"> </w:t>
      </w:r>
    </w:p>
    <w:p w14:paraId="25CB9D19" w14:textId="77777777" w:rsidR="00861ED4" w:rsidRDefault="00000000">
      <w:pPr>
        <w:spacing w:after="0"/>
      </w:pPr>
      <w:r>
        <w:rPr>
          <w:rFonts w:ascii="Consolas" w:eastAsia="Consolas" w:hAnsi="Consolas"/>
          <w:sz w:val="14"/>
        </w:rPr>
        <w:t>def overlay_mask(frame, mask, colour):</w:t>
      </w:r>
    </w:p>
    <w:p w14:paraId="0F56A033" w14:textId="77777777" w:rsidR="00861ED4" w:rsidRDefault="00000000">
      <w:pPr>
        <w:spacing w:after="0"/>
      </w:pPr>
      <w:r>
        <w:rPr>
          <w:rFonts w:ascii="Consolas" w:eastAsia="Consolas" w:hAnsi="Consolas"/>
          <w:sz w:val="14"/>
        </w:rPr>
        <w:t xml:space="preserve">    out = frame.copy()</w:t>
      </w:r>
    </w:p>
    <w:p w14:paraId="094C8F62" w14:textId="77777777" w:rsidR="00861ED4" w:rsidRDefault="00000000">
      <w:pPr>
        <w:spacing w:after="0"/>
      </w:pPr>
      <w:r>
        <w:rPr>
          <w:rFonts w:ascii="Consolas" w:eastAsia="Consolas" w:hAnsi="Consolas"/>
          <w:sz w:val="14"/>
        </w:rPr>
        <w:t xml:space="preserve">    out[mask &gt; 0] = (0.4 * out[mask &gt; 0] + 0.6 * np.array(colour)).astype(np.uint8)</w:t>
      </w:r>
    </w:p>
    <w:p w14:paraId="592567AF" w14:textId="77777777" w:rsidR="00861ED4" w:rsidRDefault="00000000">
      <w:pPr>
        <w:spacing w:after="0"/>
      </w:pPr>
      <w:r>
        <w:rPr>
          <w:rFonts w:ascii="Consolas" w:eastAsia="Consolas" w:hAnsi="Consolas"/>
          <w:sz w:val="14"/>
        </w:rPr>
        <w:t xml:space="preserve">    cnts, _ = cv2.findContours(mask, cv2.RETR_EXTERNAL, cv2.CHAIN_APPROX_SIMPLE)</w:t>
      </w:r>
    </w:p>
    <w:p w14:paraId="0B07908D" w14:textId="77777777" w:rsidR="00861ED4" w:rsidRDefault="00000000">
      <w:pPr>
        <w:spacing w:after="0"/>
      </w:pPr>
      <w:r>
        <w:rPr>
          <w:rFonts w:ascii="Consolas" w:eastAsia="Consolas" w:hAnsi="Consolas"/>
          <w:sz w:val="14"/>
        </w:rPr>
        <w:t xml:space="preserve">    for c in cnts:</w:t>
      </w:r>
    </w:p>
    <w:p w14:paraId="3C411AE2" w14:textId="77777777" w:rsidR="00861ED4" w:rsidRDefault="00000000">
      <w:pPr>
        <w:spacing w:after="0"/>
      </w:pPr>
      <w:r>
        <w:rPr>
          <w:rFonts w:ascii="Consolas" w:eastAsia="Consolas" w:hAnsi="Consolas"/>
          <w:sz w:val="14"/>
        </w:rPr>
        <w:t xml:space="preserve">        if cv2.contourArea(c) &gt;= MIN_AREA:</w:t>
      </w:r>
    </w:p>
    <w:p w14:paraId="28B129A5" w14:textId="77777777" w:rsidR="00861ED4" w:rsidRDefault="00000000">
      <w:pPr>
        <w:spacing w:after="0"/>
      </w:pPr>
      <w:r>
        <w:rPr>
          <w:rFonts w:ascii="Consolas" w:eastAsia="Consolas" w:hAnsi="Consolas"/>
          <w:sz w:val="14"/>
        </w:rPr>
        <w:t xml:space="preserve">            x, y, w, h = cv2.boundingRect(c)</w:t>
      </w:r>
    </w:p>
    <w:p w14:paraId="2F9754BE" w14:textId="77777777" w:rsidR="00861ED4" w:rsidRDefault="00000000">
      <w:pPr>
        <w:spacing w:after="0"/>
      </w:pPr>
      <w:r>
        <w:rPr>
          <w:rFonts w:ascii="Consolas" w:eastAsia="Consolas" w:hAnsi="Consolas"/>
          <w:sz w:val="14"/>
        </w:rPr>
        <w:t xml:space="preserve">            cv2.rectangle(out, (x, y), (x + w, y + h), (0, 255, 255), 2)</w:t>
      </w:r>
    </w:p>
    <w:p w14:paraId="5B9AC088" w14:textId="77777777" w:rsidR="00861ED4" w:rsidRDefault="00000000">
      <w:pPr>
        <w:spacing w:after="0"/>
      </w:pPr>
      <w:r>
        <w:rPr>
          <w:rFonts w:ascii="Consolas" w:eastAsia="Consolas" w:hAnsi="Consolas"/>
          <w:sz w:val="14"/>
        </w:rPr>
        <w:t xml:space="preserve">    return out</w:t>
      </w:r>
    </w:p>
    <w:p w14:paraId="5AD9147F" w14:textId="77777777" w:rsidR="00861ED4" w:rsidRDefault="00000000">
      <w:pPr>
        <w:spacing w:after="0"/>
      </w:pPr>
      <w:r>
        <w:rPr>
          <w:rFonts w:ascii="Consolas" w:eastAsia="Consolas" w:hAnsi="Consolas"/>
          <w:sz w:val="14"/>
        </w:rPr>
        <w:t xml:space="preserve"> </w:t>
      </w:r>
    </w:p>
    <w:p w14:paraId="54F425FA" w14:textId="77777777" w:rsidR="00861ED4" w:rsidRDefault="00000000">
      <w:pPr>
        <w:spacing w:after="0"/>
      </w:pPr>
      <w:r>
        <w:rPr>
          <w:rFonts w:ascii="Consolas" w:eastAsia="Consolas" w:hAnsi="Consolas"/>
          <w:sz w:val="14"/>
        </w:rPr>
        <w:t xml:space="preserve"> </w:t>
      </w:r>
    </w:p>
    <w:p w14:paraId="3561B97E" w14:textId="77777777" w:rsidR="00861ED4" w:rsidRDefault="00000000">
      <w:pPr>
        <w:spacing w:after="0"/>
      </w:pPr>
      <w:r>
        <w:rPr>
          <w:rFonts w:ascii="Consolas" w:eastAsia="Consolas" w:hAnsi="Consolas"/>
          <w:sz w:val="14"/>
        </w:rPr>
        <w:t>def draw_flow(frame, old, new, residual, moving_thresh=1.0, arrow_scale=5):</w:t>
      </w:r>
    </w:p>
    <w:p w14:paraId="0115F02B" w14:textId="77777777" w:rsidR="00861ED4" w:rsidRDefault="00000000">
      <w:pPr>
        <w:spacing w:after="0"/>
      </w:pPr>
      <w:r>
        <w:rPr>
          <w:rFonts w:ascii="Consolas" w:eastAsia="Consolas" w:hAnsi="Consolas"/>
          <w:sz w:val="14"/>
        </w:rPr>
        <w:t xml:space="preserve">    """Arrows are stretched x5 because motion between consecutive frames is tiny."""</w:t>
      </w:r>
    </w:p>
    <w:p w14:paraId="41AB497C" w14:textId="77777777" w:rsidR="00861ED4" w:rsidRDefault="00000000">
      <w:pPr>
        <w:spacing w:after="0"/>
      </w:pPr>
      <w:r>
        <w:rPr>
          <w:rFonts w:ascii="Consolas" w:eastAsia="Consolas" w:hAnsi="Consolas"/>
          <w:sz w:val="14"/>
        </w:rPr>
        <w:t xml:space="preserve">    out = frame.copy()</w:t>
      </w:r>
    </w:p>
    <w:p w14:paraId="632EE5CC" w14:textId="77777777" w:rsidR="00861ED4" w:rsidRDefault="00000000">
      <w:pPr>
        <w:spacing w:after="0"/>
      </w:pPr>
      <w:r>
        <w:rPr>
          <w:rFonts w:ascii="Consolas" w:eastAsia="Consolas" w:hAnsi="Consolas"/>
          <w:sz w:val="14"/>
        </w:rPr>
        <w:t xml:space="preserve">    for (x0, y0), (x1, y1), r in zip(old, new, residual):</w:t>
      </w:r>
    </w:p>
    <w:p w14:paraId="1932C0EB" w14:textId="77777777" w:rsidR="00861ED4" w:rsidRDefault="00000000">
      <w:pPr>
        <w:spacing w:after="0"/>
      </w:pPr>
      <w:r>
        <w:rPr>
          <w:rFonts w:ascii="Consolas" w:eastAsia="Consolas" w:hAnsi="Consolas"/>
          <w:sz w:val="14"/>
        </w:rPr>
        <w:t xml:space="preserve">        moving = r &gt; moving_thresh</w:t>
      </w:r>
    </w:p>
    <w:p w14:paraId="4B1FA9DF" w14:textId="77777777" w:rsidR="00861ED4" w:rsidRDefault="00000000">
      <w:pPr>
        <w:spacing w:after="0"/>
      </w:pPr>
      <w:r>
        <w:rPr>
          <w:rFonts w:ascii="Consolas" w:eastAsia="Consolas" w:hAnsi="Consolas"/>
          <w:sz w:val="14"/>
        </w:rPr>
        <w:t xml:space="preserve">        colour = (0, 0, 255) if moving else (0, 200, 0)</w:t>
      </w:r>
    </w:p>
    <w:p w14:paraId="18C4BA30" w14:textId="77777777" w:rsidR="00861ED4" w:rsidRDefault="00000000">
      <w:pPr>
        <w:spacing w:after="0"/>
      </w:pPr>
      <w:r>
        <w:rPr>
          <w:rFonts w:ascii="Consolas" w:eastAsia="Consolas" w:hAnsi="Consolas"/>
          <w:sz w:val="14"/>
        </w:rPr>
        <w:t xml:space="preserve">        end = (int(x0 + (x1 - x0) * arrow_scale), int(y0 + (y1 - y0) * arrow_scale))</w:t>
      </w:r>
    </w:p>
    <w:p w14:paraId="4E2785AC" w14:textId="77777777" w:rsidR="00861ED4" w:rsidRDefault="00000000">
      <w:pPr>
        <w:spacing w:after="0"/>
      </w:pPr>
      <w:r>
        <w:rPr>
          <w:rFonts w:ascii="Consolas" w:eastAsia="Consolas" w:hAnsi="Consolas"/>
          <w:sz w:val="14"/>
        </w:rPr>
        <w:t xml:space="preserve">        cv2.arrowedLine(out, (int(x0), int(y0)), end, colour, 1, tipLength=0.3)</w:t>
      </w:r>
    </w:p>
    <w:p w14:paraId="5D400733" w14:textId="77777777" w:rsidR="00861ED4" w:rsidRDefault="00000000">
      <w:pPr>
        <w:spacing w:after="0"/>
      </w:pPr>
      <w:r>
        <w:rPr>
          <w:rFonts w:ascii="Consolas" w:eastAsia="Consolas" w:hAnsi="Consolas"/>
          <w:sz w:val="14"/>
        </w:rPr>
        <w:t xml:space="preserve">        cv2.circle(out, (int(x0), int(y0)), 2, colour, -1)</w:t>
      </w:r>
    </w:p>
    <w:p w14:paraId="7C61290F" w14:textId="77777777" w:rsidR="00861ED4" w:rsidRDefault="00000000">
      <w:pPr>
        <w:spacing w:after="0"/>
      </w:pPr>
      <w:r>
        <w:rPr>
          <w:rFonts w:ascii="Consolas" w:eastAsia="Consolas" w:hAnsi="Consolas"/>
          <w:sz w:val="14"/>
        </w:rPr>
        <w:t xml:space="preserve">    return out</w:t>
      </w:r>
    </w:p>
    <w:p w14:paraId="3671161E" w14:textId="77777777" w:rsidR="00861ED4" w:rsidRDefault="00000000">
      <w:pPr>
        <w:spacing w:after="0"/>
      </w:pPr>
      <w:r>
        <w:rPr>
          <w:rFonts w:ascii="Consolas" w:eastAsia="Consolas" w:hAnsi="Consolas"/>
          <w:sz w:val="14"/>
        </w:rPr>
        <w:t xml:space="preserve"> </w:t>
      </w:r>
    </w:p>
    <w:p w14:paraId="2B6A4581" w14:textId="77777777" w:rsidR="00861ED4" w:rsidRDefault="00000000">
      <w:pPr>
        <w:spacing w:after="0"/>
      </w:pPr>
      <w:r>
        <w:rPr>
          <w:rFonts w:ascii="Consolas" w:eastAsia="Consolas" w:hAnsi="Consolas"/>
          <w:sz w:val="14"/>
        </w:rPr>
        <w:t xml:space="preserve"> </w:t>
      </w:r>
    </w:p>
    <w:p w14:paraId="26F94014" w14:textId="77777777" w:rsidR="00861ED4" w:rsidRDefault="00000000">
      <w:pPr>
        <w:spacing w:after="0"/>
      </w:pPr>
      <w:r>
        <w:rPr>
          <w:rFonts w:ascii="Consolas" w:eastAsia="Consolas" w:hAnsi="Consolas"/>
          <w:sz w:val="14"/>
        </w:rPr>
        <w:t>def label(img, text):</w:t>
      </w:r>
    </w:p>
    <w:p w14:paraId="431C0D6A" w14:textId="77777777" w:rsidR="00861ED4" w:rsidRDefault="00000000">
      <w:pPr>
        <w:spacing w:after="0"/>
      </w:pPr>
      <w:r>
        <w:rPr>
          <w:rFonts w:ascii="Consolas" w:eastAsia="Consolas" w:hAnsi="Consolas"/>
          <w:sz w:val="14"/>
        </w:rPr>
        <w:t xml:space="preserve">    out = img.copy()</w:t>
      </w:r>
    </w:p>
    <w:p w14:paraId="263B86A8" w14:textId="77777777" w:rsidR="00861ED4" w:rsidRDefault="00000000">
      <w:pPr>
        <w:spacing w:after="0"/>
      </w:pPr>
      <w:r>
        <w:rPr>
          <w:rFonts w:ascii="Consolas" w:eastAsia="Consolas" w:hAnsi="Consolas"/>
          <w:sz w:val="14"/>
        </w:rPr>
        <w:t xml:space="preserve">    cv2.rectangle(out, (0, 0), (out.shape[1], 24), (0, 0, 0), -1)</w:t>
      </w:r>
    </w:p>
    <w:p w14:paraId="54A9AB21" w14:textId="77777777" w:rsidR="00861ED4" w:rsidRDefault="00000000">
      <w:pPr>
        <w:spacing w:after="0"/>
      </w:pPr>
      <w:r>
        <w:rPr>
          <w:rFonts w:ascii="Consolas" w:eastAsia="Consolas" w:hAnsi="Consolas"/>
          <w:sz w:val="14"/>
        </w:rPr>
        <w:t xml:space="preserve">    cv2.putText(out, text, (6, 17), cv2.FONT_HERSHEY_SIMPLEX, 0.55, (255, 255, 255), 1, cv2.LINE_AA)</w:t>
      </w:r>
    </w:p>
    <w:p w14:paraId="0C16F180" w14:textId="77777777" w:rsidR="00861ED4" w:rsidRDefault="00000000">
      <w:pPr>
        <w:spacing w:after="0"/>
      </w:pPr>
      <w:r>
        <w:rPr>
          <w:rFonts w:ascii="Consolas" w:eastAsia="Consolas" w:hAnsi="Consolas"/>
          <w:sz w:val="14"/>
        </w:rPr>
        <w:t xml:space="preserve">    return out</w:t>
      </w:r>
    </w:p>
    <w:p w14:paraId="673B6D2D" w14:textId="77777777" w:rsidR="00861ED4" w:rsidRDefault="00000000">
      <w:pPr>
        <w:spacing w:after="0"/>
      </w:pPr>
      <w:r>
        <w:rPr>
          <w:rFonts w:ascii="Consolas" w:eastAsia="Consolas" w:hAnsi="Consolas"/>
          <w:sz w:val="14"/>
        </w:rPr>
        <w:t xml:space="preserve"> </w:t>
      </w:r>
    </w:p>
    <w:p w14:paraId="6DD84198" w14:textId="77777777" w:rsidR="00861ED4" w:rsidRDefault="00000000">
      <w:pPr>
        <w:spacing w:after="0"/>
      </w:pPr>
      <w:r>
        <w:rPr>
          <w:rFonts w:ascii="Consolas" w:eastAsia="Consolas" w:hAnsi="Consolas"/>
          <w:sz w:val="14"/>
        </w:rPr>
        <w:t xml:space="preserve"> </w:t>
      </w:r>
    </w:p>
    <w:p w14:paraId="1C5953CA" w14:textId="77777777" w:rsidR="00861ED4" w:rsidRDefault="00000000">
      <w:pPr>
        <w:spacing w:after="0"/>
      </w:pPr>
      <w:r>
        <w:rPr>
          <w:rFonts w:ascii="Consolas" w:eastAsia="Consolas" w:hAnsi="Consolas"/>
          <w:sz w:val="14"/>
        </w:rPr>
        <w:t>def mask_to_bgr(mask):</w:t>
      </w:r>
    </w:p>
    <w:p w14:paraId="29F031B1" w14:textId="77777777" w:rsidR="00861ED4" w:rsidRDefault="00000000">
      <w:pPr>
        <w:spacing w:after="0"/>
      </w:pPr>
      <w:r>
        <w:rPr>
          <w:rFonts w:ascii="Consolas" w:eastAsia="Consolas" w:hAnsi="Consolas"/>
          <w:sz w:val="14"/>
        </w:rPr>
        <w:t xml:space="preserve">    return cv2.cvtColor(mask, cv2.COLOR_GRAY2BGR)</w:t>
      </w:r>
    </w:p>
    <w:p w14:paraId="7EAF2DD0" w14:textId="77777777" w:rsidR="00861ED4" w:rsidRDefault="00000000">
      <w:pPr>
        <w:spacing w:after="0"/>
      </w:pPr>
      <w:r>
        <w:rPr>
          <w:rFonts w:ascii="Consolas" w:eastAsia="Consolas" w:hAnsi="Consolas"/>
          <w:sz w:val="14"/>
        </w:rPr>
        <w:t xml:space="preserve"> </w:t>
      </w:r>
    </w:p>
    <w:p w14:paraId="217D6E97" w14:textId="77777777" w:rsidR="00861ED4" w:rsidRDefault="00000000">
      <w:pPr>
        <w:spacing w:after="0"/>
      </w:pPr>
      <w:r>
        <w:rPr>
          <w:rFonts w:ascii="Consolas" w:eastAsia="Consolas" w:hAnsi="Consolas"/>
          <w:sz w:val="14"/>
        </w:rPr>
        <w:t xml:space="preserve"> </w:t>
      </w:r>
    </w:p>
    <w:p w14:paraId="64084B3A" w14:textId="77777777" w:rsidR="00861ED4" w:rsidRDefault="00000000">
      <w:pPr>
        <w:spacing w:after="0"/>
      </w:pPr>
      <w:r>
        <w:rPr>
          <w:rFonts w:ascii="Consolas" w:eastAsia="Consolas" w:hAnsi="Consolas"/>
          <w:sz w:val="14"/>
        </w:rPr>
        <w:t># ----------------------------------------------------------------------------</w:t>
      </w:r>
    </w:p>
    <w:p w14:paraId="2D3AEF00" w14:textId="77777777" w:rsidR="00861ED4" w:rsidRDefault="00000000">
      <w:pPr>
        <w:spacing w:after="0"/>
      </w:pPr>
      <w:r>
        <w:rPr>
          <w:rFonts w:ascii="Consolas" w:eastAsia="Consolas" w:hAnsi="Consolas"/>
          <w:sz w:val="14"/>
        </w:rPr>
        <w:t>def main():</w:t>
      </w:r>
    </w:p>
    <w:p w14:paraId="48EFA14D" w14:textId="77777777" w:rsidR="00861ED4" w:rsidRDefault="00000000">
      <w:pPr>
        <w:spacing w:after="0"/>
      </w:pPr>
      <w:r>
        <w:rPr>
          <w:rFonts w:ascii="Consolas" w:eastAsia="Consolas" w:hAnsi="Consolas"/>
          <w:sz w:val="14"/>
        </w:rPr>
        <w:t xml:space="preserve">    out = task_dir("task4")</w:t>
      </w:r>
    </w:p>
    <w:p w14:paraId="2C0BD9B2" w14:textId="77777777" w:rsidR="00861ED4" w:rsidRDefault="00000000">
      <w:pPr>
        <w:spacing w:after="0"/>
      </w:pPr>
      <w:r>
        <w:rPr>
          <w:rFonts w:ascii="Consolas" w:eastAsia="Consolas" w:hAnsi="Consolas"/>
          <w:sz w:val="14"/>
        </w:rPr>
        <w:t xml:space="preserve">    for sub in ("frames", "masks_diff", "masks_gmm", "flow"):</w:t>
      </w:r>
    </w:p>
    <w:p w14:paraId="5DAB4985" w14:textId="77777777" w:rsidR="00861ED4" w:rsidRDefault="00000000">
      <w:pPr>
        <w:spacing w:after="0"/>
      </w:pPr>
      <w:r>
        <w:rPr>
          <w:rFonts w:ascii="Consolas" w:eastAsia="Consolas" w:hAnsi="Consolas"/>
          <w:sz w:val="14"/>
        </w:rPr>
        <w:t xml:space="preserve">        (out / sub).mkdir(exist_ok=True)</w:t>
      </w:r>
    </w:p>
    <w:p w14:paraId="0F305494" w14:textId="77777777" w:rsidR="00861ED4" w:rsidRDefault="00000000">
      <w:pPr>
        <w:spacing w:after="0"/>
      </w:pPr>
      <w:r>
        <w:rPr>
          <w:rFonts w:ascii="Consolas" w:eastAsia="Consolas" w:hAnsi="Consolas"/>
          <w:sz w:val="14"/>
        </w:rPr>
        <w:t xml:space="preserve"> </w:t>
      </w:r>
    </w:p>
    <w:p w14:paraId="4C295C66" w14:textId="77777777" w:rsidR="00861ED4" w:rsidRDefault="00000000">
      <w:pPr>
        <w:spacing w:after="0"/>
      </w:pPr>
      <w:r>
        <w:rPr>
          <w:rFonts w:ascii="Consolas" w:eastAsia="Consolas" w:hAnsi="Consolas"/>
          <w:sz w:val="14"/>
        </w:rPr>
        <w:t xml:space="preserve">    cap, info = open_video(need_input("video", VIDEO_EXTS, "your video"))</w:t>
      </w:r>
    </w:p>
    <w:p w14:paraId="69CA9C74" w14:textId="77777777" w:rsidR="00861ED4" w:rsidRDefault="00000000">
      <w:pPr>
        <w:spacing w:after="0"/>
      </w:pPr>
      <w:r>
        <w:rPr>
          <w:rFonts w:ascii="Consolas" w:eastAsia="Consolas" w:hAnsi="Consolas"/>
          <w:sz w:val="14"/>
        </w:rPr>
        <w:t xml:space="preserve">    total = info["frames"]</w:t>
      </w:r>
    </w:p>
    <w:p w14:paraId="1CE10175" w14:textId="77777777" w:rsidR="00861ED4" w:rsidRDefault="00000000">
      <w:pPr>
        <w:spacing w:after="0"/>
      </w:pPr>
      <w:r>
        <w:rPr>
          <w:rFonts w:ascii="Consolas" w:eastAsia="Consolas" w:hAnsi="Consolas"/>
          <w:sz w:val="14"/>
        </w:rPr>
        <w:t xml:space="preserve">    start = int(total * START_FRACTION)</w:t>
      </w:r>
    </w:p>
    <w:p w14:paraId="7F01ADE2" w14:textId="77777777" w:rsidR="00861ED4" w:rsidRDefault="00000000">
      <w:pPr>
        <w:spacing w:after="0"/>
      </w:pPr>
      <w:r>
        <w:rPr>
          <w:rFonts w:ascii="Consolas" w:eastAsia="Consolas" w:hAnsi="Consolas"/>
          <w:sz w:val="14"/>
        </w:rPr>
        <w:t xml:space="preserve">    last = min(total - 2, start + max(DEMO_FRAMES, N_PAIRS + 1))</w:t>
      </w:r>
    </w:p>
    <w:p w14:paraId="7E78A2C5" w14:textId="77777777" w:rsidR="00861ED4" w:rsidRDefault="00000000">
      <w:pPr>
        <w:spacing w:after="0"/>
      </w:pPr>
      <w:r>
        <w:rPr>
          <w:rFonts w:ascii="Consolas" w:eastAsia="Consolas" w:hAnsi="Consolas"/>
          <w:sz w:val="14"/>
        </w:rPr>
        <w:t xml:space="preserve">    warm_start = max(0, start - WARMUP)</w:t>
      </w:r>
    </w:p>
    <w:p w14:paraId="75096084" w14:textId="77777777" w:rsidR="00861ED4" w:rsidRDefault="00000000">
      <w:pPr>
        <w:spacing w:after="0"/>
      </w:pPr>
      <w:r>
        <w:rPr>
          <w:rFonts w:ascii="Consolas" w:eastAsia="Consolas" w:hAnsi="Consolas"/>
          <w:sz w:val="14"/>
        </w:rPr>
        <w:t xml:space="preserve">    print(f"[task4] video: {info['width']}x{info['height']} @ {info['fps']:.1f} fps, {total} frames")</w:t>
      </w:r>
    </w:p>
    <w:p w14:paraId="03C89906" w14:textId="77777777" w:rsidR="00861ED4" w:rsidRDefault="00000000">
      <w:pPr>
        <w:spacing w:after="0"/>
      </w:pPr>
      <w:r>
        <w:rPr>
          <w:rFonts w:ascii="Consolas" w:eastAsia="Consolas" w:hAnsi="Consolas"/>
          <w:sz w:val="14"/>
        </w:rPr>
        <w:t xml:space="preserve">    print(f"[task4] analysing frames {start} to {last} (background model warm-up from {warm_start})")</w:t>
      </w:r>
    </w:p>
    <w:p w14:paraId="41A33267" w14:textId="77777777" w:rsidR="00861ED4" w:rsidRDefault="00000000">
      <w:pPr>
        <w:spacing w:after="0"/>
      </w:pPr>
      <w:r>
        <w:rPr>
          <w:rFonts w:ascii="Consolas" w:eastAsia="Consolas" w:hAnsi="Consolas"/>
          <w:sz w:val="14"/>
        </w:rPr>
        <w:t xml:space="preserve"> </w:t>
      </w:r>
    </w:p>
    <w:p w14:paraId="2CD16E3D" w14:textId="77777777" w:rsidR="00861ED4" w:rsidRDefault="00000000">
      <w:pPr>
        <w:spacing w:after="0"/>
      </w:pPr>
      <w:r>
        <w:rPr>
          <w:rFonts w:ascii="Consolas" w:eastAsia="Consolas" w:hAnsi="Consolas"/>
          <w:sz w:val="14"/>
        </w:rPr>
        <w:t xml:space="preserve">    subtractor = cv2.createBackgroundSubtractorMOG2(history=300, varThreshold=25, detectShadows=True)</w:t>
      </w:r>
    </w:p>
    <w:p w14:paraId="797EE54F" w14:textId="77777777" w:rsidR="00861ED4" w:rsidRDefault="00000000">
      <w:pPr>
        <w:spacing w:after="0"/>
      </w:pPr>
      <w:r>
        <w:rPr>
          <w:rFonts w:ascii="Consolas" w:eastAsia="Consolas" w:hAnsi="Consolas"/>
          <w:sz w:val="14"/>
        </w:rPr>
        <w:t xml:space="preserve">    cap.set(cv2.CAP_PROP_POS_FRAMES, warm_start)</w:t>
      </w:r>
    </w:p>
    <w:p w14:paraId="14300F06" w14:textId="77777777" w:rsidR="00861ED4" w:rsidRDefault="00000000">
      <w:pPr>
        <w:spacing w:after="0"/>
      </w:pPr>
      <w:r>
        <w:rPr>
          <w:rFonts w:ascii="Consolas" w:eastAsia="Consolas" w:hAnsi="Consolas"/>
          <w:sz w:val="14"/>
        </w:rPr>
        <w:t xml:space="preserve"> </w:t>
      </w:r>
    </w:p>
    <w:p w14:paraId="12BD0E75" w14:textId="77777777" w:rsidR="00861ED4" w:rsidRDefault="00000000">
      <w:pPr>
        <w:spacing w:after="0"/>
      </w:pPr>
      <w:r>
        <w:rPr>
          <w:rFonts w:ascii="Consolas" w:eastAsia="Consolas" w:hAnsi="Consolas"/>
          <w:sz w:val="14"/>
        </w:rPr>
        <w:t xml:space="preserve">    writer = None</w:t>
      </w:r>
    </w:p>
    <w:p w14:paraId="79E05799" w14:textId="77777777" w:rsidR="00861ED4" w:rsidRDefault="00000000">
      <w:pPr>
        <w:spacing w:after="0"/>
      </w:pPr>
      <w:r>
        <w:rPr>
          <w:rFonts w:ascii="Consolas" w:eastAsia="Consolas" w:hAnsi="Consolas"/>
          <w:sz w:val="14"/>
        </w:rPr>
        <w:t xml:space="preserve">    prev_gray = None</w:t>
      </w:r>
    </w:p>
    <w:p w14:paraId="2E8D7228" w14:textId="77777777" w:rsidR="00861ED4" w:rsidRDefault="00000000">
      <w:pPr>
        <w:spacing w:after="0"/>
      </w:pPr>
      <w:r>
        <w:rPr>
          <w:rFonts w:ascii="Consolas" w:eastAsia="Consolas" w:hAnsi="Consolas"/>
          <w:sz w:val="14"/>
        </w:rPr>
        <w:t xml:space="preserve">    stats = {"diff": [], "gmm": [], "lk": []}  # per-frame measurements</w:t>
      </w:r>
    </w:p>
    <w:p w14:paraId="03613FD4" w14:textId="77777777" w:rsidR="00861ED4" w:rsidRDefault="00000000">
      <w:pPr>
        <w:spacing w:after="0"/>
      </w:pPr>
      <w:r>
        <w:rPr>
          <w:rFonts w:ascii="Consolas" w:eastAsia="Consolas" w:hAnsi="Consolas"/>
          <w:sz w:val="14"/>
        </w:rPr>
        <w:lastRenderedPageBreak/>
        <w:t xml:space="preserve">    still_rows = []</w:t>
      </w:r>
    </w:p>
    <w:p w14:paraId="44DA4C95" w14:textId="77777777" w:rsidR="00861ED4" w:rsidRDefault="00000000">
      <w:pPr>
        <w:spacing w:after="0"/>
      </w:pPr>
      <w:r>
        <w:rPr>
          <w:rFonts w:ascii="Consolas" w:eastAsia="Consolas" w:hAnsi="Consolas"/>
          <w:sz w:val="14"/>
        </w:rPr>
        <w:t xml:space="preserve"> </w:t>
      </w:r>
    </w:p>
    <w:p w14:paraId="05B8BC2F" w14:textId="77777777" w:rsidR="00861ED4" w:rsidRDefault="00000000">
      <w:pPr>
        <w:spacing w:after="0"/>
      </w:pPr>
      <w:r>
        <w:rPr>
          <w:rFonts w:ascii="Consolas" w:eastAsia="Consolas" w:hAnsi="Consolas"/>
          <w:sz w:val="14"/>
        </w:rPr>
        <w:t xml:space="preserve">    idx = warm_start</w:t>
      </w:r>
    </w:p>
    <w:p w14:paraId="1B181890" w14:textId="77777777" w:rsidR="00861ED4" w:rsidRDefault="00000000">
      <w:pPr>
        <w:spacing w:after="0"/>
      </w:pPr>
      <w:r>
        <w:rPr>
          <w:rFonts w:ascii="Consolas" w:eastAsia="Consolas" w:hAnsi="Consolas"/>
          <w:sz w:val="14"/>
        </w:rPr>
        <w:t xml:space="preserve">    while idx &lt;= last:</w:t>
      </w:r>
    </w:p>
    <w:p w14:paraId="06731CB7" w14:textId="77777777" w:rsidR="00861ED4" w:rsidRDefault="00000000">
      <w:pPr>
        <w:spacing w:after="0"/>
      </w:pPr>
      <w:r>
        <w:rPr>
          <w:rFonts w:ascii="Consolas" w:eastAsia="Consolas" w:hAnsi="Consolas"/>
          <w:sz w:val="14"/>
        </w:rPr>
        <w:t xml:space="preserve">        ok, raw = cap.read()</w:t>
      </w:r>
    </w:p>
    <w:p w14:paraId="09214823" w14:textId="77777777" w:rsidR="00861ED4" w:rsidRDefault="00000000">
      <w:pPr>
        <w:spacing w:after="0"/>
      </w:pPr>
      <w:r>
        <w:rPr>
          <w:rFonts w:ascii="Consolas" w:eastAsia="Consolas" w:hAnsi="Consolas"/>
          <w:sz w:val="14"/>
        </w:rPr>
        <w:t xml:space="preserve">        if not ok:</w:t>
      </w:r>
    </w:p>
    <w:p w14:paraId="5CD92E45" w14:textId="77777777" w:rsidR="00861ED4" w:rsidRDefault="00000000">
      <w:pPr>
        <w:spacing w:after="0"/>
      </w:pPr>
      <w:r>
        <w:rPr>
          <w:rFonts w:ascii="Consolas" w:eastAsia="Consolas" w:hAnsi="Consolas"/>
          <w:sz w:val="14"/>
        </w:rPr>
        <w:t xml:space="preserve">            break</w:t>
      </w:r>
    </w:p>
    <w:p w14:paraId="12D0F8D1" w14:textId="77777777" w:rsidR="00861ED4" w:rsidRDefault="00000000">
      <w:pPr>
        <w:spacing w:after="0"/>
      </w:pPr>
      <w:r>
        <w:rPr>
          <w:rFonts w:ascii="Consolas" w:eastAsia="Consolas" w:hAnsi="Consolas"/>
          <w:sz w:val="14"/>
        </w:rPr>
        <w:t xml:space="preserve">        frame = prep(raw)</w:t>
      </w:r>
    </w:p>
    <w:p w14:paraId="75E6250B" w14:textId="77777777" w:rsidR="00861ED4" w:rsidRDefault="00000000">
      <w:pPr>
        <w:spacing w:after="0"/>
      </w:pPr>
      <w:r>
        <w:rPr>
          <w:rFonts w:ascii="Consolas" w:eastAsia="Consolas" w:hAnsi="Consolas"/>
          <w:sz w:val="14"/>
        </w:rPr>
        <w:t xml:space="preserve">        gray = cv2.GaussianBlur(cv2.cvtColor(frame, cv2.COLOR_BGR2GRAY), (3, 3), 0)</w:t>
      </w:r>
    </w:p>
    <w:p w14:paraId="1927FCE7" w14:textId="77777777" w:rsidR="00861ED4" w:rsidRDefault="00000000">
      <w:pPr>
        <w:spacing w:after="0"/>
      </w:pPr>
      <w:r>
        <w:rPr>
          <w:rFonts w:ascii="Consolas" w:eastAsia="Consolas" w:hAnsi="Consolas"/>
          <w:sz w:val="14"/>
        </w:rPr>
        <w:t xml:space="preserve"> </w:t>
      </w:r>
    </w:p>
    <w:p w14:paraId="2E1DDE98" w14:textId="77777777" w:rsidR="00861ED4" w:rsidRDefault="00000000">
      <w:pPr>
        <w:spacing w:after="0"/>
      </w:pPr>
      <w:r>
        <w:rPr>
          <w:rFonts w:ascii="Consolas" w:eastAsia="Consolas" w:hAnsi="Consolas"/>
          <w:sz w:val="14"/>
        </w:rPr>
        <w:t xml:space="preserve">        t0 = time.perf_counter()</w:t>
      </w:r>
    </w:p>
    <w:p w14:paraId="4AF13B4B" w14:textId="77777777" w:rsidR="00861ED4" w:rsidRDefault="00000000">
      <w:pPr>
        <w:spacing w:after="0"/>
      </w:pPr>
      <w:r>
        <w:rPr>
          <w:rFonts w:ascii="Consolas" w:eastAsia="Consolas" w:hAnsi="Consolas"/>
          <w:sz w:val="14"/>
        </w:rPr>
        <w:t xml:space="preserve">        g_mask = gmm_mask(subtractor, frame)</w:t>
      </w:r>
    </w:p>
    <w:p w14:paraId="237C906D" w14:textId="77777777" w:rsidR="00861ED4" w:rsidRDefault="00000000">
      <w:pPr>
        <w:spacing w:after="0"/>
      </w:pPr>
      <w:r>
        <w:rPr>
          <w:rFonts w:ascii="Consolas" w:eastAsia="Consolas" w:hAnsi="Consolas"/>
          <w:sz w:val="14"/>
        </w:rPr>
        <w:t xml:space="preserve">        t_gmm = (time.perf_counter() - t0) * 1000</w:t>
      </w:r>
    </w:p>
    <w:p w14:paraId="7CBD79D0" w14:textId="77777777" w:rsidR="00861ED4" w:rsidRDefault="00000000">
      <w:pPr>
        <w:spacing w:after="0"/>
      </w:pPr>
      <w:r>
        <w:rPr>
          <w:rFonts w:ascii="Consolas" w:eastAsia="Consolas" w:hAnsi="Consolas"/>
          <w:sz w:val="14"/>
        </w:rPr>
        <w:t xml:space="preserve"> </w:t>
      </w:r>
    </w:p>
    <w:p w14:paraId="0BF72710" w14:textId="77777777" w:rsidR="00861ED4" w:rsidRDefault="00000000">
      <w:pPr>
        <w:spacing w:after="0"/>
      </w:pPr>
      <w:r>
        <w:rPr>
          <w:rFonts w:ascii="Consolas" w:eastAsia="Consolas" w:hAnsi="Consolas"/>
          <w:sz w:val="14"/>
        </w:rPr>
        <w:t xml:space="preserve">        if idx &gt;= start and prev_gray is not None:</w:t>
      </w:r>
    </w:p>
    <w:p w14:paraId="23A24617" w14:textId="77777777" w:rsidR="00861ED4" w:rsidRDefault="00000000">
      <w:pPr>
        <w:spacing w:after="0"/>
      </w:pPr>
      <w:r>
        <w:rPr>
          <w:rFonts w:ascii="Consolas" w:eastAsia="Consolas" w:hAnsi="Consolas"/>
          <w:sz w:val="14"/>
        </w:rPr>
        <w:t xml:space="preserve">            pair_no = idx - start  # 1, 2, 3 ... for the first pairs</w:t>
      </w:r>
    </w:p>
    <w:p w14:paraId="23679974" w14:textId="77777777" w:rsidR="00861ED4" w:rsidRDefault="00000000">
      <w:pPr>
        <w:spacing w:after="0"/>
      </w:pPr>
      <w:r>
        <w:rPr>
          <w:rFonts w:ascii="Consolas" w:eastAsia="Consolas" w:hAnsi="Consolas"/>
          <w:sz w:val="14"/>
        </w:rPr>
        <w:t xml:space="preserve"> </w:t>
      </w:r>
    </w:p>
    <w:p w14:paraId="5876BA5A" w14:textId="77777777" w:rsidR="00861ED4" w:rsidRDefault="00000000">
      <w:pPr>
        <w:spacing w:after="0"/>
      </w:pPr>
      <w:r>
        <w:rPr>
          <w:rFonts w:ascii="Consolas" w:eastAsia="Consolas" w:hAnsi="Consolas"/>
          <w:sz w:val="14"/>
        </w:rPr>
        <w:t xml:space="preserve">            t0 = time.perf_counter()</w:t>
      </w:r>
    </w:p>
    <w:p w14:paraId="5DD7E5E9" w14:textId="77777777" w:rsidR="00861ED4" w:rsidRDefault="00000000">
      <w:pPr>
        <w:spacing w:after="0"/>
      </w:pPr>
      <w:r>
        <w:rPr>
          <w:rFonts w:ascii="Consolas" w:eastAsia="Consolas" w:hAnsi="Consolas"/>
          <w:sz w:val="14"/>
        </w:rPr>
        <w:t xml:space="preserve">            d_mask = frame_difference(prev_gray, gray)</w:t>
      </w:r>
    </w:p>
    <w:p w14:paraId="3E9C05F8" w14:textId="77777777" w:rsidR="00861ED4" w:rsidRDefault="00000000">
      <w:pPr>
        <w:spacing w:after="0"/>
      </w:pPr>
      <w:r>
        <w:rPr>
          <w:rFonts w:ascii="Consolas" w:eastAsia="Consolas" w:hAnsi="Consolas"/>
          <w:sz w:val="14"/>
        </w:rPr>
        <w:t xml:space="preserve">            t_diff = (time.perf_counter() - t0) * 1000</w:t>
      </w:r>
    </w:p>
    <w:p w14:paraId="029DCB45" w14:textId="77777777" w:rsidR="00861ED4" w:rsidRDefault="00000000">
      <w:pPr>
        <w:spacing w:after="0"/>
      </w:pPr>
      <w:r>
        <w:rPr>
          <w:rFonts w:ascii="Consolas" w:eastAsia="Consolas" w:hAnsi="Consolas"/>
          <w:sz w:val="14"/>
        </w:rPr>
        <w:t xml:space="preserve"> </w:t>
      </w:r>
    </w:p>
    <w:p w14:paraId="7A8BD72D" w14:textId="77777777" w:rsidR="00861ED4" w:rsidRDefault="00000000">
      <w:pPr>
        <w:spacing w:after="0"/>
      </w:pPr>
      <w:r>
        <w:rPr>
          <w:rFonts w:ascii="Consolas" w:eastAsia="Consolas" w:hAnsi="Consolas"/>
          <w:sz w:val="14"/>
        </w:rPr>
        <w:t xml:space="preserve">            t0 = time.perf_counter()</w:t>
      </w:r>
    </w:p>
    <w:p w14:paraId="61CAD3A2" w14:textId="77777777" w:rsidR="00861ED4" w:rsidRDefault="00000000">
      <w:pPr>
        <w:spacing w:after="0"/>
      </w:pPr>
      <w:r>
        <w:rPr>
          <w:rFonts w:ascii="Consolas" w:eastAsia="Consolas" w:hAnsi="Consolas"/>
          <w:sz w:val="14"/>
        </w:rPr>
        <w:t xml:space="preserve">            old, new, residual = lucas_kanade(prev_gray, gray)</w:t>
      </w:r>
    </w:p>
    <w:p w14:paraId="3D25C931" w14:textId="77777777" w:rsidR="00861ED4" w:rsidRDefault="00000000">
      <w:pPr>
        <w:spacing w:after="0"/>
      </w:pPr>
      <w:r>
        <w:rPr>
          <w:rFonts w:ascii="Consolas" w:eastAsia="Consolas" w:hAnsi="Consolas"/>
          <w:sz w:val="14"/>
        </w:rPr>
        <w:t xml:space="preserve">            t_lk = (time.perf_counter() - t0) * 1000</w:t>
      </w:r>
    </w:p>
    <w:p w14:paraId="6DA42062" w14:textId="77777777" w:rsidR="00861ED4" w:rsidRDefault="00000000">
      <w:pPr>
        <w:spacing w:after="0"/>
      </w:pPr>
      <w:r>
        <w:rPr>
          <w:rFonts w:ascii="Consolas" w:eastAsia="Consolas" w:hAnsi="Consolas"/>
          <w:sz w:val="14"/>
        </w:rPr>
        <w:t xml:space="preserve"> </w:t>
      </w:r>
    </w:p>
    <w:p w14:paraId="4C7B49A9" w14:textId="77777777" w:rsidR="00861ED4" w:rsidRDefault="00000000">
      <w:pPr>
        <w:spacing w:after="0"/>
      </w:pPr>
      <w:r>
        <w:rPr>
          <w:rFonts w:ascii="Consolas" w:eastAsia="Consolas" w:hAnsi="Consolas"/>
          <w:sz w:val="14"/>
        </w:rPr>
        <w:t xml:space="preserve">            area = frame.shape[0] * frame.shape[1]</w:t>
      </w:r>
    </w:p>
    <w:p w14:paraId="30C5AE30" w14:textId="77777777" w:rsidR="00861ED4" w:rsidRDefault="00000000">
      <w:pPr>
        <w:spacing w:after="0"/>
      </w:pPr>
      <w:r>
        <w:rPr>
          <w:rFonts w:ascii="Consolas" w:eastAsia="Consolas" w:hAnsi="Consolas"/>
          <w:sz w:val="14"/>
        </w:rPr>
        <w:t xml:space="preserve">            moving_pts = int(np.sum(residual &gt; 1.0)) if len(residual) else 0</w:t>
      </w:r>
    </w:p>
    <w:p w14:paraId="2AB84074" w14:textId="77777777" w:rsidR="00861ED4" w:rsidRDefault="00000000">
      <w:pPr>
        <w:spacing w:after="0"/>
      </w:pPr>
      <w:r>
        <w:rPr>
          <w:rFonts w:ascii="Consolas" w:eastAsia="Consolas" w:hAnsi="Consolas"/>
          <w:sz w:val="14"/>
        </w:rPr>
        <w:t xml:space="preserve">            stats["diff"].append((100 * np.count_nonzero(d_mask) / area, count_blobs(d_mask), t_diff))</w:t>
      </w:r>
    </w:p>
    <w:p w14:paraId="798D73E2" w14:textId="77777777" w:rsidR="00861ED4" w:rsidRDefault="00000000">
      <w:pPr>
        <w:spacing w:after="0"/>
      </w:pPr>
      <w:r>
        <w:rPr>
          <w:rFonts w:ascii="Consolas" w:eastAsia="Consolas" w:hAnsi="Consolas"/>
          <w:sz w:val="14"/>
        </w:rPr>
        <w:t xml:space="preserve">            stats["gmm"].append((100 * np.count_nonzero(g_mask) / area, count_blobs(g_mask), t_gmm))</w:t>
      </w:r>
    </w:p>
    <w:p w14:paraId="42A3ABD3" w14:textId="77777777" w:rsidR="00861ED4" w:rsidRDefault="00000000">
      <w:pPr>
        <w:spacing w:after="0"/>
      </w:pPr>
      <w:r>
        <w:rPr>
          <w:rFonts w:ascii="Consolas" w:eastAsia="Consolas" w:hAnsi="Consolas"/>
          <w:sz w:val="14"/>
        </w:rPr>
        <w:t xml:space="preserve">            stats["lk"].append((len(old), moving_pts,</w:t>
      </w:r>
    </w:p>
    <w:p w14:paraId="1C0387E9" w14:textId="77777777" w:rsidR="00861ED4" w:rsidRDefault="00000000">
      <w:pPr>
        <w:spacing w:after="0"/>
      </w:pPr>
      <w:r>
        <w:rPr>
          <w:rFonts w:ascii="Consolas" w:eastAsia="Consolas" w:hAnsi="Consolas"/>
          <w:sz w:val="14"/>
        </w:rPr>
        <w:t xml:space="preserve">                                float(np.mean(residual)) if len(residual) else 0.0, t_lk))</w:t>
      </w:r>
    </w:p>
    <w:p w14:paraId="4E81A958" w14:textId="77777777" w:rsidR="00861ED4" w:rsidRDefault="00000000">
      <w:pPr>
        <w:spacing w:after="0"/>
      </w:pPr>
      <w:r>
        <w:rPr>
          <w:rFonts w:ascii="Consolas" w:eastAsia="Consolas" w:hAnsi="Consolas"/>
          <w:sz w:val="14"/>
        </w:rPr>
        <w:t xml:space="preserve"> </w:t>
      </w:r>
    </w:p>
    <w:p w14:paraId="5F4A7B8B" w14:textId="77777777" w:rsidR="00861ED4" w:rsidRDefault="00000000">
      <w:pPr>
        <w:spacing w:after="0"/>
      </w:pPr>
      <w:r>
        <w:rPr>
          <w:rFonts w:ascii="Consolas" w:eastAsia="Consolas" w:hAnsi="Consolas"/>
          <w:sz w:val="14"/>
        </w:rPr>
        <w:t xml:space="preserve">            flow_img = draw_flow(frame, old, new, residual)</w:t>
      </w:r>
    </w:p>
    <w:p w14:paraId="477276E3" w14:textId="77777777" w:rsidR="00861ED4" w:rsidRDefault="00000000">
      <w:pPr>
        <w:spacing w:after="0"/>
      </w:pPr>
      <w:r>
        <w:rPr>
          <w:rFonts w:ascii="Consolas" w:eastAsia="Consolas" w:hAnsi="Consolas"/>
          <w:sz w:val="14"/>
        </w:rPr>
        <w:t xml:space="preserve">            diff_view = overlay_mask(frame, d_mask, (0, 0, 255))</w:t>
      </w:r>
    </w:p>
    <w:p w14:paraId="0D47B1D1" w14:textId="77777777" w:rsidR="00861ED4" w:rsidRDefault="00000000">
      <w:pPr>
        <w:spacing w:after="0"/>
      </w:pPr>
      <w:r>
        <w:rPr>
          <w:rFonts w:ascii="Consolas" w:eastAsia="Consolas" w:hAnsi="Consolas"/>
          <w:sz w:val="14"/>
        </w:rPr>
        <w:t xml:space="preserve">            gmm_view = overlay_mask(frame, g_mask, (255, 0, 0))</w:t>
      </w:r>
    </w:p>
    <w:p w14:paraId="127D601E" w14:textId="77777777" w:rsidR="00861ED4" w:rsidRDefault="00000000">
      <w:pPr>
        <w:spacing w:after="0"/>
      </w:pPr>
      <w:r>
        <w:rPr>
          <w:rFonts w:ascii="Consolas" w:eastAsia="Consolas" w:hAnsi="Consolas"/>
          <w:sz w:val="14"/>
        </w:rPr>
        <w:t xml:space="preserve"> </w:t>
      </w:r>
    </w:p>
    <w:p w14:paraId="6EDD136C" w14:textId="77777777" w:rsidR="00861ED4" w:rsidRDefault="00000000">
      <w:pPr>
        <w:spacing w:after="0"/>
      </w:pPr>
      <w:r>
        <w:rPr>
          <w:rFonts w:ascii="Consolas" w:eastAsia="Consolas" w:hAnsi="Consolas"/>
          <w:sz w:val="14"/>
        </w:rPr>
        <w:t xml:space="preserve">            if 1 &lt;= pair_no &lt;= N_PAIRS:</w:t>
      </w:r>
    </w:p>
    <w:p w14:paraId="323EFCBD" w14:textId="77777777" w:rsidR="00861ED4" w:rsidRDefault="00000000">
      <w:pPr>
        <w:spacing w:after="0"/>
      </w:pPr>
      <w:r>
        <w:rPr>
          <w:rFonts w:ascii="Consolas" w:eastAsia="Consolas" w:hAnsi="Consolas"/>
          <w:sz w:val="14"/>
        </w:rPr>
        <w:t xml:space="preserve">                save_img(out / "masks_diff" / f"diff_mask_{idx}.png", d_mask)</w:t>
      </w:r>
    </w:p>
    <w:p w14:paraId="3572A4B8" w14:textId="77777777" w:rsidR="00861ED4" w:rsidRDefault="00000000">
      <w:pPr>
        <w:spacing w:after="0"/>
      </w:pPr>
      <w:r>
        <w:rPr>
          <w:rFonts w:ascii="Consolas" w:eastAsia="Consolas" w:hAnsi="Consolas"/>
          <w:sz w:val="14"/>
        </w:rPr>
        <w:t xml:space="preserve">                save_img(out / "masks_gmm" / f"gmm_mask_{idx}.png", g_mask)</w:t>
      </w:r>
    </w:p>
    <w:p w14:paraId="0A25FA51" w14:textId="77777777" w:rsidR="00861ED4" w:rsidRDefault="00000000">
      <w:pPr>
        <w:spacing w:after="0"/>
      </w:pPr>
      <w:r>
        <w:rPr>
          <w:rFonts w:ascii="Consolas" w:eastAsia="Consolas" w:hAnsi="Consolas"/>
          <w:sz w:val="14"/>
        </w:rPr>
        <w:t xml:space="preserve">                save_img(out / "flow" / f"flow_{idx}.png", flow_img)</w:t>
      </w:r>
    </w:p>
    <w:p w14:paraId="6E00B63C" w14:textId="77777777" w:rsidR="00861ED4" w:rsidRDefault="00000000">
      <w:pPr>
        <w:spacing w:after="0"/>
      </w:pPr>
      <w:r>
        <w:rPr>
          <w:rFonts w:ascii="Consolas" w:eastAsia="Consolas" w:hAnsi="Consolas"/>
          <w:sz w:val="14"/>
        </w:rPr>
        <w:t xml:space="preserve">                still_rows.append([frame, d_mask, g_mask, flow_img, idx])</w:t>
      </w:r>
    </w:p>
    <w:p w14:paraId="2C5C2092" w14:textId="77777777" w:rsidR="00861ED4" w:rsidRDefault="00000000">
      <w:pPr>
        <w:spacing w:after="0"/>
      </w:pPr>
      <w:r>
        <w:rPr>
          <w:rFonts w:ascii="Consolas" w:eastAsia="Consolas" w:hAnsi="Consolas"/>
          <w:sz w:val="14"/>
        </w:rPr>
        <w:t xml:space="preserve"> </w:t>
      </w:r>
    </w:p>
    <w:p w14:paraId="655A55C8" w14:textId="77777777" w:rsidR="00861ED4" w:rsidRDefault="00000000">
      <w:pPr>
        <w:spacing w:after="0"/>
      </w:pPr>
      <w:r>
        <w:rPr>
          <w:rFonts w:ascii="Consolas" w:eastAsia="Consolas" w:hAnsi="Consolas"/>
          <w:sz w:val="14"/>
        </w:rPr>
        <w:t xml:space="preserve">            # side-by-side demo video (2x2 grid)</w:t>
      </w:r>
    </w:p>
    <w:p w14:paraId="5599C434" w14:textId="77777777" w:rsidR="00861ED4" w:rsidRDefault="00000000">
      <w:pPr>
        <w:spacing w:after="0"/>
      </w:pPr>
      <w:r>
        <w:rPr>
          <w:rFonts w:ascii="Consolas" w:eastAsia="Consolas" w:hAnsi="Consolas"/>
          <w:sz w:val="14"/>
        </w:rPr>
        <w:t xml:space="preserve">            if idx - start &lt;= DEMO_FRAMES:</w:t>
      </w:r>
    </w:p>
    <w:p w14:paraId="0708E3F9" w14:textId="77777777" w:rsidR="00861ED4" w:rsidRDefault="00000000">
      <w:pPr>
        <w:spacing w:after="0"/>
      </w:pPr>
      <w:r>
        <w:rPr>
          <w:rFonts w:ascii="Consolas" w:eastAsia="Consolas" w:hAnsi="Consolas"/>
          <w:sz w:val="14"/>
        </w:rPr>
        <w:t xml:space="preserve">                grid = np.vstack([</w:t>
      </w:r>
    </w:p>
    <w:p w14:paraId="7B1E7C34" w14:textId="77777777" w:rsidR="00861ED4" w:rsidRDefault="00000000">
      <w:pPr>
        <w:spacing w:after="0"/>
      </w:pPr>
      <w:r>
        <w:rPr>
          <w:rFonts w:ascii="Consolas" w:eastAsia="Consolas" w:hAnsi="Consolas"/>
          <w:sz w:val="14"/>
        </w:rPr>
        <w:t xml:space="preserve">                    np.hstack([label(frame, f"Original  (frame {idx})"),</w:t>
      </w:r>
    </w:p>
    <w:p w14:paraId="5B8FD24C" w14:textId="77777777" w:rsidR="00861ED4" w:rsidRDefault="00000000">
      <w:pPr>
        <w:spacing w:after="0"/>
      </w:pPr>
      <w:r>
        <w:rPr>
          <w:rFonts w:ascii="Consolas" w:eastAsia="Consolas" w:hAnsi="Consolas"/>
          <w:sz w:val="14"/>
        </w:rPr>
        <w:t xml:space="preserve">                               label(diff_view, "Frame differencing")]),</w:t>
      </w:r>
    </w:p>
    <w:p w14:paraId="37838DBE" w14:textId="77777777" w:rsidR="00861ED4" w:rsidRDefault="00000000">
      <w:pPr>
        <w:spacing w:after="0"/>
      </w:pPr>
      <w:r>
        <w:rPr>
          <w:rFonts w:ascii="Consolas" w:eastAsia="Consolas" w:hAnsi="Consolas"/>
          <w:sz w:val="14"/>
        </w:rPr>
        <w:t xml:space="preserve">                    np.hstack([label(gmm_view, "GMM background subtraction (MOG2)"),</w:t>
      </w:r>
    </w:p>
    <w:p w14:paraId="4CE18D96" w14:textId="77777777" w:rsidR="00861ED4" w:rsidRDefault="00000000">
      <w:pPr>
        <w:spacing w:after="0"/>
      </w:pPr>
      <w:r>
        <w:rPr>
          <w:rFonts w:ascii="Consolas" w:eastAsia="Consolas" w:hAnsi="Consolas"/>
          <w:sz w:val="14"/>
        </w:rPr>
        <w:t xml:space="preserve">                               label(flow_img, "Lucas-Kanade optical flow (red = moving)")]),</w:t>
      </w:r>
    </w:p>
    <w:p w14:paraId="04018BFD" w14:textId="77777777" w:rsidR="00861ED4" w:rsidRDefault="00000000">
      <w:pPr>
        <w:spacing w:after="0"/>
      </w:pPr>
      <w:r>
        <w:rPr>
          <w:rFonts w:ascii="Consolas" w:eastAsia="Consolas" w:hAnsi="Consolas"/>
          <w:sz w:val="14"/>
        </w:rPr>
        <w:t xml:space="preserve">                ])</w:t>
      </w:r>
    </w:p>
    <w:p w14:paraId="4A6409E1" w14:textId="77777777" w:rsidR="00861ED4" w:rsidRDefault="00000000">
      <w:pPr>
        <w:spacing w:after="0"/>
      </w:pPr>
      <w:r>
        <w:rPr>
          <w:rFonts w:ascii="Consolas" w:eastAsia="Consolas" w:hAnsi="Consolas"/>
          <w:sz w:val="14"/>
        </w:rPr>
        <w:t xml:space="preserve">                if writer is None:</w:t>
      </w:r>
    </w:p>
    <w:p w14:paraId="7ADBD394" w14:textId="77777777" w:rsidR="00861ED4" w:rsidRDefault="00000000">
      <w:pPr>
        <w:spacing w:after="0"/>
      </w:pPr>
      <w:r>
        <w:rPr>
          <w:rFonts w:ascii="Consolas" w:eastAsia="Consolas" w:hAnsi="Consolas"/>
          <w:sz w:val="14"/>
        </w:rPr>
        <w:t xml:space="preserve">                    fourcc = cv2.VideoWriter_fourcc(*"mp4v")</w:t>
      </w:r>
    </w:p>
    <w:p w14:paraId="5E50C29C" w14:textId="77777777" w:rsidR="00861ED4" w:rsidRDefault="00000000">
      <w:pPr>
        <w:spacing w:after="0"/>
      </w:pPr>
      <w:r>
        <w:rPr>
          <w:rFonts w:ascii="Consolas" w:eastAsia="Consolas" w:hAnsi="Consolas"/>
          <w:sz w:val="14"/>
        </w:rPr>
        <w:t xml:space="preserve">                    writer = cv2.VideoWriter(str(out / "motion_demo.mp4"), fourcc,</w:t>
      </w:r>
    </w:p>
    <w:p w14:paraId="5B46BF99" w14:textId="77777777" w:rsidR="00861ED4" w:rsidRDefault="00000000">
      <w:pPr>
        <w:spacing w:after="0"/>
      </w:pPr>
      <w:r>
        <w:rPr>
          <w:rFonts w:ascii="Consolas" w:eastAsia="Consolas" w:hAnsi="Consolas"/>
          <w:sz w:val="14"/>
        </w:rPr>
        <w:t xml:space="preserve">                                             min(info["fps"], 30), (grid.shape[1], grid.shape[0]))</w:t>
      </w:r>
    </w:p>
    <w:p w14:paraId="4431441F" w14:textId="77777777" w:rsidR="00861ED4" w:rsidRDefault="00000000">
      <w:pPr>
        <w:spacing w:after="0"/>
      </w:pPr>
      <w:r>
        <w:rPr>
          <w:rFonts w:ascii="Consolas" w:eastAsia="Consolas" w:hAnsi="Consolas"/>
          <w:sz w:val="14"/>
        </w:rPr>
        <w:t xml:space="preserve">                writer.write(grid)</w:t>
      </w:r>
    </w:p>
    <w:p w14:paraId="310F368C" w14:textId="77777777" w:rsidR="00861ED4" w:rsidRDefault="00000000">
      <w:pPr>
        <w:spacing w:after="0"/>
      </w:pPr>
      <w:r>
        <w:rPr>
          <w:rFonts w:ascii="Consolas" w:eastAsia="Consolas" w:hAnsi="Consolas"/>
          <w:sz w:val="14"/>
        </w:rPr>
        <w:t xml:space="preserve"> </w:t>
      </w:r>
    </w:p>
    <w:p w14:paraId="2FAC782B" w14:textId="77777777" w:rsidR="00861ED4" w:rsidRDefault="00000000">
      <w:pPr>
        <w:spacing w:after="0"/>
      </w:pPr>
      <w:r>
        <w:rPr>
          <w:rFonts w:ascii="Consolas" w:eastAsia="Consolas" w:hAnsi="Consolas"/>
          <w:sz w:val="14"/>
        </w:rPr>
        <w:t xml:space="preserve">        if start &lt;= idx &lt;= start + N_PAIRS:</w:t>
      </w:r>
    </w:p>
    <w:p w14:paraId="068AE543" w14:textId="77777777" w:rsidR="00861ED4" w:rsidRDefault="00000000">
      <w:pPr>
        <w:spacing w:after="0"/>
      </w:pPr>
      <w:r>
        <w:rPr>
          <w:rFonts w:ascii="Consolas" w:eastAsia="Consolas" w:hAnsi="Consolas"/>
          <w:sz w:val="14"/>
        </w:rPr>
        <w:t xml:space="preserve">            save_img(out / "frames" / f"frame_{idx}.png", frame)</w:t>
      </w:r>
    </w:p>
    <w:p w14:paraId="1989F470" w14:textId="77777777" w:rsidR="00861ED4" w:rsidRDefault="00000000">
      <w:pPr>
        <w:spacing w:after="0"/>
      </w:pPr>
      <w:r>
        <w:rPr>
          <w:rFonts w:ascii="Consolas" w:eastAsia="Consolas" w:hAnsi="Consolas"/>
          <w:sz w:val="14"/>
        </w:rPr>
        <w:t xml:space="preserve">        prev_gray = gray</w:t>
      </w:r>
    </w:p>
    <w:p w14:paraId="5C732FE6" w14:textId="77777777" w:rsidR="00861ED4" w:rsidRDefault="00000000">
      <w:pPr>
        <w:spacing w:after="0"/>
      </w:pPr>
      <w:r>
        <w:rPr>
          <w:rFonts w:ascii="Consolas" w:eastAsia="Consolas" w:hAnsi="Consolas"/>
          <w:sz w:val="14"/>
        </w:rPr>
        <w:t xml:space="preserve">        idx += 1</w:t>
      </w:r>
    </w:p>
    <w:p w14:paraId="4A0161C5" w14:textId="77777777" w:rsidR="00861ED4" w:rsidRDefault="00000000">
      <w:pPr>
        <w:spacing w:after="0"/>
      </w:pPr>
      <w:r>
        <w:rPr>
          <w:rFonts w:ascii="Consolas" w:eastAsia="Consolas" w:hAnsi="Consolas"/>
          <w:sz w:val="14"/>
        </w:rPr>
        <w:t xml:space="preserve"> </w:t>
      </w:r>
    </w:p>
    <w:p w14:paraId="3210ACE4" w14:textId="77777777" w:rsidR="00861ED4" w:rsidRDefault="00000000">
      <w:pPr>
        <w:spacing w:after="0"/>
      </w:pPr>
      <w:r>
        <w:rPr>
          <w:rFonts w:ascii="Consolas" w:eastAsia="Consolas" w:hAnsi="Consolas"/>
          <w:sz w:val="14"/>
        </w:rPr>
        <w:t xml:space="preserve">    cap.release()</w:t>
      </w:r>
    </w:p>
    <w:p w14:paraId="44C57700" w14:textId="77777777" w:rsidR="00861ED4" w:rsidRDefault="00000000">
      <w:pPr>
        <w:spacing w:after="0"/>
      </w:pPr>
      <w:r>
        <w:rPr>
          <w:rFonts w:ascii="Consolas" w:eastAsia="Consolas" w:hAnsi="Consolas"/>
          <w:sz w:val="14"/>
        </w:rPr>
        <w:t xml:space="preserve">    if writer is not None:</w:t>
      </w:r>
    </w:p>
    <w:p w14:paraId="66732279" w14:textId="77777777" w:rsidR="00861ED4" w:rsidRDefault="00000000">
      <w:pPr>
        <w:spacing w:after="0"/>
      </w:pPr>
      <w:r>
        <w:rPr>
          <w:rFonts w:ascii="Consolas" w:eastAsia="Consolas" w:hAnsi="Consolas"/>
          <w:sz w:val="14"/>
        </w:rPr>
        <w:lastRenderedPageBreak/>
        <w:t xml:space="preserve">        writer.release()</w:t>
      </w:r>
    </w:p>
    <w:p w14:paraId="69FE763D" w14:textId="77777777" w:rsidR="00861ED4" w:rsidRDefault="00000000">
      <w:pPr>
        <w:spacing w:after="0"/>
      </w:pPr>
      <w:r>
        <w:rPr>
          <w:rFonts w:ascii="Consolas" w:eastAsia="Consolas" w:hAnsi="Consolas"/>
          <w:sz w:val="14"/>
        </w:rPr>
        <w:t xml:space="preserve">    if not still_rows:</w:t>
      </w:r>
    </w:p>
    <w:p w14:paraId="620AECC8" w14:textId="77777777" w:rsidR="00861ED4" w:rsidRDefault="00000000">
      <w:pPr>
        <w:spacing w:after="0"/>
      </w:pPr>
      <w:r>
        <w:rPr>
          <w:rFonts w:ascii="Consolas" w:eastAsia="Consolas" w:hAnsi="Consolas"/>
          <w:sz w:val="14"/>
        </w:rPr>
        <w:t xml:space="preserve">        raise SystemExit("[!] Video too short to analyse - record at least a few seconds.")</w:t>
      </w:r>
    </w:p>
    <w:p w14:paraId="582AA0B4" w14:textId="77777777" w:rsidR="00861ED4" w:rsidRDefault="00000000">
      <w:pPr>
        <w:spacing w:after="0"/>
      </w:pPr>
      <w:r>
        <w:rPr>
          <w:rFonts w:ascii="Consolas" w:eastAsia="Consolas" w:hAnsi="Consolas"/>
          <w:sz w:val="14"/>
        </w:rPr>
        <w:t xml:space="preserve"> </w:t>
      </w:r>
    </w:p>
    <w:p w14:paraId="7663F061" w14:textId="77777777" w:rsidR="00861ED4" w:rsidRDefault="00000000">
      <w:pPr>
        <w:spacing w:after="0"/>
      </w:pPr>
      <w:r>
        <w:rPr>
          <w:rFonts w:ascii="Consolas" w:eastAsia="Consolas" w:hAnsi="Consolas"/>
          <w:sz w:val="14"/>
        </w:rPr>
        <w:t xml:space="preserve">    # ---- the comparison figure: one row per frame pair --------------------</w:t>
      </w:r>
    </w:p>
    <w:p w14:paraId="7309B504" w14:textId="77777777" w:rsidR="00861ED4" w:rsidRDefault="00000000">
      <w:pPr>
        <w:spacing w:after="0"/>
      </w:pPr>
      <w:r>
        <w:rPr>
          <w:rFonts w:ascii="Consolas" w:eastAsia="Consolas" w:hAnsi="Consolas"/>
          <w:sz w:val="14"/>
        </w:rPr>
        <w:t xml:space="preserve">    imgs, titles = [], []</w:t>
      </w:r>
    </w:p>
    <w:p w14:paraId="56725D5A" w14:textId="77777777" w:rsidR="00861ED4" w:rsidRDefault="00000000">
      <w:pPr>
        <w:spacing w:after="0"/>
      </w:pPr>
      <w:r>
        <w:rPr>
          <w:rFonts w:ascii="Consolas" w:eastAsia="Consolas" w:hAnsi="Consolas"/>
          <w:sz w:val="14"/>
        </w:rPr>
        <w:t xml:space="preserve">    for frame, d_mask, g_mask, flow_img, i in still_rows:</w:t>
      </w:r>
    </w:p>
    <w:p w14:paraId="7C742C1E" w14:textId="77777777" w:rsidR="00861ED4" w:rsidRDefault="00000000">
      <w:pPr>
        <w:spacing w:after="0"/>
      </w:pPr>
      <w:r>
        <w:rPr>
          <w:rFonts w:ascii="Consolas" w:eastAsia="Consolas" w:hAnsi="Consolas"/>
          <w:sz w:val="14"/>
        </w:rPr>
        <w:t xml:space="preserve">        imgs += [frame, d_mask, g_mask, flow_img]</w:t>
      </w:r>
    </w:p>
    <w:p w14:paraId="0FCD86B8" w14:textId="77777777" w:rsidR="00861ED4" w:rsidRDefault="00000000">
      <w:pPr>
        <w:spacing w:after="0"/>
      </w:pPr>
      <w:r>
        <w:rPr>
          <w:rFonts w:ascii="Consolas" w:eastAsia="Consolas" w:hAnsi="Consolas"/>
          <w:sz w:val="14"/>
        </w:rPr>
        <w:t xml:space="preserve">        titles += [f"Frame {i}", f"Frame differencing mask ({i - 1}-&gt;{i})",</w:t>
      </w:r>
    </w:p>
    <w:p w14:paraId="5AB5F238" w14:textId="77777777" w:rsidR="00861ED4" w:rsidRDefault="00000000">
      <w:pPr>
        <w:spacing w:after="0"/>
      </w:pPr>
      <w:r>
        <w:rPr>
          <w:rFonts w:ascii="Consolas" w:eastAsia="Consolas" w:hAnsi="Consolas"/>
          <w:sz w:val="14"/>
        </w:rPr>
        <w:t xml:space="preserve">                   f"GMM foreground mask ({i})", f"Lucas-Kanade vectors ({i - 1}-&gt;{i}, arrows x5)"]</w:t>
      </w:r>
    </w:p>
    <w:p w14:paraId="111A4316" w14:textId="77777777" w:rsidR="00861ED4" w:rsidRDefault="00000000">
      <w:pPr>
        <w:spacing w:after="0"/>
      </w:pPr>
      <w:r>
        <w:rPr>
          <w:rFonts w:ascii="Consolas" w:eastAsia="Consolas" w:hAnsi="Consolas"/>
          <w:sz w:val="14"/>
        </w:rPr>
        <w:t xml:space="preserve">    save_grid(imgs, titles, out / "motion_comparison_grid.png", cols=4, cell=(4.6, 3.2),</w:t>
      </w:r>
    </w:p>
    <w:p w14:paraId="378C5652" w14:textId="77777777" w:rsidR="00861ED4" w:rsidRDefault="00000000">
      <w:pPr>
        <w:spacing w:after="0"/>
      </w:pPr>
      <w:r>
        <w:rPr>
          <w:rFonts w:ascii="Consolas" w:eastAsia="Consolas" w:hAnsi="Consolas"/>
          <w:sz w:val="14"/>
        </w:rPr>
        <w:t xml:space="preserve">              suptitle="Consecutive frames - differencing vs GMM vs optical flow")</w:t>
      </w:r>
    </w:p>
    <w:p w14:paraId="1DD84B87" w14:textId="77777777" w:rsidR="00861ED4" w:rsidRDefault="00000000">
      <w:pPr>
        <w:spacing w:after="0"/>
      </w:pPr>
      <w:r>
        <w:rPr>
          <w:rFonts w:ascii="Consolas" w:eastAsia="Consolas" w:hAnsi="Consolas"/>
          <w:sz w:val="14"/>
        </w:rPr>
        <w:t xml:space="preserve"> </w:t>
      </w:r>
    </w:p>
    <w:p w14:paraId="0DD63551" w14:textId="77777777" w:rsidR="00861ED4" w:rsidRDefault="00000000">
      <w:pPr>
        <w:spacing w:after="0"/>
      </w:pPr>
      <w:r>
        <w:rPr>
          <w:rFonts w:ascii="Consolas" w:eastAsia="Consolas" w:hAnsi="Consolas"/>
          <w:sz w:val="14"/>
        </w:rPr>
        <w:t xml:space="preserve">    # ---- numbers for the comparison table --------------------------------</w:t>
      </w:r>
    </w:p>
    <w:p w14:paraId="6DC80B89" w14:textId="77777777" w:rsidR="00861ED4" w:rsidRDefault="00000000">
      <w:pPr>
        <w:spacing w:after="0"/>
      </w:pPr>
      <w:r>
        <w:rPr>
          <w:rFonts w:ascii="Consolas" w:eastAsia="Consolas" w:hAnsi="Consolas"/>
          <w:sz w:val="14"/>
        </w:rPr>
        <w:t xml:space="preserve">    d = np.array(stats["diff"])</w:t>
      </w:r>
    </w:p>
    <w:p w14:paraId="2E6F7FEE" w14:textId="77777777" w:rsidR="00861ED4" w:rsidRDefault="00000000">
      <w:pPr>
        <w:spacing w:after="0"/>
      </w:pPr>
      <w:r>
        <w:rPr>
          <w:rFonts w:ascii="Consolas" w:eastAsia="Consolas" w:hAnsi="Consolas"/>
          <w:sz w:val="14"/>
        </w:rPr>
        <w:t xml:space="preserve">    g = np.array(stats["gmm"])</w:t>
      </w:r>
    </w:p>
    <w:p w14:paraId="068B9C5D" w14:textId="77777777" w:rsidR="00861ED4" w:rsidRDefault="00000000">
      <w:pPr>
        <w:spacing w:after="0"/>
      </w:pPr>
      <w:r>
        <w:rPr>
          <w:rFonts w:ascii="Consolas" w:eastAsia="Consolas" w:hAnsi="Consolas"/>
          <w:sz w:val="14"/>
        </w:rPr>
        <w:t xml:space="preserve">    lk = np.array(stats["lk"])</w:t>
      </w:r>
    </w:p>
    <w:p w14:paraId="34FA5987" w14:textId="77777777" w:rsidR="00861ED4" w:rsidRDefault="00000000">
      <w:pPr>
        <w:spacing w:after="0"/>
      </w:pPr>
      <w:r>
        <w:rPr>
          <w:rFonts w:ascii="Consolas" w:eastAsia="Consolas" w:hAnsi="Consolas"/>
          <w:sz w:val="14"/>
        </w:rPr>
        <w:t xml:space="preserve">    rows = [</w:t>
      </w:r>
    </w:p>
    <w:p w14:paraId="03495D4C" w14:textId="77777777" w:rsidR="00861ED4" w:rsidRDefault="00000000">
      <w:pPr>
        <w:spacing w:after="0"/>
      </w:pPr>
      <w:r>
        <w:rPr>
          <w:rFonts w:ascii="Consolas" w:eastAsia="Consolas" w:hAnsi="Consolas"/>
          <w:sz w:val="14"/>
        </w:rPr>
        <w:t xml:space="preserve">        ["Frame differencing", "Binary motion mask (changed pixels)",</w:t>
      </w:r>
    </w:p>
    <w:p w14:paraId="308CEA80" w14:textId="77777777" w:rsidR="00861ED4" w:rsidRDefault="00000000">
      <w:pPr>
        <w:spacing w:after="0"/>
      </w:pPr>
      <w:r>
        <w:rPr>
          <w:rFonts w:ascii="Consolas" w:eastAsia="Consolas" w:hAnsi="Consolas"/>
          <w:sz w:val="14"/>
        </w:rPr>
        <w:t xml:space="preserve">         round(d[:, 0].mean(), 2), round(d[:, 1].mean(), 1), round(d[:, 2].mean(), 2),</w:t>
      </w:r>
    </w:p>
    <w:p w14:paraId="290D0BB1" w14:textId="77777777" w:rsidR="00861ED4" w:rsidRDefault="00000000">
      <w:pPr>
        <w:spacing w:after="0"/>
      </w:pPr>
      <w:r>
        <w:rPr>
          <w:rFonts w:ascii="Consolas" w:eastAsia="Consolas" w:hAnsi="Consolas"/>
          <w:sz w:val="14"/>
        </w:rPr>
        <w:t xml:space="preserve">         "Very fast, no model; only edges of the mover show up and it reacts to any camera shake"],</w:t>
      </w:r>
    </w:p>
    <w:p w14:paraId="748651F3" w14:textId="77777777" w:rsidR="00861ED4" w:rsidRDefault="00000000">
      <w:pPr>
        <w:spacing w:after="0"/>
      </w:pPr>
      <w:r>
        <w:rPr>
          <w:rFonts w:ascii="Consolas" w:eastAsia="Consolas" w:hAnsi="Consolas"/>
          <w:sz w:val="14"/>
        </w:rPr>
        <w:t xml:space="preserve">        ["GMM background subtraction (MOG2)", "Binary foreground mask (full object)",</w:t>
      </w:r>
    </w:p>
    <w:p w14:paraId="6002D082" w14:textId="77777777" w:rsidR="00861ED4" w:rsidRDefault="00000000">
      <w:pPr>
        <w:spacing w:after="0"/>
      </w:pPr>
      <w:r>
        <w:rPr>
          <w:rFonts w:ascii="Consolas" w:eastAsia="Consolas" w:hAnsi="Consolas"/>
          <w:sz w:val="14"/>
        </w:rPr>
        <w:t xml:space="preserve">         round(g[:, 0].mean(), 2), round(g[:, 1].mean(), 1), round(g[:, 2].mean(), 2),</w:t>
      </w:r>
    </w:p>
    <w:p w14:paraId="67060788" w14:textId="77777777" w:rsidR="00861ED4" w:rsidRDefault="00000000">
      <w:pPr>
        <w:spacing w:after="0"/>
      </w:pPr>
      <w:r>
        <w:rPr>
          <w:rFonts w:ascii="Consolas" w:eastAsia="Consolas" w:hAnsi="Consolas"/>
          <w:sz w:val="14"/>
        </w:rPr>
        <w:t xml:space="preserve">         "Fills the whole object and ignores static background, but needs warm-up and a steady camera"],</w:t>
      </w:r>
    </w:p>
    <w:p w14:paraId="6D5BD35B" w14:textId="77777777" w:rsidR="00861ED4" w:rsidRDefault="00000000">
      <w:pPr>
        <w:spacing w:after="0"/>
      </w:pPr>
      <w:r>
        <w:rPr>
          <w:rFonts w:ascii="Consolas" w:eastAsia="Consolas" w:hAnsi="Consolas"/>
          <w:sz w:val="14"/>
        </w:rPr>
        <w:t xml:space="preserve">        ["Lucas-Kanade optical flow", "Sparse motion vectors (direction + speed)",</w:t>
      </w:r>
    </w:p>
    <w:p w14:paraId="76C839EC" w14:textId="77777777" w:rsidR="00861ED4" w:rsidRDefault="00000000">
      <w:pPr>
        <w:spacing w:after="0"/>
      </w:pPr>
      <w:r>
        <w:rPr>
          <w:rFonts w:ascii="Consolas" w:eastAsia="Consolas" w:hAnsi="Consolas"/>
          <w:sz w:val="14"/>
        </w:rPr>
        <w:t xml:space="preserve">         f"{lk[:, 1].mean():.1f} moving of {lk[:, 0].mean():.0f} tracked pts", "-",</w:t>
      </w:r>
    </w:p>
    <w:p w14:paraId="7A631A47" w14:textId="77777777" w:rsidR="00861ED4" w:rsidRDefault="00000000">
      <w:pPr>
        <w:spacing w:after="0"/>
      </w:pPr>
      <w:r>
        <w:rPr>
          <w:rFonts w:ascii="Consolas" w:eastAsia="Consolas" w:hAnsi="Consolas"/>
          <w:sz w:val="14"/>
        </w:rPr>
        <w:t xml:space="preserve">         round(lk[:, 3].mean(), 2),</w:t>
      </w:r>
    </w:p>
    <w:p w14:paraId="46F40643" w14:textId="77777777" w:rsidR="00861ED4" w:rsidRDefault="00000000">
      <w:pPr>
        <w:spacing w:after="0"/>
      </w:pPr>
      <w:r>
        <w:rPr>
          <w:rFonts w:ascii="Consolas" w:eastAsia="Consolas" w:hAnsi="Consolas"/>
          <w:sz w:val="14"/>
        </w:rPr>
        <w:t xml:space="preserve">         "Only method that gives direction and speed, but only at corner points, not whole regions"],</w:t>
      </w:r>
    </w:p>
    <w:p w14:paraId="1AA1048B" w14:textId="77777777" w:rsidR="00861ED4" w:rsidRDefault="00000000">
      <w:pPr>
        <w:spacing w:after="0"/>
      </w:pPr>
      <w:r>
        <w:rPr>
          <w:rFonts w:ascii="Consolas" w:eastAsia="Consolas" w:hAnsi="Consolas"/>
          <w:sz w:val="14"/>
        </w:rPr>
        <w:t xml:space="preserve">    ]</w:t>
      </w:r>
    </w:p>
    <w:p w14:paraId="2E3817EC" w14:textId="77777777" w:rsidR="00861ED4" w:rsidRDefault="00000000">
      <w:pPr>
        <w:spacing w:after="0"/>
      </w:pPr>
      <w:r>
        <w:rPr>
          <w:rFonts w:ascii="Consolas" w:eastAsia="Consolas" w:hAnsi="Consolas"/>
          <w:sz w:val="14"/>
        </w:rPr>
        <w:t xml:space="preserve">    write_csv(out / "method_comparison.csv",</w:t>
      </w:r>
    </w:p>
    <w:p w14:paraId="38FA80E4" w14:textId="77777777" w:rsidR="00861ED4" w:rsidRDefault="00000000">
      <w:pPr>
        <w:spacing w:after="0"/>
      </w:pPr>
      <w:r>
        <w:rPr>
          <w:rFonts w:ascii="Consolas" w:eastAsia="Consolas" w:hAnsi="Consolas"/>
          <w:sz w:val="14"/>
        </w:rPr>
        <w:t xml:space="preserve">              ["Method", "Output", "Avg foreground area (% of frame) / moving points",</w:t>
      </w:r>
    </w:p>
    <w:p w14:paraId="7D2F8197" w14:textId="77777777" w:rsidR="00861ED4" w:rsidRDefault="00000000">
      <w:pPr>
        <w:spacing w:after="0"/>
      </w:pPr>
      <w:r>
        <w:rPr>
          <w:rFonts w:ascii="Consolas" w:eastAsia="Consolas" w:hAnsi="Consolas"/>
          <w:sz w:val="14"/>
        </w:rPr>
        <w:t xml:space="preserve">               "Avg blobs per frame", "Avg time per frame (ms)", "Strengths / weaknesses"], rows)</w:t>
      </w:r>
    </w:p>
    <w:p w14:paraId="228B8B19" w14:textId="77777777" w:rsidR="00861ED4" w:rsidRDefault="00000000">
      <w:pPr>
        <w:spacing w:after="0"/>
      </w:pPr>
      <w:r>
        <w:rPr>
          <w:rFonts w:ascii="Consolas" w:eastAsia="Consolas" w:hAnsi="Consolas"/>
          <w:sz w:val="14"/>
        </w:rPr>
        <w:t xml:space="preserve">    write_json(out / "summary.json", {</w:t>
      </w:r>
    </w:p>
    <w:p w14:paraId="5E6400B1" w14:textId="77777777" w:rsidR="00861ED4" w:rsidRDefault="00000000">
      <w:pPr>
        <w:spacing w:after="0"/>
      </w:pPr>
      <w:r>
        <w:rPr>
          <w:rFonts w:ascii="Consolas" w:eastAsia="Consolas" w:hAnsi="Consolas"/>
          <w:sz w:val="14"/>
        </w:rPr>
        <w:t xml:space="preserve">        "video_resolution": f"{info['width']}x{info['height']}",</w:t>
      </w:r>
    </w:p>
    <w:p w14:paraId="3D7B727F" w14:textId="77777777" w:rsidR="00861ED4" w:rsidRDefault="00000000">
      <w:pPr>
        <w:spacing w:after="0"/>
      </w:pPr>
      <w:r>
        <w:rPr>
          <w:rFonts w:ascii="Consolas" w:eastAsia="Consolas" w:hAnsi="Consolas"/>
          <w:sz w:val="14"/>
        </w:rPr>
        <w:t xml:space="preserve">        "fps": round(info["fps"], 2),</w:t>
      </w:r>
    </w:p>
    <w:p w14:paraId="43E45711" w14:textId="77777777" w:rsidR="00861ED4" w:rsidRDefault="00000000">
      <w:pPr>
        <w:spacing w:after="0"/>
      </w:pPr>
      <w:r>
        <w:rPr>
          <w:rFonts w:ascii="Consolas" w:eastAsia="Consolas" w:hAnsi="Consolas"/>
          <w:sz w:val="14"/>
        </w:rPr>
        <w:t xml:space="preserve">        "total_frames": total,</w:t>
      </w:r>
    </w:p>
    <w:p w14:paraId="29ECF45B" w14:textId="77777777" w:rsidR="00861ED4" w:rsidRDefault="00000000">
      <w:pPr>
        <w:spacing w:after="0"/>
      </w:pPr>
      <w:r>
        <w:rPr>
          <w:rFonts w:ascii="Consolas" w:eastAsia="Consolas" w:hAnsi="Consolas"/>
          <w:sz w:val="14"/>
        </w:rPr>
        <w:t xml:space="preserve">        "duration_s": round(info["duration"], 1),</w:t>
      </w:r>
    </w:p>
    <w:p w14:paraId="0266FDFC" w14:textId="77777777" w:rsidR="00861ED4" w:rsidRDefault="00000000">
      <w:pPr>
        <w:spacing w:after="0"/>
      </w:pPr>
      <w:r>
        <w:rPr>
          <w:rFonts w:ascii="Consolas" w:eastAsia="Consolas" w:hAnsi="Consolas"/>
          <w:sz w:val="14"/>
        </w:rPr>
        <w:t xml:space="preserve">        "start_frame": start,</w:t>
      </w:r>
    </w:p>
    <w:p w14:paraId="442A657E" w14:textId="77777777" w:rsidR="00861ED4" w:rsidRDefault="00000000">
      <w:pPr>
        <w:spacing w:after="0"/>
      </w:pPr>
      <w:r>
        <w:rPr>
          <w:rFonts w:ascii="Consolas" w:eastAsia="Consolas" w:hAnsi="Consolas"/>
          <w:sz w:val="14"/>
        </w:rPr>
        <w:t xml:space="preserve">        "frames_analysed": len(stats["diff"]),</w:t>
      </w:r>
    </w:p>
    <w:p w14:paraId="29846E6A" w14:textId="77777777" w:rsidR="00861ED4" w:rsidRDefault="00000000">
      <w:pPr>
        <w:spacing w:after="0"/>
      </w:pPr>
      <w:r>
        <w:rPr>
          <w:rFonts w:ascii="Consolas" w:eastAsia="Consolas" w:hAnsi="Consolas"/>
          <w:sz w:val="14"/>
        </w:rPr>
        <w:t xml:space="preserve">        "work_width": WORK_WIDTH,</w:t>
      </w:r>
    </w:p>
    <w:p w14:paraId="588CA89B" w14:textId="77777777" w:rsidR="00861ED4" w:rsidRDefault="00000000">
      <w:pPr>
        <w:spacing w:after="0"/>
      </w:pPr>
      <w:r>
        <w:rPr>
          <w:rFonts w:ascii="Consolas" w:eastAsia="Consolas" w:hAnsi="Consolas"/>
          <w:sz w:val="14"/>
        </w:rPr>
        <w:t xml:space="preserve">        "mean_flow_residual_px": round(float(lk[:, 2].mean()), 3),</w:t>
      </w:r>
    </w:p>
    <w:p w14:paraId="272D22D1" w14:textId="77777777" w:rsidR="00861ED4" w:rsidRDefault="00000000">
      <w:pPr>
        <w:spacing w:after="0"/>
      </w:pPr>
      <w:r>
        <w:rPr>
          <w:rFonts w:ascii="Consolas" w:eastAsia="Consolas" w:hAnsi="Consolas"/>
          <w:sz w:val="14"/>
        </w:rPr>
        <w:t xml:space="preserve">    })</w:t>
      </w:r>
    </w:p>
    <w:p w14:paraId="099D83F8" w14:textId="77777777" w:rsidR="00861ED4" w:rsidRDefault="00000000">
      <w:pPr>
        <w:spacing w:after="0"/>
      </w:pPr>
      <w:r>
        <w:rPr>
          <w:rFonts w:ascii="Consolas" w:eastAsia="Consolas" w:hAnsi="Consolas"/>
          <w:sz w:val="14"/>
        </w:rPr>
        <w:t xml:space="preserve">    print("[task4] done -&gt;", out)</w:t>
      </w:r>
    </w:p>
    <w:p w14:paraId="7ADC84FA" w14:textId="77777777" w:rsidR="00861ED4" w:rsidRDefault="00000000">
      <w:pPr>
        <w:spacing w:after="0"/>
      </w:pPr>
      <w:r>
        <w:rPr>
          <w:rFonts w:ascii="Consolas" w:eastAsia="Consolas" w:hAnsi="Consolas"/>
          <w:sz w:val="14"/>
        </w:rPr>
        <w:t xml:space="preserve"> </w:t>
      </w:r>
    </w:p>
    <w:p w14:paraId="78E65A63" w14:textId="77777777" w:rsidR="00861ED4" w:rsidRDefault="00000000">
      <w:pPr>
        <w:spacing w:after="0"/>
      </w:pPr>
      <w:r>
        <w:rPr>
          <w:rFonts w:ascii="Consolas" w:eastAsia="Consolas" w:hAnsi="Consolas"/>
          <w:sz w:val="14"/>
        </w:rPr>
        <w:t xml:space="preserve"> </w:t>
      </w:r>
    </w:p>
    <w:p w14:paraId="382673A3" w14:textId="77777777" w:rsidR="00861ED4" w:rsidRDefault="00000000">
      <w:pPr>
        <w:spacing w:after="0"/>
      </w:pPr>
      <w:r>
        <w:rPr>
          <w:rFonts w:ascii="Consolas" w:eastAsia="Consolas" w:hAnsi="Consolas"/>
          <w:sz w:val="14"/>
        </w:rPr>
        <w:t>if __name__ == "__main__":</w:t>
      </w:r>
    </w:p>
    <w:p w14:paraId="362F0ECE" w14:textId="77777777" w:rsidR="00861ED4" w:rsidRDefault="00000000">
      <w:pPr>
        <w:spacing w:after="0"/>
      </w:pPr>
      <w:r>
        <w:rPr>
          <w:rFonts w:ascii="Consolas" w:eastAsia="Consolas" w:hAnsi="Consolas"/>
          <w:sz w:val="14"/>
        </w:rPr>
        <w:t xml:space="preserve">    main()</w:t>
      </w:r>
    </w:p>
    <w:p w14:paraId="4657BF77" w14:textId="77777777" w:rsidR="00861ED4" w:rsidRDefault="00000000">
      <w:pPr>
        <w:pStyle w:val="Heading2"/>
      </w:pPr>
      <w:r>
        <w:t>src/run_all.py</w:t>
      </w:r>
    </w:p>
    <w:p w14:paraId="2F590EC6" w14:textId="77777777" w:rsidR="00861ED4" w:rsidRDefault="00000000">
      <w:pPr>
        <w:spacing w:after="0"/>
      </w:pPr>
      <w:r>
        <w:rPr>
          <w:rFonts w:ascii="Consolas" w:eastAsia="Consolas" w:hAnsi="Consolas"/>
          <w:sz w:val="14"/>
        </w:rPr>
        <w:t>"""</w:t>
      </w:r>
    </w:p>
    <w:p w14:paraId="069893E8" w14:textId="77777777" w:rsidR="00861ED4" w:rsidRDefault="00000000">
      <w:pPr>
        <w:spacing w:after="0"/>
      </w:pPr>
      <w:r>
        <w:rPr>
          <w:rFonts w:ascii="Consolas" w:eastAsia="Consolas" w:hAnsi="Consolas"/>
          <w:sz w:val="14"/>
        </w:rPr>
        <w:t>run_all.py - run the four tasks one after another (or just the ones you pick).</w:t>
      </w:r>
    </w:p>
    <w:p w14:paraId="266ED3D2" w14:textId="77777777" w:rsidR="00861ED4" w:rsidRDefault="00000000">
      <w:pPr>
        <w:spacing w:after="0"/>
      </w:pPr>
      <w:r>
        <w:rPr>
          <w:rFonts w:ascii="Consolas" w:eastAsia="Consolas" w:hAnsi="Consolas"/>
          <w:sz w:val="14"/>
        </w:rPr>
        <w:t xml:space="preserve"> </w:t>
      </w:r>
    </w:p>
    <w:p w14:paraId="04C0DD09" w14:textId="77777777" w:rsidR="00861ED4" w:rsidRDefault="00000000">
      <w:pPr>
        <w:spacing w:after="0"/>
      </w:pPr>
      <w:r>
        <w:rPr>
          <w:rFonts w:ascii="Consolas" w:eastAsia="Consolas" w:hAnsi="Consolas"/>
          <w:sz w:val="14"/>
        </w:rPr>
        <w:t xml:space="preserve">    python src/run_all.py             # everything</w:t>
      </w:r>
    </w:p>
    <w:p w14:paraId="75EC4928" w14:textId="77777777" w:rsidR="00861ED4" w:rsidRDefault="00000000">
      <w:pPr>
        <w:spacing w:after="0"/>
      </w:pPr>
      <w:r>
        <w:rPr>
          <w:rFonts w:ascii="Consolas" w:eastAsia="Consolas" w:hAnsi="Consolas"/>
          <w:sz w:val="14"/>
        </w:rPr>
        <w:t xml:space="preserve">    python src/run_all.py 1 2         # only tasks 1 and 2</w:t>
      </w:r>
    </w:p>
    <w:p w14:paraId="04BF67CA" w14:textId="77777777" w:rsidR="00861ED4" w:rsidRDefault="00000000">
      <w:pPr>
        <w:spacing w:after="0"/>
      </w:pPr>
      <w:r>
        <w:rPr>
          <w:rFonts w:ascii="Consolas" w:eastAsia="Consolas" w:hAnsi="Consolas"/>
          <w:sz w:val="14"/>
        </w:rPr>
        <w:t xml:space="preserve">    python src/run_all.py --report    # run everything and build the Word report</w:t>
      </w:r>
    </w:p>
    <w:p w14:paraId="3DFD655C" w14:textId="77777777" w:rsidR="00861ED4" w:rsidRDefault="00000000">
      <w:pPr>
        <w:spacing w:after="0"/>
      </w:pPr>
      <w:r>
        <w:rPr>
          <w:rFonts w:ascii="Consolas" w:eastAsia="Consolas" w:hAnsi="Consolas"/>
          <w:sz w:val="14"/>
        </w:rPr>
        <w:t>"""</w:t>
      </w:r>
    </w:p>
    <w:p w14:paraId="3D263E02" w14:textId="77777777" w:rsidR="00861ED4" w:rsidRDefault="00000000">
      <w:pPr>
        <w:spacing w:after="0"/>
      </w:pPr>
      <w:r>
        <w:rPr>
          <w:rFonts w:ascii="Consolas" w:eastAsia="Consolas" w:hAnsi="Consolas"/>
          <w:sz w:val="14"/>
        </w:rPr>
        <w:t>import sys</w:t>
      </w:r>
    </w:p>
    <w:p w14:paraId="7F25A66B" w14:textId="77777777" w:rsidR="00861ED4" w:rsidRDefault="00000000">
      <w:pPr>
        <w:spacing w:after="0"/>
      </w:pPr>
      <w:r>
        <w:rPr>
          <w:rFonts w:ascii="Consolas" w:eastAsia="Consolas" w:hAnsi="Consolas"/>
          <w:sz w:val="14"/>
        </w:rPr>
        <w:t>import time</w:t>
      </w:r>
    </w:p>
    <w:p w14:paraId="626E52F3" w14:textId="77777777" w:rsidR="00861ED4" w:rsidRDefault="00000000">
      <w:pPr>
        <w:spacing w:after="0"/>
      </w:pPr>
      <w:r>
        <w:rPr>
          <w:rFonts w:ascii="Consolas" w:eastAsia="Consolas" w:hAnsi="Consolas"/>
          <w:sz w:val="14"/>
        </w:rPr>
        <w:t>import traceback</w:t>
      </w:r>
    </w:p>
    <w:p w14:paraId="3D712CB0" w14:textId="77777777" w:rsidR="00861ED4" w:rsidRDefault="00000000">
      <w:pPr>
        <w:spacing w:after="0"/>
      </w:pPr>
      <w:r>
        <w:rPr>
          <w:rFonts w:ascii="Consolas" w:eastAsia="Consolas" w:hAnsi="Consolas"/>
          <w:sz w:val="14"/>
        </w:rPr>
        <w:t xml:space="preserve"> </w:t>
      </w:r>
    </w:p>
    <w:p w14:paraId="39CC31CE" w14:textId="77777777" w:rsidR="00861ED4" w:rsidRDefault="00000000">
      <w:pPr>
        <w:spacing w:after="0"/>
      </w:pPr>
      <w:r>
        <w:rPr>
          <w:rFonts w:ascii="Consolas" w:eastAsia="Consolas" w:hAnsi="Consolas"/>
          <w:sz w:val="14"/>
        </w:rPr>
        <w:t>import task1_restoration_segmentation as t1</w:t>
      </w:r>
    </w:p>
    <w:p w14:paraId="699F8BD1" w14:textId="77777777" w:rsidR="00861ED4" w:rsidRDefault="00000000">
      <w:pPr>
        <w:spacing w:after="0"/>
      </w:pPr>
      <w:r>
        <w:rPr>
          <w:rFonts w:ascii="Consolas" w:eastAsia="Consolas" w:hAnsi="Consolas"/>
          <w:sz w:val="14"/>
        </w:rPr>
        <w:t>import task2_features as t2</w:t>
      </w:r>
    </w:p>
    <w:p w14:paraId="28C3C4EB" w14:textId="77777777" w:rsidR="00861ED4" w:rsidRDefault="00000000">
      <w:pPr>
        <w:spacing w:after="0"/>
      </w:pPr>
      <w:r>
        <w:rPr>
          <w:rFonts w:ascii="Consolas" w:eastAsia="Consolas" w:hAnsi="Consolas"/>
          <w:sz w:val="14"/>
        </w:rPr>
        <w:t>import task3_detection as t3</w:t>
      </w:r>
    </w:p>
    <w:p w14:paraId="796625BD" w14:textId="77777777" w:rsidR="00861ED4" w:rsidRDefault="00000000">
      <w:pPr>
        <w:spacing w:after="0"/>
      </w:pPr>
      <w:r>
        <w:rPr>
          <w:rFonts w:ascii="Consolas" w:eastAsia="Consolas" w:hAnsi="Consolas"/>
          <w:sz w:val="14"/>
        </w:rPr>
        <w:t>import task4_motion as t4</w:t>
      </w:r>
    </w:p>
    <w:p w14:paraId="5EC2B09B" w14:textId="77777777" w:rsidR="00861ED4" w:rsidRDefault="00000000">
      <w:pPr>
        <w:spacing w:after="0"/>
      </w:pPr>
      <w:r>
        <w:rPr>
          <w:rFonts w:ascii="Consolas" w:eastAsia="Consolas" w:hAnsi="Consolas"/>
          <w:sz w:val="14"/>
        </w:rPr>
        <w:t xml:space="preserve"> </w:t>
      </w:r>
    </w:p>
    <w:p w14:paraId="6DFE0857" w14:textId="77777777" w:rsidR="00861ED4" w:rsidRDefault="00000000">
      <w:pPr>
        <w:spacing w:after="0"/>
      </w:pPr>
      <w:r>
        <w:rPr>
          <w:rFonts w:ascii="Consolas" w:eastAsia="Consolas" w:hAnsi="Consolas"/>
          <w:sz w:val="14"/>
        </w:rPr>
        <w:lastRenderedPageBreak/>
        <w:t>TASKS = {"1": t1, "2": t2, "3": t3, "4": t4}</w:t>
      </w:r>
    </w:p>
    <w:p w14:paraId="4592F03C" w14:textId="77777777" w:rsidR="00861ED4" w:rsidRDefault="00000000">
      <w:pPr>
        <w:spacing w:after="0"/>
      </w:pPr>
      <w:r>
        <w:rPr>
          <w:rFonts w:ascii="Consolas" w:eastAsia="Consolas" w:hAnsi="Consolas"/>
          <w:sz w:val="14"/>
        </w:rPr>
        <w:t xml:space="preserve"> </w:t>
      </w:r>
    </w:p>
    <w:p w14:paraId="311706BD" w14:textId="77777777" w:rsidR="00861ED4" w:rsidRDefault="00000000">
      <w:pPr>
        <w:spacing w:after="0"/>
      </w:pPr>
      <w:r>
        <w:rPr>
          <w:rFonts w:ascii="Consolas" w:eastAsia="Consolas" w:hAnsi="Consolas"/>
          <w:sz w:val="14"/>
        </w:rPr>
        <w:t xml:space="preserve"> </w:t>
      </w:r>
    </w:p>
    <w:p w14:paraId="5B6A4B70" w14:textId="77777777" w:rsidR="00861ED4" w:rsidRDefault="00000000">
      <w:pPr>
        <w:spacing w:after="0"/>
      </w:pPr>
      <w:r>
        <w:rPr>
          <w:rFonts w:ascii="Consolas" w:eastAsia="Consolas" w:hAnsi="Consolas"/>
          <w:sz w:val="14"/>
        </w:rPr>
        <w:t>def main():</w:t>
      </w:r>
    </w:p>
    <w:p w14:paraId="17DCEC2B" w14:textId="77777777" w:rsidR="00861ED4" w:rsidRDefault="00000000">
      <w:pPr>
        <w:spacing w:after="0"/>
      </w:pPr>
      <w:r>
        <w:rPr>
          <w:rFonts w:ascii="Consolas" w:eastAsia="Consolas" w:hAnsi="Consolas"/>
          <w:sz w:val="14"/>
        </w:rPr>
        <w:t xml:space="preserve">    args = sys.argv[1:]</w:t>
      </w:r>
    </w:p>
    <w:p w14:paraId="115CF75B" w14:textId="77777777" w:rsidR="00861ED4" w:rsidRDefault="00000000">
      <w:pPr>
        <w:spacing w:after="0"/>
      </w:pPr>
      <w:r>
        <w:rPr>
          <w:rFonts w:ascii="Consolas" w:eastAsia="Consolas" w:hAnsi="Consolas"/>
          <w:sz w:val="14"/>
        </w:rPr>
        <w:t xml:space="preserve">    want_report = "--report" in args</w:t>
      </w:r>
    </w:p>
    <w:p w14:paraId="368A0758" w14:textId="77777777" w:rsidR="00861ED4" w:rsidRDefault="00000000">
      <w:pPr>
        <w:spacing w:after="0"/>
      </w:pPr>
      <w:r>
        <w:rPr>
          <w:rFonts w:ascii="Consolas" w:eastAsia="Consolas" w:hAnsi="Consolas"/>
          <w:sz w:val="14"/>
        </w:rPr>
        <w:t xml:space="preserve">    chosen = [a for a in args if a in TASKS] or list(TASKS)</w:t>
      </w:r>
    </w:p>
    <w:p w14:paraId="68489807" w14:textId="77777777" w:rsidR="00861ED4" w:rsidRDefault="00000000">
      <w:pPr>
        <w:spacing w:after="0"/>
      </w:pPr>
      <w:r>
        <w:rPr>
          <w:rFonts w:ascii="Consolas" w:eastAsia="Consolas" w:hAnsi="Consolas"/>
          <w:sz w:val="14"/>
        </w:rPr>
        <w:t xml:space="preserve"> </w:t>
      </w:r>
    </w:p>
    <w:p w14:paraId="43FD354F" w14:textId="77777777" w:rsidR="00861ED4" w:rsidRDefault="00000000">
      <w:pPr>
        <w:spacing w:after="0"/>
      </w:pPr>
      <w:r>
        <w:rPr>
          <w:rFonts w:ascii="Consolas" w:eastAsia="Consolas" w:hAnsi="Consolas"/>
          <w:sz w:val="14"/>
        </w:rPr>
        <w:t xml:space="preserve">    failed = []</w:t>
      </w:r>
    </w:p>
    <w:p w14:paraId="63F2FFB3" w14:textId="77777777" w:rsidR="00861ED4" w:rsidRDefault="00000000">
      <w:pPr>
        <w:spacing w:after="0"/>
      </w:pPr>
      <w:r>
        <w:rPr>
          <w:rFonts w:ascii="Consolas" w:eastAsia="Consolas" w:hAnsi="Consolas"/>
          <w:sz w:val="14"/>
        </w:rPr>
        <w:t xml:space="preserve">    for key in chosen:</w:t>
      </w:r>
    </w:p>
    <w:p w14:paraId="7C48545C" w14:textId="77777777" w:rsidR="00861ED4" w:rsidRDefault="00000000">
      <w:pPr>
        <w:spacing w:after="0"/>
      </w:pPr>
      <w:r>
        <w:rPr>
          <w:rFonts w:ascii="Consolas" w:eastAsia="Consolas" w:hAnsi="Consolas"/>
          <w:sz w:val="14"/>
        </w:rPr>
        <w:t xml:space="preserve">        print(f"\n===== TASK {key} =====")</w:t>
      </w:r>
    </w:p>
    <w:p w14:paraId="7DD9418F" w14:textId="77777777" w:rsidR="00861ED4" w:rsidRDefault="00000000">
      <w:pPr>
        <w:spacing w:after="0"/>
      </w:pPr>
      <w:r>
        <w:rPr>
          <w:rFonts w:ascii="Consolas" w:eastAsia="Consolas" w:hAnsi="Consolas"/>
          <w:sz w:val="14"/>
        </w:rPr>
        <w:t xml:space="preserve">        t0 = time.time()</w:t>
      </w:r>
    </w:p>
    <w:p w14:paraId="12B4F9C5" w14:textId="77777777" w:rsidR="00861ED4" w:rsidRDefault="00000000">
      <w:pPr>
        <w:spacing w:after="0"/>
      </w:pPr>
      <w:r>
        <w:rPr>
          <w:rFonts w:ascii="Consolas" w:eastAsia="Consolas" w:hAnsi="Consolas"/>
          <w:sz w:val="14"/>
        </w:rPr>
        <w:t xml:space="preserve">        try:</w:t>
      </w:r>
    </w:p>
    <w:p w14:paraId="43DEC6EB" w14:textId="77777777" w:rsidR="00861ED4" w:rsidRDefault="00000000">
      <w:pPr>
        <w:spacing w:after="0"/>
      </w:pPr>
      <w:r>
        <w:rPr>
          <w:rFonts w:ascii="Consolas" w:eastAsia="Consolas" w:hAnsi="Consolas"/>
          <w:sz w:val="14"/>
        </w:rPr>
        <w:t xml:space="preserve">            TASKS[key].main()</w:t>
      </w:r>
    </w:p>
    <w:p w14:paraId="548202BB" w14:textId="77777777" w:rsidR="00861ED4" w:rsidRDefault="00000000">
      <w:pPr>
        <w:spacing w:after="0"/>
      </w:pPr>
      <w:r>
        <w:rPr>
          <w:rFonts w:ascii="Consolas" w:eastAsia="Consolas" w:hAnsi="Consolas"/>
          <w:sz w:val="14"/>
        </w:rPr>
        <w:t xml:space="preserve">        except SystemExit as e:  # friendly error messages from the scripts</w:t>
      </w:r>
    </w:p>
    <w:p w14:paraId="1AAFA637" w14:textId="77777777" w:rsidR="00861ED4" w:rsidRDefault="00000000">
      <w:pPr>
        <w:spacing w:after="0"/>
      </w:pPr>
      <w:r>
        <w:rPr>
          <w:rFonts w:ascii="Consolas" w:eastAsia="Consolas" w:hAnsi="Consolas"/>
          <w:sz w:val="14"/>
        </w:rPr>
        <w:t xml:space="preserve">            print(e)</w:t>
      </w:r>
    </w:p>
    <w:p w14:paraId="5F883D22" w14:textId="77777777" w:rsidR="00861ED4" w:rsidRDefault="00000000">
      <w:pPr>
        <w:spacing w:after="0"/>
      </w:pPr>
      <w:r>
        <w:rPr>
          <w:rFonts w:ascii="Consolas" w:eastAsia="Consolas" w:hAnsi="Consolas"/>
          <w:sz w:val="14"/>
        </w:rPr>
        <w:t xml:space="preserve">            failed.append(key)</w:t>
      </w:r>
    </w:p>
    <w:p w14:paraId="089E2130" w14:textId="77777777" w:rsidR="00861ED4" w:rsidRDefault="00000000">
      <w:pPr>
        <w:spacing w:after="0"/>
      </w:pPr>
      <w:r>
        <w:rPr>
          <w:rFonts w:ascii="Consolas" w:eastAsia="Consolas" w:hAnsi="Consolas"/>
          <w:sz w:val="14"/>
        </w:rPr>
        <w:t xml:space="preserve">        except Exception:</w:t>
      </w:r>
    </w:p>
    <w:p w14:paraId="356BEE21" w14:textId="77777777" w:rsidR="00861ED4" w:rsidRDefault="00000000">
      <w:pPr>
        <w:spacing w:after="0"/>
      </w:pPr>
      <w:r>
        <w:rPr>
          <w:rFonts w:ascii="Consolas" w:eastAsia="Consolas" w:hAnsi="Consolas"/>
          <w:sz w:val="14"/>
        </w:rPr>
        <w:t xml:space="preserve">            traceback.print_exc()</w:t>
      </w:r>
    </w:p>
    <w:p w14:paraId="089B2A9A" w14:textId="77777777" w:rsidR="00861ED4" w:rsidRDefault="00000000">
      <w:pPr>
        <w:spacing w:after="0"/>
      </w:pPr>
      <w:r>
        <w:rPr>
          <w:rFonts w:ascii="Consolas" w:eastAsia="Consolas" w:hAnsi="Consolas"/>
          <w:sz w:val="14"/>
        </w:rPr>
        <w:t xml:space="preserve">            failed.append(key)</w:t>
      </w:r>
    </w:p>
    <w:p w14:paraId="43BE1BC7" w14:textId="77777777" w:rsidR="00861ED4" w:rsidRDefault="00000000">
      <w:pPr>
        <w:spacing w:after="0"/>
      </w:pPr>
      <w:r>
        <w:rPr>
          <w:rFonts w:ascii="Consolas" w:eastAsia="Consolas" w:hAnsi="Consolas"/>
          <w:sz w:val="14"/>
        </w:rPr>
        <w:t xml:space="preserve">        print(f"(task {key} took {time.time() - t0:.1f} s)")</w:t>
      </w:r>
    </w:p>
    <w:p w14:paraId="6F3C8638" w14:textId="77777777" w:rsidR="00861ED4" w:rsidRDefault="00000000">
      <w:pPr>
        <w:spacing w:after="0"/>
      </w:pPr>
      <w:r>
        <w:rPr>
          <w:rFonts w:ascii="Consolas" w:eastAsia="Consolas" w:hAnsi="Consolas"/>
          <w:sz w:val="14"/>
        </w:rPr>
        <w:t xml:space="preserve"> </w:t>
      </w:r>
    </w:p>
    <w:p w14:paraId="7FF605E1" w14:textId="77777777" w:rsidR="00861ED4" w:rsidRDefault="00000000">
      <w:pPr>
        <w:spacing w:after="0"/>
      </w:pPr>
      <w:r>
        <w:rPr>
          <w:rFonts w:ascii="Consolas" w:eastAsia="Consolas" w:hAnsi="Consolas"/>
          <w:sz w:val="14"/>
        </w:rPr>
        <w:t xml:space="preserve">    if want_report:</w:t>
      </w:r>
    </w:p>
    <w:p w14:paraId="1C4C8C8A" w14:textId="77777777" w:rsidR="00861ED4" w:rsidRDefault="00000000">
      <w:pPr>
        <w:spacing w:after="0"/>
      </w:pPr>
      <w:r>
        <w:rPr>
          <w:rFonts w:ascii="Consolas" w:eastAsia="Consolas" w:hAnsi="Consolas"/>
          <w:sz w:val="14"/>
        </w:rPr>
        <w:t xml:space="preserve">        import make_report</w:t>
      </w:r>
    </w:p>
    <w:p w14:paraId="3FB85117" w14:textId="77777777" w:rsidR="00861ED4" w:rsidRDefault="00000000">
      <w:pPr>
        <w:spacing w:after="0"/>
      </w:pPr>
      <w:r>
        <w:rPr>
          <w:rFonts w:ascii="Consolas" w:eastAsia="Consolas" w:hAnsi="Consolas"/>
          <w:sz w:val="14"/>
        </w:rPr>
        <w:t xml:space="preserve">        make_report.main()</w:t>
      </w:r>
    </w:p>
    <w:p w14:paraId="1D0BB9B9" w14:textId="77777777" w:rsidR="00861ED4" w:rsidRDefault="00000000">
      <w:pPr>
        <w:spacing w:after="0"/>
      </w:pPr>
      <w:r>
        <w:rPr>
          <w:rFonts w:ascii="Consolas" w:eastAsia="Consolas" w:hAnsi="Consolas"/>
          <w:sz w:val="14"/>
        </w:rPr>
        <w:t xml:space="preserve"> </w:t>
      </w:r>
    </w:p>
    <w:p w14:paraId="65E0A3EE" w14:textId="77777777" w:rsidR="00861ED4" w:rsidRDefault="00000000">
      <w:pPr>
        <w:spacing w:after="0"/>
      </w:pPr>
      <w:r>
        <w:rPr>
          <w:rFonts w:ascii="Consolas" w:eastAsia="Consolas" w:hAnsi="Consolas"/>
          <w:sz w:val="14"/>
        </w:rPr>
        <w:t xml:space="preserve">    print("\n==========================================")</w:t>
      </w:r>
    </w:p>
    <w:p w14:paraId="75FDC45D" w14:textId="77777777" w:rsidR="00861ED4" w:rsidRDefault="00000000">
      <w:pPr>
        <w:spacing w:after="0"/>
      </w:pPr>
      <w:r>
        <w:rPr>
          <w:rFonts w:ascii="Consolas" w:eastAsia="Consolas" w:hAnsi="Consolas"/>
          <w:sz w:val="14"/>
        </w:rPr>
        <w:t xml:space="preserve">    if failed:</w:t>
      </w:r>
    </w:p>
    <w:p w14:paraId="23631B00" w14:textId="77777777" w:rsidR="00861ED4" w:rsidRDefault="00000000">
      <w:pPr>
        <w:spacing w:after="0"/>
      </w:pPr>
      <w:r>
        <w:rPr>
          <w:rFonts w:ascii="Consolas" w:eastAsia="Consolas" w:hAnsi="Consolas"/>
          <w:sz w:val="14"/>
        </w:rPr>
        <w:t xml:space="preserve">        print("Finished, but these tasks had problems:", ", ".join(failed))</w:t>
      </w:r>
    </w:p>
    <w:p w14:paraId="2C0F822D" w14:textId="77777777" w:rsidR="00861ED4" w:rsidRDefault="00000000">
      <w:pPr>
        <w:spacing w:after="0"/>
      </w:pPr>
      <w:r>
        <w:rPr>
          <w:rFonts w:ascii="Consolas" w:eastAsia="Consolas" w:hAnsi="Consolas"/>
          <w:sz w:val="14"/>
        </w:rPr>
        <w:t xml:space="preserve">    else:</w:t>
      </w:r>
    </w:p>
    <w:p w14:paraId="6A01D482" w14:textId="77777777" w:rsidR="00861ED4" w:rsidRDefault="00000000">
      <w:pPr>
        <w:spacing w:after="0"/>
      </w:pPr>
      <w:r>
        <w:rPr>
          <w:rFonts w:ascii="Consolas" w:eastAsia="Consolas" w:hAnsi="Consolas"/>
          <w:sz w:val="14"/>
        </w:rPr>
        <w:t xml:space="preserve">        print("All selected tasks finished. Check the outputs/ folder.")</w:t>
      </w:r>
    </w:p>
    <w:p w14:paraId="63426919" w14:textId="77777777" w:rsidR="00861ED4" w:rsidRDefault="00000000">
      <w:pPr>
        <w:spacing w:after="0"/>
      </w:pPr>
      <w:r>
        <w:rPr>
          <w:rFonts w:ascii="Consolas" w:eastAsia="Consolas" w:hAnsi="Consolas"/>
          <w:sz w:val="14"/>
        </w:rPr>
        <w:t xml:space="preserve"> </w:t>
      </w:r>
    </w:p>
    <w:p w14:paraId="05C6D72D" w14:textId="77777777" w:rsidR="00861ED4" w:rsidRDefault="00000000">
      <w:pPr>
        <w:spacing w:after="0"/>
      </w:pPr>
      <w:r>
        <w:rPr>
          <w:rFonts w:ascii="Consolas" w:eastAsia="Consolas" w:hAnsi="Consolas"/>
          <w:sz w:val="14"/>
        </w:rPr>
        <w:t xml:space="preserve"> </w:t>
      </w:r>
    </w:p>
    <w:p w14:paraId="38398CD3" w14:textId="77777777" w:rsidR="00861ED4" w:rsidRDefault="00000000">
      <w:pPr>
        <w:spacing w:after="0"/>
      </w:pPr>
      <w:r>
        <w:rPr>
          <w:rFonts w:ascii="Consolas" w:eastAsia="Consolas" w:hAnsi="Consolas"/>
          <w:sz w:val="14"/>
        </w:rPr>
        <w:t>if __name__ == "__main__":</w:t>
      </w:r>
    </w:p>
    <w:p w14:paraId="12DC4C54" w14:textId="77777777" w:rsidR="00861ED4" w:rsidRDefault="00000000">
      <w:pPr>
        <w:spacing w:after="0"/>
      </w:pPr>
      <w:r>
        <w:rPr>
          <w:rFonts w:ascii="Consolas" w:eastAsia="Consolas" w:hAnsi="Consolas"/>
          <w:sz w:val="14"/>
        </w:rPr>
        <w:t xml:space="preserve">    main()</w:t>
      </w:r>
    </w:p>
    <w:p w14:paraId="2868E58B" w14:textId="77777777" w:rsidR="00861ED4" w:rsidRDefault="00000000">
      <w:pPr>
        <w:pStyle w:val="Heading2"/>
      </w:pPr>
      <w:r>
        <w:t>src/make_report.py</w:t>
      </w:r>
    </w:p>
    <w:p w14:paraId="5B3AD3B8" w14:textId="77777777" w:rsidR="00861ED4" w:rsidRDefault="00000000">
      <w:pPr>
        <w:spacing w:after="0"/>
      </w:pPr>
      <w:r>
        <w:rPr>
          <w:rFonts w:ascii="Consolas" w:eastAsia="Consolas" w:hAnsi="Consolas"/>
          <w:sz w:val="14"/>
        </w:rPr>
        <w:t>"""</w:t>
      </w:r>
    </w:p>
    <w:p w14:paraId="7AD92BF5" w14:textId="77777777" w:rsidR="00861ED4" w:rsidRDefault="00000000">
      <w:pPr>
        <w:spacing w:after="0"/>
      </w:pPr>
      <w:r>
        <w:rPr>
          <w:rFonts w:ascii="Consolas" w:eastAsia="Consolas" w:hAnsi="Consolas"/>
          <w:sz w:val="14"/>
        </w:rPr>
        <w:t>make_report.py - builds the main technical report (Word .docx) from the results</w:t>
      </w:r>
    </w:p>
    <w:p w14:paraId="78784857" w14:textId="77777777" w:rsidR="00861ED4" w:rsidRDefault="00000000">
      <w:pPr>
        <w:spacing w:after="0"/>
      </w:pPr>
      <w:r>
        <w:rPr>
          <w:rFonts w:ascii="Consolas" w:eastAsia="Consolas" w:hAnsi="Consolas"/>
          <w:sz w:val="14"/>
        </w:rPr>
        <w:t>that the four task scripts saved in outputs/.</w:t>
      </w:r>
    </w:p>
    <w:p w14:paraId="397C3900" w14:textId="77777777" w:rsidR="00861ED4" w:rsidRDefault="00000000">
      <w:pPr>
        <w:spacing w:after="0"/>
      </w:pPr>
      <w:r>
        <w:rPr>
          <w:rFonts w:ascii="Consolas" w:eastAsia="Consolas" w:hAnsi="Consolas"/>
          <w:sz w:val="14"/>
        </w:rPr>
        <w:t xml:space="preserve"> </w:t>
      </w:r>
    </w:p>
    <w:p w14:paraId="6DA39787" w14:textId="77777777" w:rsidR="00861ED4" w:rsidRDefault="00000000">
      <w:pPr>
        <w:spacing w:after="0"/>
      </w:pPr>
      <w:r>
        <w:rPr>
          <w:rFonts w:ascii="Consolas" w:eastAsia="Consolas" w:hAnsi="Consolas"/>
          <w:sz w:val="14"/>
        </w:rPr>
        <w:t xml:space="preserve">    python src/make_report.py</w:t>
      </w:r>
    </w:p>
    <w:p w14:paraId="37F910C7" w14:textId="77777777" w:rsidR="00861ED4" w:rsidRDefault="00000000">
      <w:pPr>
        <w:spacing w:after="0"/>
      </w:pPr>
      <w:r>
        <w:rPr>
          <w:rFonts w:ascii="Consolas" w:eastAsia="Consolas" w:hAnsi="Consolas"/>
          <w:sz w:val="14"/>
        </w:rPr>
        <w:t xml:space="preserve"> </w:t>
      </w:r>
    </w:p>
    <w:p w14:paraId="69056A26" w14:textId="77777777" w:rsidR="00861ED4" w:rsidRDefault="00000000">
      <w:pPr>
        <w:spacing w:after="0"/>
      </w:pPr>
      <w:r>
        <w:rPr>
          <w:rFonts w:ascii="Consolas" w:eastAsia="Consolas" w:hAnsi="Consolas"/>
          <w:sz w:val="14"/>
        </w:rPr>
        <w:t>Before running: fill in config.json (name, PRN, Git URL, video link, Drive link).</w:t>
      </w:r>
    </w:p>
    <w:p w14:paraId="0FC61511" w14:textId="77777777" w:rsidR="00861ED4" w:rsidRDefault="00000000">
      <w:pPr>
        <w:spacing w:after="0"/>
      </w:pPr>
      <w:r>
        <w:rPr>
          <w:rFonts w:ascii="Consolas" w:eastAsia="Consolas" w:hAnsi="Consolas"/>
          <w:sz w:val="14"/>
        </w:rPr>
        <w:t>The numbers in the text are read from the CSV/JSON result files, so the report</w:t>
      </w:r>
    </w:p>
    <w:p w14:paraId="3D22D7CF" w14:textId="77777777" w:rsidR="00861ED4" w:rsidRDefault="00000000">
      <w:pPr>
        <w:spacing w:after="0"/>
      </w:pPr>
      <w:r>
        <w:rPr>
          <w:rFonts w:ascii="Consolas" w:eastAsia="Consolas" w:hAnsi="Consolas"/>
          <w:sz w:val="14"/>
        </w:rPr>
        <w:t>always matches what your code actually produced.</w:t>
      </w:r>
    </w:p>
    <w:p w14:paraId="7CBE0799" w14:textId="77777777" w:rsidR="00861ED4" w:rsidRDefault="00000000">
      <w:pPr>
        <w:spacing w:after="0"/>
      </w:pPr>
      <w:r>
        <w:rPr>
          <w:rFonts w:ascii="Consolas" w:eastAsia="Consolas" w:hAnsi="Consolas"/>
          <w:sz w:val="14"/>
        </w:rPr>
        <w:t>Open the .docx afterwards, read it once, and tweak any wording you like.</w:t>
      </w:r>
    </w:p>
    <w:p w14:paraId="21366BE6" w14:textId="77777777" w:rsidR="00861ED4" w:rsidRDefault="00000000">
      <w:pPr>
        <w:spacing w:after="0"/>
      </w:pPr>
      <w:r>
        <w:rPr>
          <w:rFonts w:ascii="Consolas" w:eastAsia="Consolas" w:hAnsi="Consolas"/>
          <w:sz w:val="14"/>
        </w:rPr>
        <w:t>"""</w:t>
      </w:r>
    </w:p>
    <w:p w14:paraId="3FD61F03" w14:textId="77777777" w:rsidR="00861ED4" w:rsidRDefault="00000000">
      <w:pPr>
        <w:spacing w:after="0"/>
      </w:pPr>
      <w:r>
        <w:rPr>
          <w:rFonts w:ascii="Consolas" w:eastAsia="Consolas" w:hAnsi="Consolas"/>
          <w:sz w:val="14"/>
        </w:rPr>
        <w:t>import datetime</w:t>
      </w:r>
    </w:p>
    <w:p w14:paraId="1470825F" w14:textId="77777777" w:rsidR="00861ED4" w:rsidRDefault="00000000">
      <w:pPr>
        <w:spacing w:after="0"/>
      </w:pPr>
      <w:r>
        <w:rPr>
          <w:rFonts w:ascii="Consolas" w:eastAsia="Consolas" w:hAnsi="Consolas"/>
          <w:sz w:val="14"/>
        </w:rPr>
        <w:t>from pathlib import Path</w:t>
      </w:r>
    </w:p>
    <w:p w14:paraId="3B46268B" w14:textId="77777777" w:rsidR="00861ED4" w:rsidRDefault="00000000">
      <w:pPr>
        <w:spacing w:after="0"/>
      </w:pPr>
      <w:r>
        <w:rPr>
          <w:rFonts w:ascii="Consolas" w:eastAsia="Consolas" w:hAnsi="Consolas"/>
          <w:sz w:val="14"/>
        </w:rPr>
        <w:t xml:space="preserve"> </w:t>
      </w:r>
    </w:p>
    <w:p w14:paraId="0D416689" w14:textId="77777777" w:rsidR="00861ED4" w:rsidRDefault="00000000">
      <w:pPr>
        <w:spacing w:after="0"/>
      </w:pPr>
      <w:r>
        <w:rPr>
          <w:rFonts w:ascii="Consolas" w:eastAsia="Consolas" w:hAnsi="Consolas"/>
          <w:sz w:val="14"/>
        </w:rPr>
        <w:t>from docx import Document</w:t>
      </w:r>
    </w:p>
    <w:p w14:paraId="2107468D" w14:textId="77777777" w:rsidR="00861ED4" w:rsidRDefault="00000000">
      <w:pPr>
        <w:spacing w:after="0"/>
      </w:pPr>
      <w:r>
        <w:rPr>
          <w:rFonts w:ascii="Consolas" w:eastAsia="Consolas" w:hAnsi="Consolas"/>
          <w:sz w:val="14"/>
        </w:rPr>
        <w:t>from docx.enum.table import WD_TABLE_ALIGNMENT</w:t>
      </w:r>
    </w:p>
    <w:p w14:paraId="2F2A4C37" w14:textId="77777777" w:rsidR="00861ED4" w:rsidRDefault="00000000">
      <w:pPr>
        <w:spacing w:after="0"/>
      </w:pPr>
      <w:r>
        <w:rPr>
          <w:rFonts w:ascii="Consolas" w:eastAsia="Consolas" w:hAnsi="Consolas"/>
          <w:sz w:val="14"/>
        </w:rPr>
        <w:t>from docx.enum.text import WD_ALIGN_PARAGRAPH</w:t>
      </w:r>
    </w:p>
    <w:p w14:paraId="04BAAE47" w14:textId="77777777" w:rsidR="00861ED4" w:rsidRDefault="00000000">
      <w:pPr>
        <w:spacing w:after="0"/>
      </w:pPr>
      <w:r>
        <w:rPr>
          <w:rFonts w:ascii="Consolas" w:eastAsia="Consolas" w:hAnsi="Consolas"/>
          <w:sz w:val="14"/>
        </w:rPr>
        <w:t>from docx.oxml import OxmlElement</w:t>
      </w:r>
    </w:p>
    <w:p w14:paraId="08BC9A89" w14:textId="77777777" w:rsidR="00861ED4" w:rsidRDefault="00000000">
      <w:pPr>
        <w:spacing w:after="0"/>
      </w:pPr>
      <w:r>
        <w:rPr>
          <w:rFonts w:ascii="Consolas" w:eastAsia="Consolas" w:hAnsi="Consolas"/>
          <w:sz w:val="14"/>
        </w:rPr>
        <w:t>from docx.oxml.ns import qn</w:t>
      </w:r>
    </w:p>
    <w:p w14:paraId="46812AD9" w14:textId="77777777" w:rsidR="00861ED4" w:rsidRDefault="00000000">
      <w:pPr>
        <w:spacing w:after="0"/>
      </w:pPr>
      <w:r>
        <w:rPr>
          <w:rFonts w:ascii="Consolas" w:eastAsia="Consolas" w:hAnsi="Consolas"/>
          <w:sz w:val="14"/>
        </w:rPr>
        <w:t>from docx.shared import Inches, Pt, RGBColor</w:t>
      </w:r>
    </w:p>
    <w:p w14:paraId="64559FB2" w14:textId="77777777" w:rsidR="00861ED4" w:rsidRDefault="00000000">
      <w:pPr>
        <w:spacing w:after="0"/>
      </w:pPr>
      <w:r>
        <w:rPr>
          <w:rFonts w:ascii="Consolas" w:eastAsia="Consolas" w:hAnsi="Consolas"/>
          <w:sz w:val="14"/>
        </w:rPr>
        <w:t xml:space="preserve"> </w:t>
      </w:r>
    </w:p>
    <w:p w14:paraId="43DC59D6" w14:textId="77777777" w:rsidR="00861ED4" w:rsidRDefault="00000000">
      <w:pPr>
        <w:spacing w:after="0"/>
      </w:pPr>
      <w:r>
        <w:rPr>
          <w:rFonts w:ascii="Consolas" w:eastAsia="Consolas" w:hAnsi="Consolas"/>
          <w:sz w:val="14"/>
        </w:rPr>
        <w:t>from utils import (DATA_DIR, IMAGE_EXTS, OUT_DIR, ROOT, VIDEO_EXTS, find_input,</w:t>
      </w:r>
    </w:p>
    <w:p w14:paraId="776F4F57" w14:textId="77777777" w:rsidR="00861ED4" w:rsidRDefault="00000000">
      <w:pPr>
        <w:spacing w:after="0"/>
      </w:pPr>
      <w:r>
        <w:rPr>
          <w:rFonts w:ascii="Consolas" w:eastAsia="Consolas" w:hAnsi="Consolas"/>
          <w:sz w:val="14"/>
        </w:rPr>
        <w:t xml:space="preserve">                   load_config, read_csv, read_json)</w:t>
      </w:r>
    </w:p>
    <w:p w14:paraId="0443AC54" w14:textId="77777777" w:rsidR="00861ED4" w:rsidRDefault="00000000">
      <w:pPr>
        <w:spacing w:after="0"/>
      </w:pPr>
      <w:r>
        <w:rPr>
          <w:rFonts w:ascii="Consolas" w:eastAsia="Consolas" w:hAnsi="Consolas"/>
          <w:sz w:val="14"/>
        </w:rPr>
        <w:t xml:space="preserve"> </w:t>
      </w:r>
    </w:p>
    <w:p w14:paraId="3336BF66" w14:textId="77777777" w:rsidR="00861ED4" w:rsidRDefault="00000000">
      <w:pPr>
        <w:spacing w:after="0"/>
      </w:pPr>
      <w:r>
        <w:rPr>
          <w:rFonts w:ascii="Consolas" w:eastAsia="Consolas" w:hAnsi="Consolas"/>
          <w:sz w:val="14"/>
        </w:rPr>
        <w:lastRenderedPageBreak/>
        <w:t>fig_counter = 0</w:t>
      </w:r>
    </w:p>
    <w:p w14:paraId="56597E53" w14:textId="77777777" w:rsidR="00861ED4" w:rsidRDefault="00000000">
      <w:pPr>
        <w:spacing w:after="0"/>
      </w:pPr>
      <w:r>
        <w:rPr>
          <w:rFonts w:ascii="Consolas" w:eastAsia="Consolas" w:hAnsi="Consolas"/>
          <w:sz w:val="14"/>
        </w:rPr>
        <w:t>table_counter = 0</w:t>
      </w:r>
    </w:p>
    <w:p w14:paraId="425020ED" w14:textId="77777777" w:rsidR="00861ED4" w:rsidRDefault="00000000">
      <w:pPr>
        <w:spacing w:after="0"/>
      </w:pPr>
      <w:r>
        <w:rPr>
          <w:rFonts w:ascii="Consolas" w:eastAsia="Consolas" w:hAnsi="Consolas"/>
          <w:sz w:val="14"/>
        </w:rPr>
        <w:t xml:space="preserve"> </w:t>
      </w:r>
    </w:p>
    <w:p w14:paraId="170BF7B8" w14:textId="77777777" w:rsidR="00861ED4" w:rsidRDefault="00000000">
      <w:pPr>
        <w:spacing w:after="0"/>
      </w:pPr>
      <w:r>
        <w:rPr>
          <w:rFonts w:ascii="Consolas" w:eastAsia="Consolas" w:hAnsi="Consolas"/>
          <w:sz w:val="14"/>
        </w:rPr>
        <w:t xml:space="preserve"> </w:t>
      </w:r>
    </w:p>
    <w:p w14:paraId="412B1C98" w14:textId="77777777" w:rsidR="00861ED4" w:rsidRDefault="00000000">
      <w:pPr>
        <w:spacing w:after="0"/>
      </w:pPr>
      <w:r>
        <w:rPr>
          <w:rFonts w:ascii="Consolas" w:eastAsia="Consolas" w:hAnsi="Consolas"/>
          <w:sz w:val="14"/>
        </w:rPr>
        <w:t># ----------------------------------------------------------------------------</w:t>
      </w:r>
    </w:p>
    <w:p w14:paraId="2DF4C963" w14:textId="77777777" w:rsidR="00861ED4" w:rsidRDefault="00000000">
      <w:pPr>
        <w:spacing w:after="0"/>
      </w:pPr>
      <w:r>
        <w:rPr>
          <w:rFonts w:ascii="Consolas" w:eastAsia="Consolas" w:hAnsi="Consolas"/>
          <w:sz w:val="14"/>
        </w:rPr>
        <w:t># small docx helpers</w:t>
      </w:r>
    </w:p>
    <w:p w14:paraId="22DEB076" w14:textId="77777777" w:rsidR="00861ED4" w:rsidRDefault="00000000">
      <w:pPr>
        <w:spacing w:after="0"/>
      </w:pPr>
      <w:r>
        <w:rPr>
          <w:rFonts w:ascii="Consolas" w:eastAsia="Consolas" w:hAnsi="Consolas"/>
          <w:sz w:val="14"/>
        </w:rPr>
        <w:t># ----------------------------------------------------------------------------</w:t>
      </w:r>
    </w:p>
    <w:p w14:paraId="54245C02" w14:textId="77777777" w:rsidR="00861ED4" w:rsidRDefault="00000000">
      <w:pPr>
        <w:spacing w:after="0"/>
      </w:pPr>
      <w:r>
        <w:rPr>
          <w:rFonts w:ascii="Consolas" w:eastAsia="Consolas" w:hAnsi="Consolas"/>
          <w:sz w:val="14"/>
        </w:rPr>
        <w:t>def shade(cell, hex_fill):</w:t>
      </w:r>
    </w:p>
    <w:p w14:paraId="11EA9AF6" w14:textId="77777777" w:rsidR="00861ED4" w:rsidRDefault="00000000">
      <w:pPr>
        <w:spacing w:after="0"/>
      </w:pPr>
      <w:r>
        <w:rPr>
          <w:rFonts w:ascii="Consolas" w:eastAsia="Consolas" w:hAnsi="Consolas"/>
          <w:sz w:val="14"/>
        </w:rPr>
        <w:t xml:space="preserve">    tc_pr = cell._tc.get_or_add_tcPr()</w:t>
      </w:r>
    </w:p>
    <w:p w14:paraId="704787DC" w14:textId="77777777" w:rsidR="00861ED4" w:rsidRDefault="00000000">
      <w:pPr>
        <w:spacing w:after="0"/>
      </w:pPr>
      <w:r>
        <w:rPr>
          <w:rFonts w:ascii="Consolas" w:eastAsia="Consolas" w:hAnsi="Consolas"/>
          <w:sz w:val="14"/>
        </w:rPr>
        <w:t xml:space="preserve">    shd = OxmlElement("w:shd")</w:t>
      </w:r>
    </w:p>
    <w:p w14:paraId="0334017B" w14:textId="77777777" w:rsidR="00861ED4" w:rsidRDefault="00000000">
      <w:pPr>
        <w:spacing w:after="0"/>
      </w:pPr>
      <w:r>
        <w:rPr>
          <w:rFonts w:ascii="Consolas" w:eastAsia="Consolas" w:hAnsi="Consolas"/>
          <w:sz w:val="14"/>
        </w:rPr>
        <w:t xml:space="preserve">    shd.set(qn("w:val"), "clear")</w:t>
      </w:r>
    </w:p>
    <w:p w14:paraId="7D297737" w14:textId="77777777" w:rsidR="00861ED4" w:rsidRDefault="00000000">
      <w:pPr>
        <w:spacing w:after="0"/>
      </w:pPr>
      <w:r>
        <w:rPr>
          <w:rFonts w:ascii="Consolas" w:eastAsia="Consolas" w:hAnsi="Consolas"/>
          <w:sz w:val="14"/>
        </w:rPr>
        <w:t xml:space="preserve">    shd.set(qn("w:color"), "auto")</w:t>
      </w:r>
    </w:p>
    <w:p w14:paraId="3ACF6747" w14:textId="77777777" w:rsidR="00861ED4" w:rsidRDefault="00000000">
      <w:pPr>
        <w:spacing w:after="0"/>
      </w:pPr>
      <w:r>
        <w:rPr>
          <w:rFonts w:ascii="Consolas" w:eastAsia="Consolas" w:hAnsi="Consolas"/>
          <w:sz w:val="14"/>
        </w:rPr>
        <w:t xml:space="preserve">    shd.set(qn("w:fill"), hex_fill)</w:t>
      </w:r>
    </w:p>
    <w:p w14:paraId="41B9E7BC" w14:textId="77777777" w:rsidR="00861ED4" w:rsidRDefault="00000000">
      <w:pPr>
        <w:spacing w:after="0"/>
      </w:pPr>
      <w:r>
        <w:rPr>
          <w:rFonts w:ascii="Consolas" w:eastAsia="Consolas" w:hAnsi="Consolas"/>
          <w:sz w:val="14"/>
        </w:rPr>
        <w:t xml:space="preserve">    tc_pr.append(shd)</w:t>
      </w:r>
    </w:p>
    <w:p w14:paraId="13FBE214" w14:textId="77777777" w:rsidR="00861ED4" w:rsidRDefault="00000000">
      <w:pPr>
        <w:spacing w:after="0"/>
      </w:pPr>
      <w:r>
        <w:rPr>
          <w:rFonts w:ascii="Consolas" w:eastAsia="Consolas" w:hAnsi="Consolas"/>
          <w:sz w:val="14"/>
        </w:rPr>
        <w:t xml:space="preserve"> </w:t>
      </w:r>
    </w:p>
    <w:p w14:paraId="411CD762" w14:textId="77777777" w:rsidR="00861ED4" w:rsidRDefault="00000000">
      <w:pPr>
        <w:spacing w:after="0"/>
      </w:pPr>
      <w:r>
        <w:rPr>
          <w:rFonts w:ascii="Consolas" w:eastAsia="Consolas" w:hAnsi="Consolas"/>
          <w:sz w:val="14"/>
        </w:rPr>
        <w:t xml:space="preserve"> </w:t>
      </w:r>
    </w:p>
    <w:p w14:paraId="0A7F9456" w14:textId="77777777" w:rsidR="00861ED4" w:rsidRDefault="00000000">
      <w:pPr>
        <w:spacing w:after="0"/>
      </w:pPr>
      <w:r>
        <w:rPr>
          <w:rFonts w:ascii="Consolas" w:eastAsia="Consolas" w:hAnsi="Consolas"/>
          <w:sz w:val="14"/>
        </w:rPr>
        <w:t>def para(doc, text, bold=False, italic=False, size=None, align=None):</w:t>
      </w:r>
    </w:p>
    <w:p w14:paraId="5B6A5087" w14:textId="77777777" w:rsidR="00861ED4" w:rsidRDefault="00000000">
      <w:pPr>
        <w:spacing w:after="0"/>
      </w:pPr>
      <w:r>
        <w:rPr>
          <w:rFonts w:ascii="Consolas" w:eastAsia="Consolas" w:hAnsi="Consolas"/>
          <w:sz w:val="14"/>
        </w:rPr>
        <w:t xml:space="preserve">    p = doc.add_paragraph()</w:t>
      </w:r>
    </w:p>
    <w:p w14:paraId="18A0281B" w14:textId="77777777" w:rsidR="00861ED4" w:rsidRDefault="00000000">
      <w:pPr>
        <w:spacing w:after="0"/>
      </w:pPr>
      <w:r>
        <w:rPr>
          <w:rFonts w:ascii="Consolas" w:eastAsia="Consolas" w:hAnsi="Consolas"/>
          <w:sz w:val="14"/>
        </w:rPr>
        <w:t xml:space="preserve">    run = p.add_run(text)</w:t>
      </w:r>
    </w:p>
    <w:p w14:paraId="532F5E36" w14:textId="77777777" w:rsidR="00861ED4" w:rsidRDefault="00000000">
      <w:pPr>
        <w:spacing w:after="0"/>
      </w:pPr>
      <w:r>
        <w:rPr>
          <w:rFonts w:ascii="Consolas" w:eastAsia="Consolas" w:hAnsi="Consolas"/>
          <w:sz w:val="14"/>
        </w:rPr>
        <w:t xml:space="preserve">    run.bold, run.italic = bold, italic</w:t>
      </w:r>
    </w:p>
    <w:p w14:paraId="5B3E259E" w14:textId="77777777" w:rsidR="00861ED4" w:rsidRDefault="00000000">
      <w:pPr>
        <w:spacing w:after="0"/>
      </w:pPr>
      <w:r>
        <w:rPr>
          <w:rFonts w:ascii="Consolas" w:eastAsia="Consolas" w:hAnsi="Consolas"/>
          <w:sz w:val="14"/>
        </w:rPr>
        <w:t xml:space="preserve">    if size:</w:t>
      </w:r>
    </w:p>
    <w:p w14:paraId="7A35FCBB" w14:textId="77777777" w:rsidR="00861ED4" w:rsidRDefault="00000000">
      <w:pPr>
        <w:spacing w:after="0"/>
      </w:pPr>
      <w:r>
        <w:rPr>
          <w:rFonts w:ascii="Consolas" w:eastAsia="Consolas" w:hAnsi="Consolas"/>
          <w:sz w:val="14"/>
        </w:rPr>
        <w:t xml:space="preserve">        run.font.size = Pt(size)</w:t>
      </w:r>
    </w:p>
    <w:p w14:paraId="042D8614" w14:textId="77777777" w:rsidR="00861ED4" w:rsidRDefault="00000000">
      <w:pPr>
        <w:spacing w:after="0"/>
      </w:pPr>
      <w:r>
        <w:rPr>
          <w:rFonts w:ascii="Consolas" w:eastAsia="Consolas" w:hAnsi="Consolas"/>
          <w:sz w:val="14"/>
        </w:rPr>
        <w:t xml:space="preserve">    if align:</w:t>
      </w:r>
    </w:p>
    <w:p w14:paraId="617D4F5B" w14:textId="77777777" w:rsidR="00861ED4" w:rsidRDefault="00000000">
      <w:pPr>
        <w:spacing w:after="0"/>
      </w:pPr>
      <w:r>
        <w:rPr>
          <w:rFonts w:ascii="Consolas" w:eastAsia="Consolas" w:hAnsi="Consolas"/>
          <w:sz w:val="14"/>
        </w:rPr>
        <w:t xml:space="preserve">        p.alignment = align</w:t>
      </w:r>
    </w:p>
    <w:p w14:paraId="1F5A48B4" w14:textId="77777777" w:rsidR="00861ED4" w:rsidRDefault="00000000">
      <w:pPr>
        <w:spacing w:after="0"/>
      </w:pPr>
      <w:r>
        <w:rPr>
          <w:rFonts w:ascii="Consolas" w:eastAsia="Consolas" w:hAnsi="Consolas"/>
          <w:sz w:val="14"/>
        </w:rPr>
        <w:t xml:space="preserve">    return p</w:t>
      </w:r>
    </w:p>
    <w:p w14:paraId="65A3D16B" w14:textId="77777777" w:rsidR="00861ED4" w:rsidRDefault="00000000">
      <w:pPr>
        <w:spacing w:after="0"/>
      </w:pPr>
      <w:r>
        <w:rPr>
          <w:rFonts w:ascii="Consolas" w:eastAsia="Consolas" w:hAnsi="Consolas"/>
          <w:sz w:val="14"/>
        </w:rPr>
        <w:t xml:space="preserve"> </w:t>
      </w:r>
    </w:p>
    <w:p w14:paraId="58A5E045" w14:textId="77777777" w:rsidR="00861ED4" w:rsidRDefault="00000000">
      <w:pPr>
        <w:spacing w:after="0"/>
      </w:pPr>
      <w:r>
        <w:rPr>
          <w:rFonts w:ascii="Consolas" w:eastAsia="Consolas" w:hAnsi="Consolas"/>
          <w:sz w:val="14"/>
        </w:rPr>
        <w:t xml:space="preserve"> </w:t>
      </w:r>
    </w:p>
    <w:p w14:paraId="6E998E35" w14:textId="77777777" w:rsidR="00861ED4" w:rsidRDefault="00000000">
      <w:pPr>
        <w:spacing w:after="0"/>
      </w:pPr>
      <w:r>
        <w:rPr>
          <w:rFonts w:ascii="Consolas" w:eastAsia="Consolas" w:hAnsi="Consolas"/>
          <w:sz w:val="14"/>
        </w:rPr>
        <w:t>def bullet(doc, text):</w:t>
      </w:r>
    </w:p>
    <w:p w14:paraId="13F16A9D" w14:textId="77777777" w:rsidR="00861ED4" w:rsidRDefault="00000000">
      <w:pPr>
        <w:spacing w:after="0"/>
      </w:pPr>
      <w:r>
        <w:rPr>
          <w:rFonts w:ascii="Consolas" w:eastAsia="Consolas" w:hAnsi="Consolas"/>
          <w:sz w:val="14"/>
        </w:rPr>
        <w:t xml:space="preserve">    doc.add_paragraph(text, style="List Bullet")</w:t>
      </w:r>
    </w:p>
    <w:p w14:paraId="2F93B71E" w14:textId="77777777" w:rsidR="00861ED4" w:rsidRDefault="00000000">
      <w:pPr>
        <w:spacing w:after="0"/>
      </w:pPr>
      <w:r>
        <w:rPr>
          <w:rFonts w:ascii="Consolas" w:eastAsia="Consolas" w:hAnsi="Consolas"/>
          <w:sz w:val="14"/>
        </w:rPr>
        <w:t xml:space="preserve"> </w:t>
      </w:r>
    </w:p>
    <w:p w14:paraId="50E4C893" w14:textId="77777777" w:rsidR="00861ED4" w:rsidRDefault="00000000">
      <w:pPr>
        <w:spacing w:after="0"/>
      </w:pPr>
      <w:r>
        <w:rPr>
          <w:rFonts w:ascii="Consolas" w:eastAsia="Consolas" w:hAnsi="Consolas"/>
          <w:sz w:val="14"/>
        </w:rPr>
        <w:t xml:space="preserve"> </w:t>
      </w:r>
    </w:p>
    <w:p w14:paraId="73EF7E99" w14:textId="77777777" w:rsidR="00861ED4" w:rsidRDefault="00000000">
      <w:pPr>
        <w:spacing w:after="0"/>
      </w:pPr>
      <w:r>
        <w:rPr>
          <w:rFonts w:ascii="Consolas" w:eastAsia="Consolas" w:hAnsi="Consolas"/>
          <w:sz w:val="14"/>
        </w:rPr>
        <w:t>def figure(doc, path, caption, width=6.2):</w:t>
      </w:r>
    </w:p>
    <w:p w14:paraId="45D8B38F" w14:textId="77777777" w:rsidR="00861ED4" w:rsidRDefault="00000000">
      <w:pPr>
        <w:spacing w:after="0"/>
      </w:pPr>
      <w:r>
        <w:rPr>
          <w:rFonts w:ascii="Consolas" w:eastAsia="Consolas" w:hAnsi="Consolas"/>
          <w:sz w:val="14"/>
        </w:rPr>
        <w:t xml:space="preserve">    """Insert an image with a numbered caption. Skips quietly if the file is missing."""</w:t>
      </w:r>
    </w:p>
    <w:p w14:paraId="256D5815" w14:textId="77777777" w:rsidR="00861ED4" w:rsidRDefault="00000000">
      <w:pPr>
        <w:spacing w:after="0"/>
      </w:pPr>
      <w:r>
        <w:rPr>
          <w:rFonts w:ascii="Consolas" w:eastAsia="Consolas" w:hAnsi="Consolas"/>
          <w:sz w:val="14"/>
        </w:rPr>
        <w:t xml:space="preserve">    global fig_counter</w:t>
      </w:r>
    </w:p>
    <w:p w14:paraId="6ED8DD04" w14:textId="77777777" w:rsidR="00861ED4" w:rsidRDefault="00000000">
      <w:pPr>
        <w:spacing w:after="0"/>
      </w:pPr>
      <w:r>
        <w:rPr>
          <w:rFonts w:ascii="Consolas" w:eastAsia="Consolas" w:hAnsi="Consolas"/>
          <w:sz w:val="14"/>
        </w:rPr>
        <w:t xml:space="preserve">    path = Path(path)</w:t>
      </w:r>
    </w:p>
    <w:p w14:paraId="10A3D5EC" w14:textId="77777777" w:rsidR="00861ED4" w:rsidRDefault="00000000">
      <w:pPr>
        <w:spacing w:after="0"/>
      </w:pPr>
      <w:r>
        <w:rPr>
          <w:rFonts w:ascii="Consolas" w:eastAsia="Consolas" w:hAnsi="Consolas"/>
          <w:sz w:val="14"/>
        </w:rPr>
        <w:t xml:space="preserve">    if not path.exists():</w:t>
      </w:r>
    </w:p>
    <w:p w14:paraId="78526EC3" w14:textId="77777777" w:rsidR="00861ED4" w:rsidRDefault="00000000">
      <w:pPr>
        <w:spacing w:after="0"/>
      </w:pPr>
      <w:r>
        <w:rPr>
          <w:rFonts w:ascii="Consolas" w:eastAsia="Consolas" w:hAnsi="Consolas"/>
          <w:sz w:val="14"/>
        </w:rPr>
        <w:t xml:space="preserve">        para(doc, f"[image not found: {path.name} - run the task script first]", italic=True)</w:t>
      </w:r>
    </w:p>
    <w:p w14:paraId="0D70193E" w14:textId="77777777" w:rsidR="00861ED4" w:rsidRDefault="00000000">
      <w:pPr>
        <w:spacing w:after="0"/>
      </w:pPr>
      <w:r>
        <w:rPr>
          <w:rFonts w:ascii="Consolas" w:eastAsia="Consolas" w:hAnsi="Consolas"/>
          <w:sz w:val="14"/>
        </w:rPr>
        <w:t xml:space="preserve">        return</w:t>
      </w:r>
    </w:p>
    <w:p w14:paraId="2085104E" w14:textId="77777777" w:rsidR="00861ED4" w:rsidRDefault="00000000">
      <w:pPr>
        <w:spacing w:after="0"/>
      </w:pPr>
      <w:r>
        <w:rPr>
          <w:rFonts w:ascii="Consolas" w:eastAsia="Consolas" w:hAnsi="Consolas"/>
          <w:sz w:val="14"/>
        </w:rPr>
        <w:t xml:space="preserve">    fig_counter += 1</w:t>
      </w:r>
    </w:p>
    <w:p w14:paraId="2BCF3D54" w14:textId="77777777" w:rsidR="00861ED4" w:rsidRDefault="00000000">
      <w:pPr>
        <w:spacing w:after="0"/>
      </w:pPr>
      <w:r>
        <w:rPr>
          <w:rFonts w:ascii="Consolas" w:eastAsia="Consolas" w:hAnsi="Consolas"/>
          <w:sz w:val="14"/>
        </w:rPr>
        <w:t xml:space="preserve">    doc.add_picture(str(path), width=Inches(width))</w:t>
      </w:r>
    </w:p>
    <w:p w14:paraId="487093CF" w14:textId="77777777" w:rsidR="00861ED4" w:rsidRDefault="00000000">
      <w:pPr>
        <w:spacing w:after="0"/>
      </w:pPr>
      <w:r>
        <w:rPr>
          <w:rFonts w:ascii="Consolas" w:eastAsia="Consolas" w:hAnsi="Consolas"/>
          <w:sz w:val="14"/>
        </w:rPr>
        <w:t xml:space="preserve">    doc.paragraphs[-1].alignment = WD_ALIGN_PARAGRAPH.CENTER</w:t>
      </w:r>
    </w:p>
    <w:p w14:paraId="21E3534D" w14:textId="77777777" w:rsidR="00861ED4" w:rsidRDefault="00000000">
      <w:pPr>
        <w:spacing w:after="0"/>
      </w:pPr>
      <w:r>
        <w:rPr>
          <w:rFonts w:ascii="Consolas" w:eastAsia="Consolas" w:hAnsi="Consolas"/>
          <w:sz w:val="14"/>
        </w:rPr>
        <w:t xml:space="preserve">    cap = doc.add_paragraph()</w:t>
      </w:r>
    </w:p>
    <w:p w14:paraId="28FF886A" w14:textId="77777777" w:rsidR="00861ED4" w:rsidRDefault="00000000">
      <w:pPr>
        <w:spacing w:after="0"/>
      </w:pPr>
      <w:r>
        <w:rPr>
          <w:rFonts w:ascii="Consolas" w:eastAsia="Consolas" w:hAnsi="Consolas"/>
          <w:sz w:val="14"/>
        </w:rPr>
        <w:t xml:space="preserve">    cap.alignment = WD_ALIGN_PARAGRAPH.CENTER</w:t>
      </w:r>
    </w:p>
    <w:p w14:paraId="6E21235F" w14:textId="77777777" w:rsidR="00861ED4" w:rsidRDefault="00000000">
      <w:pPr>
        <w:spacing w:after="0"/>
      </w:pPr>
      <w:r>
        <w:rPr>
          <w:rFonts w:ascii="Consolas" w:eastAsia="Consolas" w:hAnsi="Consolas"/>
          <w:sz w:val="14"/>
        </w:rPr>
        <w:t xml:space="preserve">    r = cap.add_run(f"Figure {fig_counter}: {caption}")</w:t>
      </w:r>
    </w:p>
    <w:p w14:paraId="0856DDB0" w14:textId="77777777" w:rsidR="00861ED4" w:rsidRDefault="00000000">
      <w:pPr>
        <w:spacing w:after="0"/>
      </w:pPr>
      <w:r>
        <w:rPr>
          <w:rFonts w:ascii="Consolas" w:eastAsia="Consolas" w:hAnsi="Consolas"/>
          <w:sz w:val="14"/>
        </w:rPr>
        <w:t xml:space="preserve">    r.italic, r.font.size = True, Pt(9.5)</w:t>
      </w:r>
    </w:p>
    <w:p w14:paraId="07836B41" w14:textId="77777777" w:rsidR="00861ED4" w:rsidRDefault="00000000">
      <w:pPr>
        <w:spacing w:after="0"/>
      </w:pPr>
      <w:r>
        <w:rPr>
          <w:rFonts w:ascii="Consolas" w:eastAsia="Consolas" w:hAnsi="Consolas"/>
          <w:sz w:val="14"/>
        </w:rPr>
        <w:t xml:space="preserve"> </w:t>
      </w:r>
    </w:p>
    <w:p w14:paraId="57B64692" w14:textId="77777777" w:rsidR="00861ED4" w:rsidRDefault="00000000">
      <w:pPr>
        <w:spacing w:after="0"/>
      </w:pPr>
      <w:r>
        <w:rPr>
          <w:rFonts w:ascii="Consolas" w:eastAsia="Consolas" w:hAnsi="Consolas"/>
          <w:sz w:val="14"/>
        </w:rPr>
        <w:t xml:space="preserve"> </w:t>
      </w:r>
    </w:p>
    <w:p w14:paraId="06BE4475" w14:textId="77777777" w:rsidR="00861ED4" w:rsidRDefault="00000000">
      <w:pPr>
        <w:spacing w:after="0"/>
      </w:pPr>
      <w:r>
        <w:rPr>
          <w:rFonts w:ascii="Consolas" w:eastAsia="Consolas" w:hAnsi="Consolas"/>
          <w:sz w:val="14"/>
        </w:rPr>
        <w:t>def table(doc, header, rows, caption, widths=None, font=9):</w:t>
      </w:r>
    </w:p>
    <w:p w14:paraId="4C54E1D1" w14:textId="77777777" w:rsidR="00861ED4" w:rsidRDefault="00000000">
      <w:pPr>
        <w:spacing w:after="0"/>
      </w:pPr>
      <w:r>
        <w:rPr>
          <w:rFonts w:ascii="Consolas" w:eastAsia="Consolas" w:hAnsi="Consolas"/>
          <w:sz w:val="14"/>
        </w:rPr>
        <w:t xml:space="preserve">    global table_counter</w:t>
      </w:r>
    </w:p>
    <w:p w14:paraId="6F67FA4C" w14:textId="77777777" w:rsidR="00861ED4" w:rsidRDefault="00000000">
      <w:pPr>
        <w:spacing w:after="0"/>
      </w:pPr>
      <w:r>
        <w:rPr>
          <w:rFonts w:ascii="Consolas" w:eastAsia="Consolas" w:hAnsi="Consolas"/>
          <w:sz w:val="14"/>
        </w:rPr>
        <w:t xml:space="preserve">    table_counter += 1</w:t>
      </w:r>
    </w:p>
    <w:p w14:paraId="02FA1A9E" w14:textId="77777777" w:rsidR="00861ED4" w:rsidRDefault="00000000">
      <w:pPr>
        <w:spacing w:after="0"/>
      </w:pPr>
      <w:r>
        <w:rPr>
          <w:rFonts w:ascii="Consolas" w:eastAsia="Consolas" w:hAnsi="Consolas"/>
          <w:sz w:val="14"/>
        </w:rPr>
        <w:t xml:space="preserve">    cap = doc.add_paragraph()</w:t>
      </w:r>
    </w:p>
    <w:p w14:paraId="4FDBCD2E" w14:textId="77777777" w:rsidR="00861ED4" w:rsidRDefault="00000000">
      <w:pPr>
        <w:spacing w:after="0"/>
      </w:pPr>
      <w:r>
        <w:rPr>
          <w:rFonts w:ascii="Consolas" w:eastAsia="Consolas" w:hAnsi="Consolas"/>
          <w:sz w:val="14"/>
        </w:rPr>
        <w:t xml:space="preserve">    r = cap.add_run(f"Table {table_counter}: {caption}")</w:t>
      </w:r>
    </w:p>
    <w:p w14:paraId="3E5B36E1" w14:textId="77777777" w:rsidR="00861ED4" w:rsidRDefault="00000000">
      <w:pPr>
        <w:spacing w:after="0"/>
      </w:pPr>
      <w:r>
        <w:rPr>
          <w:rFonts w:ascii="Consolas" w:eastAsia="Consolas" w:hAnsi="Consolas"/>
          <w:sz w:val="14"/>
        </w:rPr>
        <w:t xml:space="preserve">    r.bold, r.font.size = True, Pt(10)</w:t>
      </w:r>
    </w:p>
    <w:p w14:paraId="4C552610" w14:textId="77777777" w:rsidR="00861ED4" w:rsidRDefault="00000000">
      <w:pPr>
        <w:spacing w:after="0"/>
      </w:pPr>
      <w:r>
        <w:rPr>
          <w:rFonts w:ascii="Consolas" w:eastAsia="Consolas" w:hAnsi="Consolas"/>
          <w:sz w:val="14"/>
        </w:rPr>
        <w:t xml:space="preserve">    t = doc.add_table(rows=1, cols=len(header))</w:t>
      </w:r>
    </w:p>
    <w:p w14:paraId="79A202DC" w14:textId="77777777" w:rsidR="00861ED4" w:rsidRDefault="00000000">
      <w:pPr>
        <w:spacing w:after="0"/>
      </w:pPr>
      <w:r>
        <w:rPr>
          <w:rFonts w:ascii="Consolas" w:eastAsia="Consolas" w:hAnsi="Consolas"/>
          <w:sz w:val="14"/>
        </w:rPr>
        <w:t xml:space="preserve">    t.style = "Table Grid"</w:t>
      </w:r>
    </w:p>
    <w:p w14:paraId="5754A3F6" w14:textId="77777777" w:rsidR="00861ED4" w:rsidRDefault="00000000">
      <w:pPr>
        <w:spacing w:after="0"/>
      </w:pPr>
      <w:r>
        <w:rPr>
          <w:rFonts w:ascii="Consolas" w:eastAsia="Consolas" w:hAnsi="Consolas"/>
          <w:sz w:val="14"/>
        </w:rPr>
        <w:t xml:space="preserve">    t.alignment = WD_TABLE_ALIGNMENT.CENTER</w:t>
      </w:r>
    </w:p>
    <w:p w14:paraId="6522FFE3" w14:textId="77777777" w:rsidR="00861ED4" w:rsidRDefault="00000000">
      <w:pPr>
        <w:spacing w:after="0"/>
      </w:pPr>
      <w:r>
        <w:rPr>
          <w:rFonts w:ascii="Consolas" w:eastAsia="Consolas" w:hAnsi="Consolas"/>
          <w:sz w:val="14"/>
        </w:rPr>
        <w:t xml:space="preserve">    for i, h in enumerate(header):</w:t>
      </w:r>
    </w:p>
    <w:p w14:paraId="0ABF9A69" w14:textId="77777777" w:rsidR="00861ED4" w:rsidRDefault="00000000">
      <w:pPr>
        <w:spacing w:after="0"/>
      </w:pPr>
      <w:r>
        <w:rPr>
          <w:rFonts w:ascii="Consolas" w:eastAsia="Consolas" w:hAnsi="Consolas"/>
          <w:sz w:val="14"/>
        </w:rPr>
        <w:t xml:space="preserve">        c = t.rows[0].cells[i]</w:t>
      </w:r>
    </w:p>
    <w:p w14:paraId="739353AE" w14:textId="77777777" w:rsidR="00861ED4" w:rsidRDefault="00000000">
      <w:pPr>
        <w:spacing w:after="0"/>
      </w:pPr>
      <w:r>
        <w:rPr>
          <w:rFonts w:ascii="Consolas" w:eastAsia="Consolas" w:hAnsi="Consolas"/>
          <w:sz w:val="14"/>
        </w:rPr>
        <w:t xml:space="preserve">        c.text = ""</w:t>
      </w:r>
    </w:p>
    <w:p w14:paraId="75FE3A7C" w14:textId="77777777" w:rsidR="00861ED4" w:rsidRDefault="00000000">
      <w:pPr>
        <w:spacing w:after="0"/>
      </w:pPr>
      <w:r>
        <w:rPr>
          <w:rFonts w:ascii="Consolas" w:eastAsia="Consolas" w:hAnsi="Consolas"/>
          <w:sz w:val="14"/>
        </w:rPr>
        <w:t xml:space="preserve">        run = c.paragraphs[0].add_run(str(h))</w:t>
      </w:r>
    </w:p>
    <w:p w14:paraId="3516A60D" w14:textId="77777777" w:rsidR="00861ED4" w:rsidRDefault="00000000">
      <w:pPr>
        <w:spacing w:after="0"/>
      </w:pPr>
      <w:r>
        <w:rPr>
          <w:rFonts w:ascii="Consolas" w:eastAsia="Consolas" w:hAnsi="Consolas"/>
          <w:sz w:val="14"/>
        </w:rPr>
        <w:t xml:space="preserve">        run.bold, run.font.size = True, Pt(font)</w:t>
      </w:r>
    </w:p>
    <w:p w14:paraId="40ED1611" w14:textId="77777777" w:rsidR="00861ED4" w:rsidRDefault="00000000">
      <w:pPr>
        <w:spacing w:after="0"/>
      </w:pPr>
      <w:r>
        <w:rPr>
          <w:rFonts w:ascii="Consolas" w:eastAsia="Consolas" w:hAnsi="Consolas"/>
          <w:sz w:val="14"/>
        </w:rPr>
        <w:t xml:space="preserve">        shade(c, "D9E2F3")</w:t>
      </w:r>
    </w:p>
    <w:p w14:paraId="62745FBE" w14:textId="77777777" w:rsidR="00861ED4" w:rsidRDefault="00000000">
      <w:pPr>
        <w:spacing w:after="0"/>
      </w:pPr>
      <w:r>
        <w:rPr>
          <w:rFonts w:ascii="Consolas" w:eastAsia="Consolas" w:hAnsi="Consolas"/>
          <w:sz w:val="14"/>
        </w:rPr>
        <w:t xml:space="preserve">    for row in rows:</w:t>
      </w:r>
    </w:p>
    <w:p w14:paraId="2589E680" w14:textId="77777777" w:rsidR="00861ED4" w:rsidRDefault="00000000">
      <w:pPr>
        <w:spacing w:after="0"/>
      </w:pPr>
      <w:r>
        <w:rPr>
          <w:rFonts w:ascii="Consolas" w:eastAsia="Consolas" w:hAnsi="Consolas"/>
          <w:sz w:val="14"/>
        </w:rPr>
        <w:t xml:space="preserve">        cells = t.add_row().cells</w:t>
      </w:r>
    </w:p>
    <w:p w14:paraId="365C743F" w14:textId="77777777" w:rsidR="00861ED4" w:rsidRDefault="00000000">
      <w:pPr>
        <w:spacing w:after="0"/>
      </w:pPr>
      <w:r>
        <w:rPr>
          <w:rFonts w:ascii="Consolas" w:eastAsia="Consolas" w:hAnsi="Consolas"/>
          <w:sz w:val="14"/>
        </w:rPr>
        <w:lastRenderedPageBreak/>
        <w:t xml:space="preserve">        for i, v in enumerate(row):</w:t>
      </w:r>
    </w:p>
    <w:p w14:paraId="13E47420" w14:textId="77777777" w:rsidR="00861ED4" w:rsidRDefault="00000000">
      <w:pPr>
        <w:spacing w:after="0"/>
      </w:pPr>
      <w:r>
        <w:rPr>
          <w:rFonts w:ascii="Consolas" w:eastAsia="Consolas" w:hAnsi="Consolas"/>
          <w:sz w:val="14"/>
        </w:rPr>
        <w:t xml:space="preserve">            cells[i].text = ""</w:t>
      </w:r>
    </w:p>
    <w:p w14:paraId="3E479DEE" w14:textId="77777777" w:rsidR="00861ED4" w:rsidRDefault="00000000">
      <w:pPr>
        <w:spacing w:after="0"/>
      </w:pPr>
      <w:r>
        <w:rPr>
          <w:rFonts w:ascii="Consolas" w:eastAsia="Consolas" w:hAnsi="Consolas"/>
          <w:sz w:val="14"/>
        </w:rPr>
        <w:t xml:space="preserve">            cells[i].paragraphs[0].add_run(str(v)).font.size = Pt(font)</w:t>
      </w:r>
    </w:p>
    <w:p w14:paraId="5C82970A" w14:textId="77777777" w:rsidR="00861ED4" w:rsidRDefault="00000000">
      <w:pPr>
        <w:spacing w:after="0"/>
      </w:pPr>
      <w:r>
        <w:rPr>
          <w:rFonts w:ascii="Consolas" w:eastAsia="Consolas" w:hAnsi="Consolas"/>
          <w:sz w:val="14"/>
        </w:rPr>
        <w:t xml:space="preserve">    if widths:</w:t>
      </w:r>
    </w:p>
    <w:p w14:paraId="18E943D6" w14:textId="77777777" w:rsidR="00861ED4" w:rsidRDefault="00000000">
      <w:pPr>
        <w:spacing w:after="0"/>
      </w:pPr>
      <w:r>
        <w:rPr>
          <w:rFonts w:ascii="Consolas" w:eastAsia="Consolas" w:hAnsi="Consolas"/>
          <w:sz w:val="14"/>
        </w:rPr>
        <w:t xml:space="preserve">        for row in t.rows:</w:t>
      </w:r>
    </w:p>
    <w:p w14:paraId="47DC1D1E" w14:textId="77777777" w:rsidR="00861ED4" w:rsidRDefault="00000000">
      <w:pPr>
        <w:spacing w:after="0"/>
      </w:pPr>
      <w:r>
        <w:rPr>
          <w:rFonts w:ascii="Consolas" w:eastAsia="Consolas" w:hAnsi="Consolas"/>
          <w:sz w:val="14"/>
        </w:rPr>
        <w:t xml:space="preserve">            for i, w in enumerate(widths):</w:t>
      </w:r>
    </w:p>
    <w:p w14:paraId="6255E076" w14:textId="77777777" w:rsidR="00861ED4" w:rsidRDefault="00000000">
      <w:pPr>
        <w:spacing w:after="0"/>
      </w:pPr>
      <w:r>
        <w:rPr>
          <w:rFonts w:ascii="Consolas" w:eastAsia="Consolas" w:hAnsi="Consolas"/>
          <w:sz w:val="14"/>
        </w:rPr>
        <w:t xml:space="preserve">                row.cells[i].width = Inches(w)</w:t>
      </w:r>
    </w:p>
    <w:p w14:paraId="13910389" w14:textId="77777777" w:rsidR="00861ED4" w:rsidRDefault="00000000">
      <w:pPr>
        <w:spacing w:after="0"/>
      </w:pPr>
      <w:r>
        <w:rPr>
          <w:rFonts w:ascii="Consolas" w:eastAsia="Consolas" w:hAnsi="Consolas"/>
          <w:sz w:val="14"/>
        </w:rPr>
        <w:t xml:space="preserve">    doc.add_paragraph()</w:t>
      </w:r>
    </w:p>
    <w:p w14:paraId="3D414B21" w14:textId="77777777" w:rsidR="00861ED4" w:rsidRDefault="00000000">
      <w:pPr>
        <w:spacing w:after="0"/>
      </w:pPr>
      <w:r>
        <w:rPr>
          <w:rFonts w:ascii="Consolas" w:eastAsia="Consolas" w:hAnsi="Consolas"/>
          <w:sz w:val="14"/>
        </w:rPr>
        <w:t xml:space="preserve"> </w:t>
      </w:r>
    </w:p>
    <w:p w14:paraId="0CEBF8D9" w14:textId="77777777" w:rsidR="00861ED4" w:rsidRDefault="00000000">
      <w:pPr>
        <w:spacing w:after="0"/>
      </w:pPr>
      <w:r>
        <w:rPr>
          <w:rFonts w:ascii="Consolas" w:eastAsia="Consolas" w:hAnsi="Consolas"/>
          <w:sz w:val="14"/>
        </w:rPr>
        <w:t xml:space="preserve"> </w:t>
      </w:r>
    </w:p>
    <w:p w14:paraId="53B657BA" w14:textId="77777777" w:rsidR="00861ED4" w:rsidRDefault="00000000">
      <w:pPr>
        <w:spacing w:after="0"/>
      </w:pPr>
      <w:r>
        <w:rPr>
          <w:rFonts w:ascii="Consolas" w:eastAsia="Consolas" w:hAnsi="Consolas"/>
          <w:sz w:val="14"/>
        </w:rPr>
        <w:t>def code_block(doc, text):</w:t>
      </w:r>
    </w:p>
    <w:p w14:paraId="15504B92" w14:textId="77777777" w:rsidR="00861ED4" w:rsidRDefault="00000000">
      <w:pPr>
        <w:spacing w:after="0"/>
      </w:pPr>
      <w:r>
        <w:rPr>
          <w:rFonts w:ascii="Consolas" w:eastAsia="Consolas" w:hAnsi="Consolas"/>
          <w:sz w:val="14"/>
        </w:rPr>
        <w:t xml:space="preserve">    for line in text.splitlines():</w:t>
      </w:r>
    </w:p>
    <w:p w14:paraId="446FE114" w14:textId="77777777" w:rsidR="00861ED4" w:rsidRDefault="00000000">
      <w:pPr>
        <w:spacing w:after="0"/>
      </w:pPr>
      <w:r>
        <w:rPr>
          <w:rFonts w:ascii="Consolas" w:eastAsia="Consolas" w:hAnsi="Consolas"/>
          <w:sz w:val="14"/>
        </w:rPr>
        <w:t xml:space="preserve">        p = doc.add_paragraph()</w:t>
      </w:r>
    </w:p>
    <w:p w14:paraId="131A8938" w14:textId="77777777" w:rsidR="00861ED4" w:rsidRDefault="00000000">
      <w:pPr>
        <w:spacing w:after="0"/>
      </w:pPr>
      <w:r>
        <w:rPr>
          <w:rFonts w:ascii="Consolas" w:eastAsia="Consolas" w:hAnsi="Consolas"/>
          <w:sz w:val="14"/>
        </w:rPr>
        <w:t xml:space="preserve">        p.paragraph_format.space_after = Pt(0)</w:t>
      </w:r>
    </w:p>
    <w:p w14:paraId="7C0EF1B9" w14:textId="77777777" w:rsidR="00861ED4" w:rsidRDefault="00000000">
      <w:pPr>
        <w:spacing w:after="0"/>
      </w:pPr>
      <w:r>
        <w:rPr>
          <w:rFonts w:ascii="Consolas" w:eastAsia="Consolas" w:hAnsi="Consolas"/>
          <w:sz w:val="14"/>
        </w:rPr>
        <w:t xml:space="preserve">        p.paragraph_format.space_before = Pt(0)</w:t>
      </w:r>
    </w:p>
    <w:p w14:paraId="645C31E1" w14:textId="77777777" w:rsidR="00861ED4" w:rsidRDefault="00000000">
      <w:pPr>
        <w:spacing w:after="0"/>
      </w:pPr>
      <w:r>
        <w:rPr>
          <w:rFonts w:ascii="Consolas" w:eastAsia="Consolas" w:hAnsi="Consolas"/>
          <w:sz w:val="14"/>
        </w:rPr>
        <w:t xml:space="preserve">        run = p.add_run(line if line else " ")</w:t>
      </w:r>
    </w:p>
    <w:p w14:paraId="3FF25F54" w14:textId="77777777" w:rsidR="00861ED4" w:rsidRDefault="00000000">
      <w:pPr>
        <w:spacing w:after="0"/>
      </w:pPr>
      <w:r>
        <w:rPr>
          <w:rFonts w:ascii="Consolas" w:eastAsia="Consolas" w:hAnsi="Consolas"/>
          <w:sz w:val="14"/>
        </w:rPr>
        <w:t xml:space="preserve">        run.font.name = "Consolas"</w:t>
      </w:r>
    </w:p>
    <w:p w14:paraId="503FE425" w14:textId="77777777" w:rsidR="00861ED4" w:rsidRDefault="00000000">
      <w:pPr>
        <w:spacing w:after="0"/>
      </w:pPr>
      <w:r>
        <w:rPr>
          <w:rFonts w:ascii="Consolas" w:eastAsia="Consolas" w:hAnsi="Consolas"/>
          <w:sz w:val="14"/>
        </w:rPr>
        <w:t xml:space="preserve">        run._element.rPr.rFonts.set(qn("w:eastAsia"), "Consolas")</w:t>
      </w:r>
    </w:p>
    <w:p w14:paraId="3E2035FC" w14:textId="77777777" w:rsidR="00861ED4" w:rsidRDefault="00000000">
      <w:pPr>
        <w:spacing w:after="0"/>
      </w:pPr>
      <w:r>
        <w:rPr>
          <w:rFonts w:ascii="Consolas" w:eastAsia="Consolas" w:hAnsi="Consolas"/>
          <w:sz w:val="14"/>
        </w:rPr>
        <w:t xml:space="preserve">        run.font.size = Pt(7)</w:t>
      </w:r>
    </w:p>
    <w:p w14:paraId="74C3D684" w14:textId="77777777" w:rsidR="00861ED4" w:rsidRDefault="00000000">
      <w:pPr>
        <w:spacing w:after="0"/>
      </w:pPr>
      <w:r>
        <w:rPr>
          <w:rFonts w:ascii="Consolas" w:eastAsia="Consolas" w:hAnsi="Consolas"/>
          <w:sz w:val="14"/>
        </w:rPr>
        <w:t xml:space="preserve"> </w:t>
      </w:r>
    </w:p>
    <w:p w14:paraId="18097B38" w14:textId="77777777" w:rsidR="00861ED4" w:rsidRDefault="00000000">
      <w:pPr>
        <w:spacing w:after="0"/>
      </w:pPr>
      <w:r>
        <w:rPr>
          <w:rFonts w:ascii="Consolas" w:eastAsia="Consolas" w:hAnsi="Consolas"/>
          <w:sz w:val="14"/>
        </w:rPr>
        <w:t xml:space="preserve"> </w:t>
      </w:r>
    </w:p>
    <w:p w14:paraId="3EC8D129" w14:textId="77777777" w:rsidR="00861ED4" w:rsidRDefault="00000000">
      <w:pPr>
        <w:spacing w:after="0"/>
      </w:pPr>
      <w:r>
        <w:rPr>
          <w:rFonts w:ascii="Consolas" w:eastAsia="Consolas" w:hAnsi="Consolas"/>
          <w:sz w:val="14"/>
        </w:rPr>
        <w:t>def read_or_none(fn, path):</w:t>
      </w:r>
    </w:p>
    <w:p w14:paraId="390CE61D" w14:textId="77777777" w:rsidR="00861ED4" w:rsidRDefault="00000000">
      <w:pPr>
        <w:spacing w:after="0"/>
      </w:pPr>
      <w:r>
        <w:rPr>
          <w:rFonts w:ascii="Consolas" w:eastAsia="Consolas" w:hAnsi="Consolas"/>
          <w:sz w:val="14"/>
        </w:rPr>
        <w:t xml:space="preserve">    try:</w:t>
      </w:r>
    </w:p>
    <w:p w14:paraId="3EE4C6AB" w14:textId="77777777" w:rsidR="00861ED4" w:rsidRDefault="00000000">
      <w:pPr>
        <w:spacing w:after="0"/>
      </w:pPr>
      <w:r>
        <w:rPr>
          <w:rFonts w:ascii="Consolas" w:eastAsia="Consolas" w:hAnsi="Consolas"/>
          <w:sz w:val="14"/>
        </w:rPr>
        <w:t xml:space="preserve">        return fn(path)</w:t>
      </w:r>
    </w:p>
    <w:p w14:paraId="69A669AE" w14:textId="77777777" w:rsidR="00861ED4" w:rsidRDefault="00000000">
      <w:pPr>
        <w:spacing w:after="0"/>
      </w:pPr>
      <w:r>
        <w:rPr>
          <w:rFonts w:ascii="Consolas" w:eastAsia="Consolas" w:hAnsi="Consolas"/>
          <w:sz w:val="14"/>
        </w:rPr>
        <w:t xml:space="preserve">    except Exception:</w:t>
      </w:r>
    </w:p>
    <w:p w14:paraId="30313711" w14:textId="77777777" w:rsidR="00861ED4" w:rsidRDefault="00000000">
      <w:pPr>
        <w:spacing w:after="0"/>
      </w:pPr>
      <w:r>
        <w:rPr>
          <w:rFonts w:ascii="Consolas" w:eastAsia="Consolas" w:hAnsi="Consolas"/>
          <w:sz w:val="14"/>
        </w:rPr>
        <w:t xml:space="preserve">        return None</w:t>
      </w:r>
    </w:p>
    <w:p w14:paraId="6B1A4E81" w14:textId="77777777" w:rsidR="00861ED4" w:rsidRDefault="00000000">
      <w:pPr>
        <w:spacing w:after="0"/>
      </w:pPr>
      <w:r>
        <w:rPr>
          <w:rFonts w:ascii="Consolas" w:eastAsia="Consolas" w:hAnsi="Consolas"/>
          <w:sz w:val="14"/>
        </w:rPr>
        <w:t xml:space="preserve"> </w:t>
      </w:r>
    </w:p>
    <w:p w14:paraId="6B42A811" w14:textId="77777777" w:rsidR="00861ED4" w:rsidRDefault="00000000">
      <w:pPr>
        <w:spacing w:after="0"/>
      </w:pPr>
      <w:r>
        <w:rPr>
          <w:rFonts w:ascii="Consolas" w:eastAsia="Consolas" w:hAnsi="Consolas"/>
          <w:sz w:val="14"/>
        </w:rPr>
        <w:t xml:space="preserve"> </w:t>
      </w:r>
    </w:p>
    <w:p w14:paraId="77368218" w14:textId="77777777" w:rsidR="00861ED4" w:rsidRDefault="00000000">
      <w:pPr>
        <w:spacing w:after="0"/>
      </w:pPr>
      <w:r>
        <w:rPr>
          <w:rFonts w:ascii="Consolas" w:eastAsia="Consolas" w:hAnsi="Consolas"/>
          <w:sz w:val="14"/>
        </w:rPr>
        <w:t># ----------------------------------------------------------------------------</w:t>
      </w:r>
    </w:p>
    <w:p w14:paraId="0129BE8B" w14:textId="77777777" w:rsidR="00861ED4" w:rsidRDefault="00000000">
      <w:pPr>
        <w:spacing w:after="0"/>
      </w:pPr>
      <w:r>
        <w:rPr>
          <w:rFonts w:ascii="Consolas" w:eastAsia="Consolas" w:hAnsi="Consolas"/>
          <w:sz w:val="14"/>
        </w:rPr>
        <w:t># text that depends on the results</w:t>
      </w:r>
    </w:p>
    <w:p w14:paraId="397F9CA9" w14:textId="77777777" w:rsidR="00861ED4" w:rsidRDefault="00000000">
      <w:pPr>
        <w:spacing w:after="0"/>
      </w:pPr>
      <w:r>
        <w:rPr>
          <w:rFonts w:ascii="Consolas" w:eastAsia="Consolas" w:hAnsi="Consolas"/>
          <w:sz w:val="14"/>
        </w:rPr>
        <w:t># ----------------------------------------------------------------------------</w:t>
      </w:r>
    </w:p>
    <w:p w14:paraId="6FA9C1C8" w14:textId="77777777" w:rsidR="00861ED4" w:rsidRDefault="00000000">
      <w:pPr>
        <w:spacing w:after="0"/>
      </w:pPr>
      <w:r>
        <w:rPr>
          <w:rFonts w:ascii="Consolas" w:eastAsia="Consolas" w:hAnsi="Consolas"/>
          <w:sz w:val="14"/>
        </w:rPr>
        <w:t>def best_filter(rows, noise):</w:t>
      </w:r>
    </w:p>
    <w:p w14:paraId="5E7BF869" w14:textId="77777777" w:rsidR="00861ED4" w:rsidRDefault="00000000">
      <w:pPr>
        <w:spacing w:after="0"/>
      </w:pPr>
      <w:r>
        <w:rPr>
          <w:rFonts w:ascii="Consolas" w:eastAsia="Consolas" w:hAnsi="Consolas"/>
          <w:sz w:val="14"/>
        </w:rPr>
        <w:t xml:space="preserve">    sub = [r for r in rows if r["Noise type"] == noise and "Noisy" not in r["Image"]]</w:t>
      </w:r>
    </w:p>
    <w:p w14:paraId="54F5BD91" w14:textId="77777777" w:rsidR="00861ED4" w:rsidRDefault="00000000">
      <w:pPr>
        <w:spacing w:after="0"/>
      </w:pPr>
      <w:r>
        <w:rPr>
          <w:rFonts w:ascii="Consolas" w:eastAsia="Consolas" w:hAnsi="Consolas"/>
          <w:sz w:val="14"/>
        </w:rPr>
        <w:t xml:space="preserve">    if not sub:</w:t>
      </w:r>
    </w:p>
    <w:p w14:paraId="72765351" w14:textId="77777777" w:rsidR="00861ED4" w:rsidRDefault="00000000">
      <w:pPr>
        <w:spacing w:after="0"/>
      </w:pPr>
      <w:r>
        <w:rPr>
          <w:rFonts w:ascii="Consolas" w:eastAsia="Consolas" w:hAnsi="Consolas"/>
          <w:sz w:val="14"/>
        </w:rPr>
        <w:t xml:space="preserve">        return None</w:t>
      </w:r>
    </w:p>
    <w:p w14:paraId="40673CFE" w14:textId="77777777" w:rsidR="00861ED4" w:rsidRDefault="00000000">
      <w:pPr>
        <w:spacing w:after="0"/>
      </w:pPr>
      <w:r>
        <w:rPr>
          <w:rFonts w:ascii="Consolas" w:eastAsia="Consolas" w:hAnsi="Consolas"/>
          <w:sz w:val="14"/>
        </w:rPr>
        <w:t xml:space="preserve">    best_p = max(sub, key=lambda r: float(r["PSNR (dB)"]))</w:t>
      </w:r>
    </w:p>
    <w:p w14:paraId="539BABC6" w14:textId="77777777" w:rsidR="00861ED4" w:rsidRDefault="00000000">
      <w:pPr>
        <w:spacing w:after="0"/>
      </w:pPr>
      <w:r>
        <w:rPr>
          <w:rFonts w:ascii="Consolas" w:eastAsia="Consolas" w:hAnsi="Consolas"/>
          <w:sz w:val="14"/>
        </w:rPr>
        <w:t xml:space="preserve">    best_s = max(sub, key=lambda r: float(r["SSIM"]))</w:t>
      </w:r>
    </w:p>
    <w:p w14:paraId="16199A0F" w14:textId="77777777" w:rsidR="00861ED4" w:rsidRDefault="00000000">
      <w:pPr>
        <w:spacing w:after="0"/>
      </w:pPr>
      <w:r>
        <w:rPr>
          <w:rFonts w:ascii="Consolas" w:eastAsia="Consolas" w:hAnsi="Consolas"/>
          <w:sz w:val="14"/>
        </w:rPr>
        <w:t xml:space="preserve">    base = [r for r in rows if r["Noise type"] == noise and "Noisy" in r["Image"]][0]</w:t>
      </w:r>
    </w:p>
    <w:p w14:paraId="6F37DDBB" w14:textId="77777777" w:rsidR="00861ED4" w:rsidRDefault="00000000">
      <w:pPr>
        <w:spacing w:after="0"/>
      </w:pPr>
      <w:r>
        <w:rPr>
          <w:rFonts w:ascii="Consolas" w:eastAsia="Consolas" w:hAnsi="Consolas"/>
          <w:sz w:val="14"/>
        </w:rPr>
        <w:t xml:space="preserve">    return best_p, best_s, base</w:t>
      </w:r>
    </w:p>
    <w:p w14:paraId="4D42362F" w14:textId="77777777" w:rsidR="00861ED4" w:rsidRDefault="00000000">
      <w:pPr>
        <w:spacing w:after="0"/>
      </w:pPr>
      <w:r>
        <w:rPr>
          <w:rFonts w:ascii="Consolas" w:eastAsia="Consolas" w:hAnsi="Consolas"/>
          <w:sz w:val="14"/>
        </w:rPr>
        <w:t xml:space="preserve"> </w:t>
      </w:r>
    </w:p>
    <w:p w14:paraId="00258E9B" w14:textId="77777777" w:rsidR="00861ED4" w:rsidRDefault="00000000">
      <w:pPr>
        <w:spacing w:after="0"/>
      </w:pPr>
      <w:r>
        <w:rPr>
          <w:rFonts w:ascii="Consolas" w:eastAsia="Consolas" w:hAnsi="Consolas"/>
          <w:sz w:val="14"/>
        </w:rPr>
        <w:t xml:space="preserve"> </w:t>
      </w:r>
    </w:p>
    <w:p w14:paraId="3BDC8881" w14:textId="77777777" w:rsidR="00861ED4" w:rsidRDefault="00000000">
      <w:pPr>
        <w:spacing w:after="0"/>
      </w:pPr>
      <w:r>
        <w:rPr>
          <w:rFonts w:ascii="Consolas" w:eastAsia="Consolas" w:hAnsi="Consolas"/>
          <w:sz w:val="14"/>
        </w:rPr>
        <w:t># ----------------------------------------------------------------------------</w:t>
      </w:r>
    </w:p>
    <w:p w14:paraId="166D9F8C" w14:textId="77777777" w:rsidR="00861ED4" w:rsidRDefault="00000000">
      <w:pPr>
        <w:spacing w:after="0"/>
      </w:pPr>
      <w:r>
        <w:rPr>
          <w:rFonts w:ascii="Consolas" w:eastAsia="Consolas" w:hAnsi="Consolas"/>
          <w:sz w:val="14"/>
        </w:rPr>
        <w:t>def main():</w:t>
      </w:r>
    </w:p>
    <w:p w14:paraId="068E8831" w14:textId="77777777" w:rsidR="00861ED4" w:rsidRDefault="00000000">
      <w:pPr>
        <w:spacing w:after="0"/>
      </w:pPr>
      <w:r>
        <w:rPr>
          <w:rFonts w:ascii="Consolas" w:eastAsia="Consolas" w:hAnsi="Consolas"/>
          <w:sz w:val="14"/>
        </w:rPr>
        <w:t xml:space="preserve">    cfg = load_config()</w:t>
      </w:r>
    </w:p>
    <w:p w14:paraId="250B7A79" w14:textId="77777777" w:rsidR="00861ED4" w:rsidRDefault="00000000">
      <w:pPr>
        <w:spacing w:after="0"/>
      </w:pPr>
      <w:r>
        <w:rPr>
          <w:rFonts w:ascii="Consolas" w:eastAsia="Consolas" w:hAnsi="Consolas"/>
          <w:sz w:val="14"/>
        </w:rPr>
        <w:t xml:space="preserve">    t1, t2 = OUT_DIR / "task1", OUT_DIR / "task2"</w:t>
      </w:r>
    </w:p>
    <w:p w14:paraId="4466300D" w14:textId="77777777" w:rsidR="00861ED4" w:rsidRDefault="00000000">
      <w:pPr>
        <w:spacing w:after="0"/>
      </w:pPr>
      <w:r>
        <w:rPr>
          <w:rFonts w:ascii="Consolas" w:eastAsia="Consolas" w:hAnsi="Consolas"/>
          <w:sz w:val="14"/>
        </w:rPr>
        <w:t xml:space="preserve">    t3, t4 = OUT_DIR / "task3", OUT_DIR / "task4"</w:t>
      </w:r>
    </w:p>
    <w:p w14:paraId="1F4E3020" w14:textId="77777777" w:rsidR="00861ED4" w:rsidRDefault="00000000">
      <w:pPr>
        <w:spacing w:after="0"/>
      </w:pPr>
      <w:r>
        <w:rPr>
          <w:rFonts w:ascii="Consolas" w:eastAsia="Consolas" w:hAnsi="Consolas"/>
          <w:sz w:val="14"/>
        </w:rPr>
        <w:t xml:space="preserve">    s1 = read_or_none(read_json, t1 / "summary.json") or {}</w:t>
      </w:r>
    </w:p>
    <w:p w14:paraId="15990775" w14:textId="77777777" w:rsidR="00861ED4" w:rsidRDefault="00000000">
      <w:pPr>
        <w:spacing w:after="0"/>
      </w:pPr>
      <w:r>
        <w:rPr>
          <w:rFonts w:ascii="Consolas" w:eastAsia="Consolas" w:hAnsi="Consolas"/>
          <w:sz w:val="14"/>
        </w:rPr>
        <w:t xml:space="preserve">    s2 = read_or_none(read_json, t2 / "summary.json") or {}</w:t>
      </w:r>
    </w:p>
    <w:p w14:paraId="2ABFC016" w14:textId="77777777" w:rsidR="00861ED4" w:rsidRDefault="00000000">
      <w:pPr>
        <w:spacing w:after="0"/>
      </w:pPr>
      <w:r>
        <w:rPr>
          <w:rFonts w:ascii="Consolas" w:eastAsia="Consolas" w:hAnsi="Consolas"/>
          <w:sz w:val="14"/>
        </w:rPr>
        <w:t xml:space="preserve">    s3 = read_or_none(read_json, t3 / "summary.json") or {}</w:t>
      </w:r>
    </w:p>
    <w:p w14:paraId="1938E8C2" w14:textId="77777777" w:rsidR="00861ED4" w:rsidRDefault="00000000">
      <w:pPr>
        <w:spacing w:after="0"/>
      </w:pPr>
      <w:r>
        <w:rPr>
          <w:rFonts w:ascii="Consolas" w:eastAsia="Consolas" w:hAnsi="Consolas"/>
          <w:sz w:val="14"/>
        </w:rPr>
        <w:t xml:space="preserve">    s4 = read_or_none(read_json, t4 / "summary.json") or {}</w:t>
      </w:r>
    </w:p>
    <w:p w14:paraId="37460902" w14:textId="77777777" w:rsidR="00861ED4" w:rsidRDefault="00000000">
      <w:pPr>
        <w:spacing w:after="0"/>
      </w:pPr>
      <w:r>
        <w:rPr>
          <w:rFonts w:ascii="Consolas" w:eastAsia="Consolas" w:hAnsi="Consolas"/>
          <w:sz w:val="14"/>
        </w:rPr>
        <w:t xml:space="preserve"> </w:t>
      </w:r>
    </w:p>
    <w:p w14:paraId="14D463DA" w14:textId="77777777" w:rsidR="00861ED4" w:rsidRDefault="00000000">
      <w:pPr>
        <w:spacing w:after="0"/>
      </w:pPr>
      <w:r>
        <w:rPr>
          <w:rFonts w:ascii="Consolas" w:eastAsia="Consolas" w:hAnsi="Consolas"/>
          <w:sz w:val="14"/>
        </w:rPr>
        <w:t xml:space="preserve">    doc = Document()</w:t>
      </w:r>
    </w:p>
    <w:p w14:paraId="330758AB" w14:textId="77777777" w:rsidR="00861ED4" w:rsidRDefault="00000000">
      <w:pPr>
        <w:spacing w:after="0"/>
      </w:pPr>
      <w:r>
        <w:rPr>
          <w:rFonts w:ascii="Consolas" w:eastAsia="Consolas" w:hAnsi="Consolas"/>
          <w:sz w:val="14"/>
        </w:rPr>
        <w:t xml:space="preserve">    st = doc.styles["Normal"]</w:t>
      </w:r>
    </w:p>
    <w:p w14:paraId="3BE173FC" w14:textId="77777777" w:rsidR="00861ED4" w:rsidRDefault="00000000">
      <w:pPr>
        <w:spacing w:after="0"/>
      </w:pPr>
      <w:r>
        <w:rPr>
          <w:rFonts w:ascii="Consolas" w:eastAsia="Consolas" w:hAnsi="Consolas"/>
          <w:sz w:val="14"/>
        </w:rPr>
        <w:t xml:space="preserve">    st.font.name, st.font.size = "Calibri", Pt(11)</w:t>
      </w:r>
    </w:p>
    <w:p w14:paraId="532B588C" w14:textId="77777777" w:rsidR="00861ED4" w:rsidRDefault="00000000">
      <w:pPr>
        <w:spacing w:after="0"/>
      </w:pPr>
      <w:r>
        <w:rPr>
          <w:rFonts w:ascii="Consolas" w:eastAsia="Consolas" w:hAnsi="Consolas"/>
          <w:sz w:val="14"/>
        </w:rPr>
        <w:t xml:space="preserve">    for sec in doc.sections:</w:t>
      </w:r>
    </w:p>
    <w:p w14:paraId="40F0D012" w14:textId="77777777" w:rsidR="00861ED4" w:rsidRDefault="00000000">
      <w:pPr>
        <w:spacing w:after="0"/>
      </w:pPr>
      <w:r>
        <w:rPr>
          <w:rFonts w:ascii="Consolas" w:eastAsia="Consolas" w:hAnsi="Consolas"/>
          <w:sz w:val="14"/>
        </w:rPr>
        <w:t xml:space="preserve">        sec.left_margin = sec.right_margin = Inches(0.9)</w:t>
      </w:r>
    </w:p>
    <w:p w14:paraId="716B1AE0" w14:textId="77777777" w:rsidR="00861ED4" w:rsidRDefault="00000000">
      <w:pPr>
        <w:spacing w:after="0"/>
      </w:pPr>
      <w:r>
        <w:rPr>
          <w:rFonts w:ascii="Consolas" w:eastAsia="Consolas" w:hAnsi="Consolas"/>
          <w:sz w:val="14"/>
        </w:rPr>
        <w:t xml:space="preserve">        sec.top_margin = sec.bottom_margin = Inches(0.9)</w:t>
      </w:r>
    </w:p>
    <w:p w14:paraId="34F3097F" w14:textId="77777777" w:rsidR="00861ED4" w:rsidRDefault="00000000">
      <w:pPr>
        <w:spacing w:after="0"/>
      </w:pPr>
      <w:r>
        <w:rPr>
          <w:rFonts w:ascii="Consolas" w:eastAsia="Consolas" w:hAnsi="Consolas"/>
          <w:sz w:val="14"/>
        </w:rPr>
        <w:t xml:space="preserve"> </w:t>
      </w:r>
    </w:p>
    <w:p w14:paraId="6AC02C5E" w14:textId="77777777" w:rsidR="00861ED4" w:rsidRDefault="00000000">
      <w:pPr>
        <w:spacing w:after="0"/>
      </w:pPr>
      <w:r>
        <w:rPr>
          <w:rFonts w:ascii="Consolas" w:eastAsia="Consolas" w:hAnsi="Consolas"/>
          <w:sz w:val="14"/>
        </w:rPr>
        <w:t xml:space="preserve">    # ---------------- cover -------------------------------------------------</w:t>
      </w:r>
    </w:p>
    <w:p w14:paraId="69730D2E" w14:textId="77777777" w:rsidR="00861ED4" w:rsidRDefault="00000000">
      <w:pPr>
        <w:spacing w:after="0"/>
      </w:pPr>
      <w:r>
        <w:rPr>
          <w:rFonts w:ascii="Consolas" w:eastAsia="Consolas" w:hAnsi="Consolas"/>
          <w:sz w:val="14"/>
        </w:rPr>
        <w:t xml:space="preserve">    para(doc, "Computer Vision", size=14, align=WD_ALIGN_PARAGRAPH.CENTER)</w:t>
      </w:r>
    </w:p>
    <w:p w14:paraId="7DCD814A" w14:textId="77777777" w:rsidR="00861ED4" w:rsidRDefault="00000000">
      <w:pPr>
        <w:spacing w:after="0"/>
      </w:pPr>
      <w:r>
        <w:rPr>
          <w:rFonts w:ascii="Consolas" w:eastAsia="Consolas" w:hAnsi="Consolas"/>
          <w:sz w:val="14"/>
        </w:rPr>
        <w:t xml:space="preserve">    para(doc, "CCA 3 - Practical Coding Assignment", bold=True, size=24, align=WD_ALIGN_PARAGRAPH.CENTER)</w:t>
      </w:r>
    </w:p>
    <w:p w14:paraId="4FE5DD15" w14:textId="77777777" w:rsidR="00861ED4" w:rsidRDefault="00000000">
      <w:pPr>
        <w:spacing w:after="0"/>
      </w:pPr>
      <w:r>
        <w:rPr>
          <w:rFonts w:ascii="Consolas" w:eastAsia="Consolas" w:hAnsi="Consolas"/>
          <w:sz w:val="14"/>
        </w:rPr>
        <w:t xml:space="preserve">    para(doc, "Units 3, 4 and 5: Restoration &amp; Segmentation, Feature Extraction, "</w:t>
      </w:r>
    </w:p>
    <w:p w14:paraId="405F495E" w14:textId="77777777" w:rsidR="00861ED4" w:rsidRDefault="00000000">
      <w:pPr>
        <w:spacing w:after="0"/>
      </w:pPr>
      <w:r>
        <w:rPr>
          <w:rFonts w:ascii="Consolas" w:eastAsia="Consolas" w:hAnsi="Consolas"/>
          <w:sz w:val="14"/>
        </w:rPr>
        <w:t xml:space="preserve">              "Object Recognition &amp; Motion Estimation", size=12, align=WD_ALIGN_PARAGRAPH.CENTER)</w:t>
      </w:r>
    </w:p>
    <w:p w14:paraId="228E73B7" w14:textId="77777777" w:rsidR="00861ED4" w:rsidRDefault="00000000">
      <w:pPr>
        <w:spacing w:after="0"/>
      </w:pPr>
      <w:r>
        <w:rPr>
          <w:rFonts w:ascii="Consolas" w:eastAsia="Consolas" w:hAnsi="Consolas"/>
          <w:sz w:val="14"/>
        </w:rPr>
        <w:t xml:space="preserve">    doc.add_paragraph()</w:t>
      </w:r>
    </w:p>
    <w:p w14:paraId="4DFA01C8" w14:textId="77777777" w:rsidR="00861ED4" w:rsidRDefault="00000000">
      <w:pPr>
        <w:spacing w:after="0"/>
      </w:pPr>
      <w:r>
        <w:rPr>
          <w:rFonts w:ascii="Consolas" w:eastAsia="Consolas" w:hAnsi="Consolas"/>
          <w:sz w:val="14"/>
        </w:rPr>
        <w:lastRenderedPageBreak/>
        <w:t xml:space="preserve">    table(doc, ["Item", "Details"], [</w:t>
      </w:r>
    </w:p>
    <w:p w14:paraId="0B232861" w14:textId="77777777" w:rsidR="00861ED4" w:rsidRDefault="00000000">
      <w:pPr>
        <w:spacing w:after="0"/>
      </w:pPr>
      <w:r>
        <w:rPr>
          <w:rFonts w:ascii="Consolas" w:eastAsia="Consolas" w:hAnsi="Consolas"/>
          <w:sz w:val="14"/>
        </w:rPr>
        <w:t xml:space="preserve">        ["Student", cfg["student_name"]],</w:t>
      </w:r>
    </w:p>
    <w:p w14:paraId="5ED0D918" w14:textId="77777777" w:rsidR="00861ED4" w:rsidRDefault="00000000">
      <w:pPr>
        <w:spacing w:after="0"/>
      </w:pPr>
      <w:r>
        <w:rPr>
          <w:rFonts w:ascii="Consolas" w:eastAsia="Consolas" w:hAnsi="Consolas"/>
          <w:sz w:val="14"/>
        </w:rPr>
        <w:t xml:space="preserve">        ["PRN", cfg["prn"]],</w:t>
      </w:r>
    </w:p>
    <w:p w14:paraId="0D254EFB" w14:textId="77777777" w:rsidR="00861ED4" w:rsidRDefault="00000000">
      <w:pPr>
        <w:spacing w:after="0"/>
      </w:pPr>
      <w:r>
        <w:rPr>
          <w:rFonts w:ascii="Consolas" w:eastAsia="Consolas" w:hAnsi="Consolas"/>
          <w:sz w:val="14"/>
        </w:rPr>
        <w:t xml:space="preserve">        ["Course", cfg["course"]],</w:t>
      </w:r>
    </w:p>
    <w:p w14:paraId="6B539DD1" w14:textId="77777777" w:rsidR="00861ED4" w:rsidRDefault="00000000">
      <w:pPr>
        <w:spacing w:after="0"/>
      </w:pPr>
      <w:r>
        <w:rPr>
          <w:rFonts w:ascii="Consolas" w:eastAsia="Consolas" w:hAnsi="Consolas"/>
          <w:sz w:val="14"/>
        </w:rPr>
        <w:t xml:space="preserve">        ["Date", datetime.date.today().strftime("%d %B %Y")],</w:t>
      </w:r>
    </w:p>
    <w:p w14:paraId="01DA4255" w14:textId="77777777" w:rsidR="00861ED4" w:rsidRDefault="00000000">
      <w:pPr>
        <w:spacing w:after="0"/>
      </w:pPr>
      <w:r>
        <w:rPr>
          <w:rFonts w:ascii="Consolas" w:eastAsia="Consolas" w:hAnsi="Consolas"/>
          <w:sz w:val="14"/>
        </w:rPr>
        <w:t xml:space="preserve">        ["Git repository", cfg["git_url"]],</w:t>
      </w:r>
    </w:p>
    <w:p w14:paraId="2D2F5D78" w14:textId="77777777" w:rsidR="00861ED4" w:rsidRDefault="00000000">
      <w:pPr>
        <w:spacing w:after="0"/>
      </w:pPr>
      <w:r>
        <w:rPr>
          <w:rFonts w:ascii="Consolas" w:eastAsia="Consolas" w:hAnsi="Consolas"/>
          <w:sz w:val="14"/>
        </w:rPr>
        <w:t xml:space="preserve">        ["Project explanation video", cfg["explanation_video_url"]],</w:t>
      </w:r>
    </w:p>
    <w:p w14:paraId="0D218CFB" w14:textId="77777777" w:rsidR="00861ED4" w:rsidRDefault="00000000">
      <w:pPr>
        <w:spacing w:after="0"/>
      </w:pPr>
      <w:r>
        <w:rPr>
          <w:rFonts w:ascii="Consolas" w:eastAsia="Consolas" w:hAnsi="Consolas"/>
          <w:sz w:val="14"/>
        </w:rPr>
        <w:t xml:space="preserve">        ["Google Drive folder (originals + outputs)", cfg["drive_folder_url"]],</w:t>
      </w:r>
    </w:p>
    <w:p w14:paraId="5B2A2F21" w14:textId="77777777" w:rsidR="00861ED4" w:rsidRDefault="00000000">
      <w:pPr>
        <w:spacing w:after="0"/>
      </w:pPr>
      <w:r>
        <w:rPr>
          <w:rFonts w:ascii="Consolas" w:eastAsia="Consolas" w:hAnsi="Consolas"/>
          <w:sz w:val="14"/>
        </w:rPr>
        <w:t xml:space="preserve">        ["Shared with", "rahul.inchal.inchal24@gmail.com, rahul.inchal.vf@mitwpu.edu.in"],</w:t>
      </w:r>
    </w:p>
    <w:p w14:paraId="7C5EFCCC" w14:textId="77777777" w:rsidR="00861ED4" w:rsidRDefault="00000000">
      <w:pPr>
        <w:spacing w:after="0"/>
      </w:pPr>
      <w:r>
        <w:rPr>
          <w:rFonts w:ascii="Consolas" w:eastAsia="Consolas" w:hAnsi="Consolas"/>
          <w:sz w:val="14"/>
        </w:rPr>
        <w:t xml:space="preserve">    ], "Submission details", widths=[2.3, 4.4], font=10)</w:t>
      </w:r>
    </w:p>
    <w:p w14:paraId="631508F5" w14:textId="77777777" w:rsidR="00861ED4" w:rsidRDefault="00000000">
      <w:pPr>
        <w:spacing w:after="0"/>
      </w:pPr>
      <w:r>
        <w:rPr>
          <w:rFonts w:ascii="Consolas" w:eastAsia="Consolas" w:hAnsi="Consolas"/>
          <w:sz w:val="14"/>
        </w:rPr>
        <w:t xml:space="preserve">    doc.add_page_break()</w:t>
      </w:r>
    </w:p>
    <w:p w14:paraId="390579BE" w14:textId="77777777" w:rsidR="00861ED4" w:rsidRDefault="00000000">
      <w:pPr>
        <w:spacing w:after="0"/>
      </w:pPr>
      <w:r>
        <w:rPr>
          <w:rFonts w:ascii="Consolas" w:eastAsia="Consolas" w:hAnsi="Consolas"/>
          <w:sz w:val="14"/>
        </w:rPr>
        <w:t xml:space="preserve"> </w:t>
      </w:r>
    </w:p>
    <w:p w14:paraId="221C4697" w14:textId="77777777" w:rsidR="00861ED4" w:rsidRDefault="00000000">
      <w:pPr>
        <w:spacing w:after="0"/>
      </w:pPr>
      <w:r>
        <w:rPr>
          <w:rFonts w:ascii="Consolas" w:eastAsia="Consolas" w:hAnsi="Consolas"/>
          <w:sz w:val="14"/>
        </w:rPr>
        <w:t xml:space="preserve">    # ---------------- 0. intro ------------------------------------------------</w:t>
      </w:r>
    </w:p>
    <w:p w14:paraId="31CCDD28" w14:textId="77777777" w:rsidR="00861ED4" w:rsidRDefault="00000000">
      <w:pPr>
        <w:spacing w:after="0"/>
      </w:pPr>
      <w:r>
        <w:rPr>
          <w:rFonts w:ascii="Consolas" w:eastAsia="Consolas" w:hAnsi="Consolas"/>
          <w:sz w:val="14"/>
        </w:rPr>
        <w:t xml:space="preserve">    doc.add_heading("Introduction", 1)</w:t>
      </w:r>
    </w:p>
    <w:p w14:paraId="1B4D1A41" w14:textId="77777777" w:rsidR="00861ED4" w:rsidRDefault="00000000">
      <w:pPr>
        <w:spacing w:after="0"/>
      </w:pPr>
      <w:r>
        <w:rPr>
          <w:rFonts w:ascii="Consolas" w:eastAsia="Consolas" w:hAnsi="Consolas"/>
          <w:sz w:val="14"/>
        </w:rPr>
        <w:t xml:space="preserve">    para(doc, "This report documents the practical assignment for Units 3, 4 and 5. "</w:t>
      </w:r>
    </w:p>
    <w:p w14:paraId="77F4F777" w14:textId="77777777" w:rsidR="00861ED4" w:rsidRDefault="00000000">
      <w:pPr>
        <w:spacing w:after="0"/>
      </w:pPr>
      <w:r>
        <w:rPr>
          <w:rFonts w:ascii="Consolas" w:eastAsia="Consolas" w:hAnsi="Consolas"/>
          <w:sz w:val="14"/>
        </w:rPr>
        <w:t xml:space="preserve">              "Using my own photograph and my own video I implemented image restoration, "</w:t>
      </w:r>
    </w:p>
    <w:p w14:paraId="0BC697DB" w14:textId="77777777" w:rsidR="00861ED4" w:rsidRDefault="00000000">
      <w:pPr>
        <w:spacing w:after="0"/>
      </w:pPr>
      <w:r>
        <w:rPr>
          <w:rFonts w:ascii="Consolas" w:eastAsia="Consolas" w:hAnsi="Consolas"/>
          <w:sz w:val="14"/>
        </w:rPr>
        <w:t xml:space="preserve">              "morphological processing and segmentation (Task 1), feature extraction and "</w:t>
      </w:r>
    </w:p>
    <w:p w14:paraId="5CBC5757" w14:textId="77777777" w:rsidR="00861ED4" w:rsidRDefault="00000000">
      <w:pPr>
        <w:spacing w:after="0"/>
      </w:pPr>
      <w:r>
        <w:rPr>
          <w:rFonts w:ascii="Consolas" w:eastAsia="Consolas" w:hAnsi="Consolas"/>
          <w:sz w:val="14"/>
        </w:rPr>
        <w:t xml:space="preserve">              "image matching (Task 2), object recognition with Haar cascades and YOLO (Task 3) "</w:t>
      </w:r>
    </w:p>
    <w:p w14:paraId="406F99F2" w14:textId="77777777" w:rsidR="00861ED4" w:rsidRDefault="00000000">
      <w:pPr>
        <w:spacing w:after="0"/>
      </w:pPr>
      <w:r>
        <w:rPr>
          <w:rFonts w:ascii="Consolas" w:eastAsia="Consolas" w:hAnsi="Consolas"/>
          <w:sz w:val="14"/>
        </w:rPr>
        <w:t xml:space="preserve">              "and video motion estimation (Task 4). The code is written in Python with OpenCV, "</w:t>
      </w:r>
    </w:p>
    <w:p w14:paraId="14719DA0" w14:textId="77777777" w:rsidR="00861ED4" w:rsidRDefault="00000000">
      <w:pPr>
        <w:spacing w:after="0"/>
      </w:pPr>
      <w:r>
        <w:rPr>
          <w:rFonts w:ascii="Consolas" w:eastAsia="Consolas" w:hAnsi="Consolas"/>
          <w:sz w:val="14"/>
        </w:rPr>
        <w:t xml:space="preserve">              "NumPy, Matplotlib, scikit-image and Ultralytics YOLO. All numbers and images in this "</w:t>
      </w:r>
    </w:p>
    <w:p w14:paraId="65B8CC41" w14:textId="77777777" w:rsidR="00861ED4" w:rsidRDefault="00000000">
      <w:pPr>
        <w:spacing w:after="0"/>
      </w:pPr>
      <w:r>
        <w:rPr>
          <w:rFonts w:ascii="Consolas" w:eastAsia="Consolas" w:hAnsi="Consolas"/>
          <w:sz w:val="14"/>
        </w:rPr>
        <w:t xml:space="preserve">              "report were produced by the code in the Git repository.")</w:t>
      </w:r>
    </w:p>
    <w:p w14:paraId="7D80BE3D" w14:textId="77777777" w:rsidR="00861ED4" w:rsidRDefault="00000000">
      <w:pPr>
        <w:spacing w:after="0"/>
      </w:pPr>
      <w:r>
        <w:rPr>
          <w:rFonts w:ascii="Consolas" w:eastAsia="Consolas" w:hAnsi="Consolas"/>
          <w:sz w:val="14"/>
        </w:rPr>
        <w:t xml:space="preserve"> </w:t>
      </w:r>
    </w:p>
    <w:p w14:paraId="4F0F2830" w14:textId="77777777" w:rsidR="00861ED4" w:rsidRDefault="00000000">
      <w:pPr>
        <w:spacing w:after="0"/>
      </w:pPr>
      <w:r>
        <w:rPr>
          <w:rFonts w:ascii="Consolas" w:eastAsia="Consolas" w:hAnsi="Consolas"/>
          <w:sz w:val="14"/>
        </w:rPr>
        <w:t xml:space="preserve">    # ---------------- 1. input ------------------------------------------------</w:t>
      </w:r>
    </w:p>
    <w:p w14:paraId="1385A75C" w14:textId="77777777" w:rsidR="00861ED4" w:rsidRDefault="00000000">
      <w:pPr>
        <w:spacing w:after="0"/>
      </w:pPr>
      <w:r>
        <w:rPr>
          <w:rFonts w:ascii="Consolas" w:eastAsia="Consolas" w:hAnsi="Consolas"/>
          <w:sz w:val="14"/>
        </w:rPr>
        <w:t xml:space="preserve">    doc.add_heading("1. Input", 1)</w:t>
      </w:r>
    </w:p>
    <w:p w14:paraId="097239CF" w14:textId="77777777" w:rsidR="00861ED4" w:rsidRDefault="00000000">
      <w:pPr>
        <w:spacing w:after="0"/>
      </w:pPr>
      <w:r>
        <w:rPr>
          <w:rFonts w:ascii="Consolas" w:eastAsia="Consolas" w:hAnsi="Consolas"/>
          <w:sz w:val="14"/>
        </w:rPr>
        <w:t xml:space="preserve">    photo = find_input("photo", IMAGE_EXTS)</w:t>
      </w:r>
    </w:p>
    <w:p w14:paraId="7E207550" w14:textId="77777777" w:rsidR="00861ED4" w:rsidRDefault="00000000">
      <w:pPr>
        <w:spacing w:after="0"/>
      </w:pPr>
      <w:r>
        <w:rPr>
          <w:rFonts w:ascii="Consolas" w:eastAsia="Consolas" w:hAnsi="Consolas"/>
          <w:sz w:val="14"/>
        </w:rPr>
        <w:t xml:space="preserve">    photo2 = find_input("photo2", IMAGE_EXTS)</w:t>
      </w:r>
    </w:p>
    <w:p w14:paraId="3E418A54" w14:textId="77777777" w:rsidR="00861ED4" w:rsidRDefault="00000000">
      <w:pPr>
        <w:spacing w:after="0"/>
      </w:pPr>
      <w:r>
        <w:rPr>
          <w:rFonts w:ascii="Consolas" w:eastAsia="Consolas" w:hAnsi="Consolas"/>
          <w:sz w:val="14"/>
        </w:rPr>
        <w:t xml:space="preserve">    video = find_input("video", VIDEO_EXTS)</w:t>
      </w:r>
    </w:p>
    <w:p w14:paraId="7364938D" w14:textId="77777777" w:rsidR="00861ED4" w:rsidRDefault="00000000">
      <w:pPr>
        <w:spacing w:after="0"/>
      </w:pPr>
      <w:r>
        <w:rPr>
          <w:rFonts w:ascii="Consolas" w:eastAsia="Consolas" w:hAnsi="Consolas"/>
          <w:sz w:val="14"/>
        </w:rPr>
        <w:t xml:space="preserve">    objects = find_input("objects", IMAGE_EXTS)</w:t>
      </w:r>
    </w:p>
    <w:p w14:paraId="747D7CA9" w14:textId="77777777" w:rsidR="00861ED4" w:rsidRDefault="00000000">
      <w:pPr>
        <w:spacing w:after="0"/>
      </w:pPr>
      <w:r>
        <w:rPr>
          <w:rFonts w:ascii="Consolas" w:eastAsia="Consolas" w:hAnsi="Consolas"/>
          <w:sz w:val="14"/>
        </w:rPr>
        <w:t xml:space="preserve">    vid_txt = (f"{s4.get('video_resolution', '?')} at {s4.get('fps', '?')} fps, "</w:t>
      </w:r>
    </w:p>
    <w:p w14:paraId="0D2443BA" w14:textId="77777777" w:rsidR="00861ED4" w:rsidRDefault="00000000">
      <w:pPr>
        <w:spacing w:after="0"/>
      </w:pPr>
      <w:r>
        <w:rPr>
          <w:rFonts w:ascii="Consolas" w:eastAsia="Consolas" w:hAnsi="Consolas"/>
          <w:sz w:val="14"/>
        </w:rPr>
        <w:t xml:space="preserve">               f"{s4.get('total_frames', '?')} frames (about {s4.get('duration_s', '?')} s)")</w:t>
      </w:r>
    </w:p>
    <w:p w14:paraId="4346F270" w14:textId="77777777" w:rsidR="00861ED4" w:rsidRDefault="00000000">
      <w:pPr>
        <w:spacing w:after="0"/>
      </w:pPr>
      <w:r>
        <w:rPr>
          <w:rFonts w:ascii="Consolas" w:eastAsia="Consolas" w:hAnsi="Consolas"/>
          <w:sz w:val="14"/>
        </w:rPr>
        <w:t xml:space="preserve">    table(doc, ["Input", "File", "Details / how it was used"], [</w:t>
      </w:r>
    </w:p>
    <w:p w14:paraId="13CF918D" w14:textId="77777777" w:rsidR="00861ED4" w:rsidRDefault="00000000">
      <w:pPr>
        <w:spacing w:after="0"/>
      </w:pPr>
      <w:r>
        <w:rPr>
          <w:rFonts w:ascii="Consolas" w:eastAsia="Consolas" w:hAnsi="Consolas"/>
          <w:sz w:val="14"/>
        </w:rPr>
        <w:t xml:space="preserve">        ["Original photograph", photo.name if photo else "missing",</w:t>
      </w:r>
    </w:p>
    <w:p w14:paraId="1D0F800D" w14:textId="77777777" w:rsidR="00861ED4" w:rsidRDefault="00000000">
      <w:pPr>
        <w:spacing w:after="0"/>
      </w:pPr>
      <w:r>
        <w:rPr>
          <w:rFonts w:ascii="Consolas" w:eastAsia="Consolas" w:hAnsi="Consolas"/>
          <w:sz w:val="14"/>
        </w:rPr>
        <w:t xml:space="preserve">         f"Captured with my own phone/camera, not edited. Used in Tasks 1, 2 and 3. "</w:t>
      </w:r>
    </w:p>
    <w:p w14:paraId="76B0448B" w14:textId="77777777" w:rsidR="00861ED4" w:rsidRDefault="00000000">
      <w:pPr>
        <w:spacing w:after="0"/>
      </w:pPr>
      <w:r>
        <w:rPr>
          <w:rFonts w:ascii="Consolas" w:eastAsia="Consolas" w:hAnsi="Consolas"/>
          <w:sz w:val="14"/>
        </w:rPr>
        <w:t xml:space="preserve">         f"Working size {s1.get('image_size', '?')} after resizing a copy in memory."],</w:t>
      </w:r>
    </w:p>
    <w:p w14:paraId="63426FD2" w14:textId="77777777" w:rsidR="00861ED4" w:rsidRDefault="00000000">
      <w:pPr>
        <w:spacing w:after="0"/>
      </w:pPr>
      <w:r>
        <w:rPr>
          <w:rFonts w:ascii="Consolas" w:eastAsia="Consolas" w:hAnsi="Consolas"/>
          <w:sz w:val="14"/>
        </w:rPr>
        <w:t xml:space="preserve">        ["Second photograph", photo2.name if photo2 else "missing",</w:t>
      </w:r>
    </w:p>
    <w:p w14:paraId="06C8B7B7" w14:textId="77777777" w:rsidR="00861ED4" w:rsidRDefault="00000000">
      <w:pPr>
        <w:spacing w:after="0"/>
      </w:pPr>
      <w:r>
        <w:rPr>
          <w:rFonts w:ascii="Consolas" w:eastAsia="Consolas" w:hAnsi="Consolas"/>
          <w:sz w:val="14"/>
        </w:rPr>
        <w:t xml:space="preserve">         "Same object/scene from a different position. Used for SIFT matching in Task 2."],</w:t>
      </w:r>
    </w:p>
    <w:p w14:paraId="5D3C9496" w14:textId="77777777" w:rsidR="00861ED4" w:rsidRDefault="00000000">
      <w:pPr>
        <w:spacing w:after="0"/>
      </w:pPr>
      <w:r>
        <w:rPr>
          <w:rFonts w:ascii="Consolas" w:eastAsia="Consolas" w:hAnsi="Consolas"/>
          <w:sz w:val="14"/>
        </w:rPr>
        <w:t xml:space="preserve">        ["Object photograph (optional)", objects.name if objects else "not used",</w:t>
      </w:r>
    </w:p>
    <w:p w14:paraId="781D25AA" w14:textId="77777777" w:rsidR="00861ED4" w:rsidRDefault="00000000">
      <w:pPr>
        <w:spacing w:after="0"/>
      </w:pPr>
      <w:r>
        <w:rPr>
          <w:rFonts w:ascii="Consolas" w:eastAsia="Consolas" w:hAnsi="Consolas"/>
          <w:sz w:val="14"/>
        </w:rPr>
        <w:t xml:space="preserve">         "Several touching objects, used for the watershed segmentation in Task 1."],</w:t>
      </w:r>
    </w:p>
    <w:p w14:paraId="113AEF89" w14:textId="77777777" w:rsidR="00861ED4" w:rsidRDefault="00000000">
      <w:pPr>
        <w:spacing w:after="0"/>
      </w:pPr>
      <w:r>
        <w:rPr>
          <w:rFonts w:ascii="Consolas" w:eastAsia="Consolas" w:hAnsi="Consolas"/>
          <w:sz w:val="14"/>
        </w:rPr>
        <w:t xml:space="preserve">        ["Original video", video.name if video else "missing",</w:t>
      </w:r>
    </w:p>
    <w:p w14:paraId="1D040927" w14:textId="77777777" w:rsidR="00861ED4" w:rsidRDefault="00000000">
      <w:pPr>
        <w:spacing w:after="0"/>
      </w:pPr>
      <w:r>
        <w:rPr>
          <w:rFonts w:ascii="Consolas" w:eastAsia="Consolas" w:hAnsi="Consolas"/>
          <w:sz w:val="14"/>
        </w:rPr>
        <w:t xml:space="preserve">         f"Self-recorded, unedited. {vid_txt}. Used in Tasks 3 and 4."],</w:t>
      </w:r>
    </w:p>
    <w:p w14:paraId="3EDFE15A" w14:textId="77777777" w:rsidR="00861ED4" w:rsidRDefault="00000000">
      <w:pPr>
        <w:spacing w:after="0"/>
      </w:pPr>
      <w:r>
        <w:rPr>
          <w:rFonts w:ascii="Consolas" w:eastAsia="Consolas" w:hAnsi="Consolas"/>
          <w:sz w:val="14"/>
        </w:rPr>
        <w:t xml:space="preserve">    ], "Input data used", widths=[1.6, 1.3, 3.8])</w:t>
      </w:r>
    </w:p>
    <w:p w14:paraId="2DD51EC6" w14:textId="77777777" w:rsidR="00861ED4" w:rsidRDefault="00000000">
      <w:pPr>
        <w:spacing w:after="0"/>
      </w:pPr>
      <w:r>
        <w:rPr>
          <w:rFonts w:ascii="Consolas" w:eastAsia="Consolas" w:hAnsi="Consolas"/>
          <w:sz w:val="14"/>
        </w:rPr>
        <w:t xml:space="preserve">    figure(doc, t1 / "input_photo.png", "Original photograph used for Tasks 1-3 (resized copy).", 4.5)</w:t>
      </w:r>
    </w:p>
    <w:p w14:paraId="640A6D0A" w14:textId="77777777" w:rsidR="00861ED4" w:rsidRDefault="00000000">
      <w:pPr>
        <w:spacing w:after="0"/>
      </w:pPr>
      <w:r>
        <w:rPr>
          <w:rFonts w:ascii="Consolas" w:eastAsia="Consolas" w:hAnsi="Consolas"/>
          <w:sz w:val="14"/>
        </w:rPr>
        <w:t xml:space="preserve">    figure(doc, t2 / "input_photo2.png", "Second photograph of the same object/scene used for SIFT matching.", 3.6)</w:t>
      </w:r>
    </w:p>
    <w:p w14:paraId="7F061409" w14:textId="77777777" w:rsidR="00861ED4" w:rsidRDefault="00000000">
      <w:pPr>
        <w:spacing w:after="0"/>
      </w:pPr>
      <w:r>
        <w:rPr>
          <w:rFonts w:ascii="Consolas" w:eastAsia="Consolas" w:hAnsi="Consolas"/>
          <w:sz w:val="14"/>
        </w:rPr>
        <w:t xml:space="preserve">    if objects:</w:t>
      </w:r>
    </w:p>
    <w:p w14:paraId="273BA3B1" w14:textId="77777777" w:rsidR="00861ED4" w:rsidRDefault="00000000">
      <w:pPr>
        <w:spacing w:after="0"/>
      </w:pPr>
      <w:r>
        <w:rPr>
          <w:rFonts w:ascii="Consolas" w:eastAsia="Consolas" w:hAnsi="Consolas"/>
          <w:sz w:val="14"/>
        </w:rPr>
        <w:t xml:space="preserve">        figure(doc, t1 / "input_objects.png", "Image with multiple touching objects used for watershed.", 4.0)</w:t>
      </w:r>
    </w:p>
    <w:p w14:paraId="3603920C" w14:textId="77777777" w:rsidR="00861ED4" w:rsidRDefault="00000000">
      <w:pPr>
        <w:spacing w:after="0"/>
      </w:pPr>
      <w:r>
        <w:rPr>
          <w:rFonts w:ascii="Consolas" w:eastAsia="Consolas" w:hAnsi="Consolas"/>
          <w:sz w:val="14"/>
        </w:rPr>
        <w:t xml:space="preserve">    frames_dir = t4 / "frames"</w:t>
      </w:r>
    </w:p>
    <w:p w14:paraId="42069A8B" w14:textId="77777777" w:rsidR="00861ED4" w:rsidRDefault="00000000">
      <w:pPr>
        <w:spacing w:after="0"/>
      </w:pPr>
      <w:r>
        <w:rPr>
          <w:rFonts w:ascii="Consolas" w:eastAsia="Consolas" w:hAnsi="Consolas"/>
          <w:sz w:val="14"/>
        </w:rPr>
        <w:t xml:space="preserve">    first_frames = sorted(frames_dir.glob("frame_*.png"))[:1] if frames_dir.exists() else []</w:t>
      </w:r>
    </w:p>
    <w:p w14:paraId="1263AB94" w14:textId="77777777" w:rsidR="00861ED4" w:rsidRDefault="00000000">
      <w:pPr>
        <w:spacing w:after="0"/>
      </w:pPr>
      <w:r>
        <w:rPr>
          <w:rFonts w:ascii="Consolas" w:eastAsia="Consolas" w:hAnsi="Consolas"/>
          <w:sz w:val="14"/>
        </w:rPr>
        <w:t xml:space="preserve">    for f in first_frames:</w:t>
      </w:r>
    </w:p>
    <w:p w14:paraId="14BA0185" w14:textId="77777777" w:rsidR="00861ED4" w:rsidRDefault="00000000">
      <w:pPr>
        <w:spacing w:after="0"/>
      </w:pPr>
      <w:r>
        <w:rPr>
          <w:rFonts w:ascii="Consolas" w:eastAsia="Consolas" w:hAnsi="Consolas"/>
          <w:sz w:val="14"/>
        </w:rPr>
        <w:t xml:space="preserve">        figure(doc, f, "Sample frame from the self-recorded video.", 4.2)</w:t>
      </w:r>
    </w:p>
    <w:p w14:paraId="3ED8F9FF" w14:textId="77777777" w:rsidR="00861ED4" w:rsidRDefault="00000000">
      <w:pPr>
        <w:spacing w:after="0"/>
      </w:pPr>
      <w:r>
        <w:rPr>
          <w:rFonts w:ascii="Consolas" w:eastAsia="Consolas" w:hAnsi="Consolas"/>
          <w:sz w:val="14"/>
        </w:rPr>
        <w:t xml:space="preserve">    para(doc, "Folder layout and how to place the input files is described in data/README.md "</w:t>
      </w:r>
    </w:p>
    <w:p w14:paraId="24FB8BB2" w14:textId="77777777" w:rsidR="00861ED4" w:rsidRDefault="00000000">
      <w:pPr>
        <w:spacing w:after="0"/>
      </w:pPr>
      <w:r>
        <w:rPr>
          <w:rFonts w:ascii="Consolas" w:eastAsia="Consolas" w:hAnsi="Consolas"/>
          <w:sz w:val="14"/>
        </w:rPr>
        <w:t xml:space="preserve">              "in the repository. Large raw videos are kept on Google Drive instead of Git.")</w:t>
      </w:r>
    </w:p>
    <w:p w14:paraId="612B0042" w14:textId="77777777" w:rsidR="00861ED4" w:rsidRDefault="00000000">
      <w:pPr>
        <w:spacing w:after="0"/>
      </w:pPr>
      <w:r>
        <w:rPr>
          <w:rFonts w:ascii="Consolas" w:eastAsia="Consolas" w:hAnsi="Consolas"/>
          <w:sz w:val="14"/>
        </w:rPr>
        <w:t xml:space="preserve"> </w:t>
      </w:r>
    </w:p>
    <w:p w14:paraId="49B5C096" w14:textId="77777777" w:rsidR="00861ED4" w:rsidRDefault="00000000">
      <w:pPr>
        <w:spacing w:after="0"/>
      </w:pPr>
      <w:r>
        <w:rPr>
          <w:rFonts w:ascii="Consolas" w:eastAsia="Consolas" w:hAnsi="Consolas"/>
          <w:sz w:val="14"/>
        </w:rPr>
        <w:t xml:space="preserve">    # ---------------- 2. source code -------------------------------------------</w:t>
      </w:r>
    </w:p>
    <w:p w14:paraId="5CAA27D0" w14:textId="77777777" w:rsidR="00861ED4" w:rsidRDefault="00000000">
      <w:pPr>
        <w:spacing w:after="0"/>
      </w:pPr>
      <w:r>
        <w:rPr>
          <w:rFonts w:ascii="Consolas" w:eastAsia="Consolas" w:hAnsi="Consolas"/>
          <w:sz w:val="14"/>
        </w:rPr>
        <w:t xml:space="preserve">    doc.add_heading("2. Source Code", 1)</w:t>
      </w:r>
    </w:p>
    <w:p w14:paraId="06C630EE" w14:textId="77777777" w:rsidR="00861ED4" w:rsidRDefault="00000000">
      <w:pPr>
        <w:spacing w:after="0"/>
      </w:pPr>
      <w:r>
        <w:rPr>
          <w:rFonts w:ascii="Consolas" w:eastAsia="Consolas" w:hAnsi="Consolas"/>
          <w:sz w:val="14"/>
        </w:rPr>
        <w:t xml:space="preserve">    para(doc, f"Repository: {cfg['git_url']}")</w:t>
      </w:r>
    </w:p>
    <w:p w14:paraId="7C4FD02E" w14:textId="77777777" w:rsidR="00861ED4" w:rsidRDefault="00000000">
      <w:pPr>
        <w:spacing w:after="0"/>
      </w:pPr>
      <w:r>
        <w:rPr>
          <w:rFonts w:ascii="Consolas" w:eastAsia="Consolas" w:hAnsi="Consolas"/>
          <w:sz w:val="14"/>
        </w:rPr>
        <w:t xml:space="preserve">    table(doc, ["File", "What it does"], [</w:t>
      </w:r>
    </w:p>
    <w:p w14:paraId="1CF27DFB" w14:textId="77777777" w:rsidR="00861ED4" w:rsidRDefault="00000000">
      <w:pPr>
        <w:spacing w:after="0"/>
      </w:pPr>
      <w:r>
        <w:rPr>
          <w:rFonts w:ascii="Consolas" w:eastAsia="Consolas" w:hAnsi="Consolas"/>
          <w:sz w:val="14"/>
        </w:rPr>
        <w:t xml:space="preserve">        ["src/utils.py", "Shared helpers: finding inputs, loading images, saving figures and CSV/JSON."],</w:t>
      </w:r>
    </w:p>
    <w:p w14:paraId="1DD7D709" w14:textId="77777777" w:rsidR="00861ED4" w:rsidRDefault="00000000">
      <w:pPr>
        <w:spacing w:after="0"/>
      </w:pPr>
      <w:r>
        <w:rPr>
          <w:rFonts w:ascii="Consolas" w:eastAsia="Consolas" w:hAnsi="Consolas"/>
          <w:sz w:val="14"/>
        </w:rPr>
        <w:t xml:space="preserve">        ["src/task1_restoration_segmentation.py", "Noise, median/Gaussian restoration, PSNR/SSIM, thresholding, morphology, Canny, watershed."],</w:t>
      </w:r>
    </w:p>
    <w:p w14:paraId="7C61275E" w14:textId="77777777" w:rsidR="00861ED4" w:rsidRDefault="00000000">
      <w:pPr>
        <w:spacing w:after="0"/>
      </w:pPr>
      <w:r>
        <w:rPr>
          <w:rFonts w:ascii="Consolas" w:eastAsia="Consolas" w:hAnsi="Consolas"/>
          <w:sz w:val="14"/>
        </w:rPr>
        <w:t xml:space="preserve">        ["src/task2_features.py", "HOG visualisation, SIFT keypoints, ratio-test matching + RANSAC, rotation/resize experiments."],</w:t>
      </w:r>
    </w:p>
    <w:p w14:paraId="36303CB5" w14:textId="77777777" w:rsidR="00861ED4" w:rsidRDefault="00000000">
      <w:pPr>
        <w:spacing w:after="0"/>
      </w:pPr>
      <w:r>
        <w:rPr>
          <w:rFonts w:ascii="Consolas" w:eastAsia="Consolas" w:hAnsi="Consolas"/>
          <w:sz w:val="14"/>
        </w:rPr>
        <w:t xml:space="preserve">        ["src/task3_detection.py", "Haar cascade face detection and YOLOv8 detection with boxes, labels and scores."],</w:t>
      </w:r>
    </w:p>
    <w:p w14:paraId="7395B375" w14:textId="77777777" w:rsidR="00861ED4" w:rsidRDefault="00000000">
      <w:pPr>
        <w:spacing w:after="0"/>
      </w:pPr>
      <w:r>
        <w:rPr>
          <w:rFonts w:ascii="Consolas" w:eastAsia="Consolas" w:hAnsi="Consolas"/>
          <w:sz w:val="14"/>
        </w:rPr>
        <w:t xml:space="preserve">        ["src/task4_motion.py", "Frame differencing, MOG2 background subtraction, Lucas-Kanade optical flow."],</w:t>
      </w:r>
    </w:p>
    <w:p w14:paraId="51128930" w14:textId="77777777" w:rsidR="00861ED4" w:rsidRDefault="00000000">
      <w:pPr>
        <w:spacing w:after="0"/>
      </w:pPr>
      <w:r>
        <w:rPr>
          <w:rFonts w:ascii="Consolas" w:eastAsia="Consolas" w:hAnsi="Consolas"/>
          <w:sz w:val="14"/>
        </w:rPr>
        <w:t xml:space="preserve">        ["src/run_all.py / src/make_report.py", "Run all tasks / build this report."],</w:t>
      </w:r>
    </w:p>
    <w:p w14:paraId="4F25CFAD" w14:textId="77777777" w:rsidR="00861ED4" w:rsidRDefault="00000000">
      <w:pPr>
        <w:spacing w:after="0"/>
      </w:pPr>
      <w:r>
        <w:rPr>
          <w:rFonts w:ascii="Consolas" w:eastAsia="Consolas" w:hAnsi="Consolas"/>
          <w:sz w:val="14"/>
        </w:rPr>
        <w:t xml:space="preserve">    ], "Source files", widths=[2.6, 4.1])</w:t>
      </w:r>
    </w:p>
    <w:p w14:paraId="789D067F" w14:textId="77777777" w:rsidR="00861ED4" w:rsidRDefault="00000000">
      <w:pPr>
        <w:spacing w:after="0"/>
      </w:pPr>
      <w:r>
        <w:rPr>
          <w:rFonts w:ascii="Consolas" w:eastAsia="Consolas" w:hAnsi="Consolas"/>
          <w:sz w:val="14"/>
        </w:rPr>
        <w:t xml:space="preserve">    para(doc, "The complete source listing is given in Appendix A.")</w:t>
      </w:r>
    </w:p>
    <w:p w14:paraId="3B0F307F" w14:textId="77777777" w:rsidR="00861ED4" w:rsidRDefault="00000000">
      <w:pPr>
        <w:spacing w:after="0"/>
      </w:pPr>
      <w:r>
        <w:rPr>
          <w:rFonts w:ascii="Consolas" w:eastAsia="Consolas" w:hAnsi="Consolas"/>
          <w:sz w:val="14"/>
        </w:rPr>
        <w:t xml:space="preserve"> </w:t>
      </w:r>
    </w:p>
    <w:p w14:paraId="50C44370" w14:textId="77777777" w:rsidR="00861ED4" w:rsidRDefault="00000000">
      <w:pPr>
        <w:spacing w:after="0"/>
      </w:pPr>
      <w:r>
        <w:rPr>
          <w:rFonts w:ascii="Consolas" w:eastAsia="Consolas" w:hAnsi="Consolas"/>
          <w:sz w:val="14"/>
        </w:rPr>
        <w:lastRenderedPageBreak/>
        <w:t xml:space="preserve">    # ---------------- 3. Task 1 ---------------------------------------------------</w:t>
      </w:r>
    </w:p>
    <w:p w14:paraId="145C0E96" w14:textId="77777777" w:rsidR="00861ED4" w:rsidRDefault="00000000">
      <w:pPr>
        <w:spacing w:after="0"/>
      </w:pPr>
      <w:r>
        <w:rPr>
          <w:rFonts w:ascii="Consolas" w:eastAsia="Consolas" w:hAnsi="Consolas"/>
          <w:sz w:val="14"/>
        </w:rPr>
        <w:t xml:space="preserve">    doc.add_page_break()</w:t>
      </w:r>
    </w:p>
    <w:p w14:paraId="2AA83D60" w14:textId="77777777" w:rsidR="00861ED4" w:rsidRDefault="00000000">
      <w:pPr>
        <w:spacing w:after="0"/>
      </w:pPr>
      <w:r>
        <w:rPr>
          <w:rFonts w:ascii="Consolas" w:eastAsia="Consolas" w:hAnsi="Consolas"/>
          <w:sz w:val="14"/>
        </w:rPr>
        <w:t xml:space="preserve">    doc.add_heading("3. Task 1 - Image Restoration and Segmentation (Unit 3)", 1)</w:t>
      </w:r>
    </w:p>
    <w:p w14:paraId="13475E26" w14:textId="77777777" w:rsidR="00861ED4" w:rsidRDefault="00000000">
      <w:pPr>
        <w:spacing w:after="0"/>
      </w:pPr>
      <w:r>
        <w:rPr>
          <w:rFonts w:ascii="Consolas" w:eastAsia="Consolas" w:hAnsi="Consolas"/>
          <w:sz w:val="14"/>
        </w:rPr>
        <w:t xml:space="preserve">    doc.add_heading("3.1 Image restoration", 2)</w:t>
      </w:r>
    </w:p>
    <w:p w14:paraId="33F39C37" w14:textId="77777777" w:rsidR="00861ED4" w:rsidRDefault="00000000">
      <w:pPr>
        <w:spacing w:after="0"/>
      </w:pPr>
      <w:r>
        <w:rPr>
          <w:rFonts w:ascii="Consolas" w:eastAsia="Consolas" w:hAnsi="Consolas"/>
          <w:sz w:val="14"/>
        </w:rPr>
        <w:t xml:space="preserve">    para(doc, "Explanation. I added two kinds of noise to the clean photograph: Gaussian noise "</w:t>
      </w:r>
    </w:p>
    <w:p w14:paraId="23BCBD9A" w14:textId="77777777" w:rsidR="00861ED4" w:rsidRDefault="00000000">
      <w:pPr>
        <w:spacing w:after="0"/>
      </w:pPr>
      <w:r>
        <w:rPr>
          <w:rFonts w:ascii="Consolas" w:eastAsia="Consolas" w:hAnsi="Consolas"/>
          <w:sz w:val="14"/>
        </w:rPr>
        <w:t xml:space="preserve">              "(sigma = 25) which changes every pixel a little, and salt-and-pepper noise (5% of pixels "</w:t>
      </w:r>
    </w:p>
    <w:p w14:paraId="1AC28BB3" w14:textId="77777777" w:rsidR="00861ED4" w:rsidRDefault="00000000">
      <w:pPr>
        <w:spacing w:after="0"/>
      </w:pPr>
      <w:r>
        <w:rPr>
          <w:rFonts w:ascii="Consolas" w:eastAsia="Consolas" w:hAnsi="Consolas"/>
          <w:sz w:val="14"/>
        </w:rPr>
        <w:t xml:space="preserve">              "set to pure black or white). Each noisy image was restored with a 3x3 median filter, a 5x5 median "</w:t>
      </w:r>
    </w:p>
    <w:p w14:paraId="347601D5" w14:textId="77777777" w:rsidR="00861ED4" w:rsidRDefault="00000000">
      <w:pPr>
        <w:spacing w:after="0"/>
      </w:pPr>
      <w:r>
        <w:rPr>
          <w:rFonts w:ascii="Consolas" w:eastAsia="Consolas" w:hAnsi="Consolas"/>
          <w:sz w:val="14"/>
        </w:rPr>
        <w:t xml:space="preserve">              "filter and a 5x5 Gaussian filter (sigma = 1.2). Quality was measured against the clean image "</w:t>
      </w:r>
    </w:p>
    <w:p w14:paraId="2E311DE0" w14:textId="77777777" w:rsidR="00861ED4" w:rsidRDefault="00000000">
      <w:pPr>
        <w:spacing w:after="0"/>
      </w:pPr>
      <w:r>
        <w:rPr>
          <w:rFonts w:ascii="Consolas" w:eastAsia="Consolas" w:hAnsi="Consolas"/>
          <w:sz w:val="14"/>
        </w:rPr>
        <w:t xml:space="preserve">              "with PSNR (higher is better) and SSIM (closer to 1 is better).")</w:t>
      </w:r>
    </w:p>
    <w:p w14:paraId="2D53D785" w14:textId="77777777" w:rsidR="00861ED4" w:rsidRDefault="00000000">
      <w:pPr>
        <w:spacing w:after="0"/>
      </w:pPr>
      <w:r>
        <w:rPr>
          <w:rFonts w:ascii="Consolas" w:eastAsia="Consolas" w:hAnsi="Consolas"/>
          <w:sz w:val="14"/>
        </w:rPr>
        <w:t xml:space="preserve">    for tag, name in (("gaussian", "Gaussian"), ("saltpepper", "salt-and-pepper")):</w:t>
      </w:r>
    </w:p>
    <w:p w14:paraId="047FC530" w14:textId="77777777" w:rsidR="00861ED4" w:rsidRDefault="00000000">
      <w:pPr>
        <w:spacing w:after="0"/>
      </w:pPr>
      <w:r>
        <w:rPr>
          <w:rFonts w:ascii="Consolas" w:eastAsia="Consolas" w:hAnsi="Consolas"/>
          <w:sz w:val="14"/>
        </w:rPr>
        <w:t xml:space="preserve">        figure(doc, t1 / f"restoration_{tag}.png", f"Original, {name} noisy image and the three restored versions.")</w:t>
      </w:r>
    </w:p>
    <w:p w14:paraId="34BC7AEF" w14:textId="77777777" w:rsidR="00861ED4" w:rsidRDefault="00000000">
      <w:pPr>
        <w:spacing w:after="0"/>
      </w:pPr>
      <w:r>
        <w:rPr>
          <w:rFonts w:ascii="Consolas" w:eastAsia="Consolas" w:hAnsi="Consolas"/>
          <w:sz w:val="14"/>
        </w:rPr>
        <w:t xml:space="preserve">        figure(doc, t1 / f"restoration_{tag}_zoom.png", f"Zoomed centre crop for {name} noise (easier to compare detail).")</w:t>
      </w:r>
    </w:p>
    <w:p w14:paraId="3DC4FB04" w14:textId="77777777" w:rsidR="00861ED4" w:rsidRDefault="00000000">
      <w:pPr>
        <w:spacing w:after="0"/>
      </w:pPr>
      <w:r>
        <w:rPr>
          <w:rFonts w:ascii="Consolas" w:eastAsia="Consolas" w:hAnsi="Consolas"/>
          <w:sz w:val="14"/>
        </w:rPr>
        <w:t xml:space="preserve">    metrics = read_or_none(read_csv, t1 / "restoration_metrics.csv")</w:t>
      </w:r>
    </w:p>
    <w:p w14:paraId="48DE9A46" w14:textId="77777777" w:rsidR="00861ED4" w:rsidRDefault="00000000">
      <w:pPr>
        <w:spacing w:after="0"/>
      </w:pPr>
      <w:r>
        <w:rPr>
          <w:rFonts w:ascii="Consolas" w:eastAsia="Consolas" w:hAnsi="Consolas"/>
          <w:sz w:val="14"/>
        </w:rPr>
        <w:t xml:space="preserve">    if metrics:</w:t>
      </w:r>
    </w:p>
    <w:p w14:paraId="1ED156C2" w14:textId="77777777" w:rsidR="00861ED4" w:rsidRDefault="00000000">
      <w:pPr>
        <w:spacing w:after="0"/>
      </w:pPr>
      <w:r>
        <w:rPr>
          <w:rFonts w:ascii="Consolas" w:eastAsia="Consolas" w:hAnsi="Consolas"/>
          <w:sz w:val="14"/>
        </w:rPr>
        <w:t xml:space="preserve">        table(doc, ["Noise type", "Image", "PSNR (dB)", "SSIM"],</w:t>
      </w:r>
    </w:p>
    <w:p w14:paraId="5FFA1675" w14:textId="77777777" w:rsidR="00861ED4" w:rsidRDefault="00000000">
      <w:pPr>
        <w:spacing w:after="0"/>
      </w:pPr>
      <w:r>
        <w:rPr>
          <w:rFonts w:ascii="Consolas" w:eastAsia="Consolas" w:hAnsi="Consolas"/>
          <w:sz w:val="14"/>
        </w:rPr>
        <w:t xml:space="preserve">              [[r["Noise type"], r["Image"], r["PSNR (dB)"], r["SSIM"]] for r in metrics],</w:t>
      </w:r>
    </w:p>
    <w:p w14:paraId="183C795F" w14:textId="77777777" w:rsidR="00861ED4" w:rsidRDefault="00000000">
      <w:pPr>
        <w:spacing w:after="0"/>
      </w:pPr>
      <w:r>
        <w:rPr>
          <w:rFonts w:ascii="Consolas" w:eastAsia="Consolas" w:hAnsi="Consolas"/>
          <w:sz w:val="14"/>
        </w:rPr>
        <w:t xml:space="preserve">              "PSNR and SSIM compared with the clean photograph", widths=[2.0, 2.0, 1.3, 1.3])</w:t>
      </w:r>
    </w:p>
    <w:p w14:paraId="6308F672" w14:textId="77777777" w:rsidR="00861ED4" w:rsidRDefault="00000000">
      <w:pPr>
        <w:spacing w:after="0"/>
      </w:pPr>
      <w:r>
        <w:rPr>
          <w:rFonts w:ascii="Consolas" w:eastAsia="Consolas" w:hAnsi="Consolas"/>
          <w:sz w:val="14"/>
        </w:rPr>
        <w:t xml:space="preserve">        para(doc, "Comparison.", bold=True)</w:t>
      </w:r>
    </w:p>
    <w:p w14:paraId="69E35172" w14:textId="77777777" w:rsidR="00861ED4" w:rsidRDefault="00000000">
      <w:pPr>
        <w:spacing w:after="0"/>
      </w:pPr>
      <w:r>
        <w:rPr>
          <w:rFonts w:ascii="Consolas" w:eastAsia="Consolas" w:hAnsi="Consolas"/>
          <w:sz w:val="14"/>
        </w:rPr>
        <w:t xml:space="preserve">        for noise in ("Gaussian noise", "Salt &amp; pepper noise"):</w:t>
      </w:r>
    </w:p>
    <w:p w14:paraId="50B8810B" w14:textId="77777777" w:rsidR="00861ED4" w:rsidRDefault="00000000">
      <w:pPr>
        <w:spacing w:after="0"/>
      </w:pPr>
      <w:r>
        <w:rPr>
          <w:rFonts w:ascii="Consolas" w:eastAsia="Consolas" w:hAnsi="Consolas"/>
          <w:sz w:val="14"/>
        </w:rPr>
        <w:t xml:space="preserve">            res = best_filter(metrics, noise)</w:t>
      </w:r>
    </w:p>
    <w:p w14:paraId="513B5BC9" w14:textId="77777777" w:rsidR="00861ED4" w:rsidRDefault="00000000">
      <w:pPr>
        <w:spacing w:after="0"/>
      </w:pPr>
      <w:r>
        <w:rPr>
          <w:rFonts w:ascii="Consolas" w:eastAsia="Consolas" w:hAnsi="Consolas"/>
          <w:sz w:val="14"/>
        </w:rPr>
        <w:t xml:space="preserve">            if res:</w:t>
      </w:r>
    </w:p>
    <w:p w14:paraId="6D3D1139" w14:textId="77777777" w:rsidR="00861ED4" w:rsidRDefault="00000000">
      <w:pPr>
        <w:spacing w:after="0"/>
      </w:pPr>
      <w:r>
        <w:rPr>
          <w:rFonts w:ascii="Consolas" w:eastAsia="Consolas" w:hAnsi="Consolas"/>
          <w:sz w:val="14"/>
        </w:rPr>
        <w:t xml:space="preserve">                bp, bs, base = res</w:t>
      </w:r>
    </w:p>
    <w:p w14:paraId="5ACAA46D" w14:textId="77777777" w:rsidR="00861ED4" w:rsidRDefault="00000000">
      <w:pPr>
        <w:spacing w:after="0"/>
      </w:pPr>
      <w:r>
        <w:rPr>
          <w:rFonts w:ascii="Consolas" w:eastAsia="Consolas" w:hAnsi="Consolas"/>
          <w:sz w:val="14"/>
        </w:rPr>
        <w:t xml:space="preserve">                bullet(doc, f"{noise}: the noisy image scored {base['PSNR (dB)']} dB / SSIM {base['SSIM']}. "</w:t>
      </w:r>
    </w:p>
    <w:p w14:paraId="2B12D905" w14:textId="77777777" w:rsidR="00861ED4" w:rsidRDefault="00000000">
      <w:pPr>
        <w:spacing w:after="0"/>
      </w:pPr>
      <w:r>
        <w:rPr>
          <w:rFonts w:ascii="Consolas" w:eastAsia="Consolas" w:hAnsi="Consolas"/>
          <w:sz w:val="14"/>
        </w:rPr>
        <w:t xml:space="preserve">                            f"The best PSNR came from {bp['Image']} ({bp['PSNR (dB)']} dB) and the best SSIM "</w:t>
      </w:r>
    </w:p>
    <w:p w14:paraId="0D1C4C1E" w14:textId="77777777" w:rsidR="00861ED4" w:rsidRDefault="00000000">
      <w:pPr>
        <w:spacing w:after="0"/>
      </w:pPr>
      <w:r>
        <w:rPr>
          <w:rFonts w:ascii="Consolas" w:eastAsia="Consolas" w:hAnsi="Consolas"/>
          <w:sz w:val="14"/>
        </w:rPr>
        <w:t xml:space="preserve">                            f"from {bs['Image']} ({bs['SSIM']}).")</w:t>
      </w:r>
    </w:p>
    <w:p w14:paraId="11A0D053" w14:textId="77777777" w:rsidR="00861ED4" w:rsidRDefault="00000000">
      <w:pPr>
        <w:spacing w:after="0"/>
      </w:pPr>
      <w:r>
        <w:rPr>
          <w:rFonts w:ascii="Consolas" w:eastAsia="Consolas" w:hAnsi="Consolas"/>
          <w:sz w:val="14"/>
        </w:rPr>
        <w:t xml:space="preserve">        para(doc, "The median filter is clearly the right tool for salt-and-pepper noise because the extreme "</w:t>
      </w:r>
    </w:p>
    <w:p w14:paraId="6164C72F" w14:textId="77777777" w:rsidR="00861ED4" w:rsidRDefault="00000000">
      <w:pPr>
        <w:spacing w:after="0"/>
      </w:pPr>
      <w:r>
        <w:rPr>
          <w:rFonts w:ascii="Consolas" w:eastAsia="Consolas" w:hAnsi="Consolas"/>
          <w:sz w:val="14"/>
        </w:rPr>
        <w:t xml:space="preserve">                  "black/white pixels are outliers that the median simply ignores, while the Gaussian filter "</w:t>
      </w:r>
    </w:p>
    <w:p w14:paraId="723A3767" w14:textId="77777777" w:rsidR="00861ED4" w:rsidRDefault="00000000">
      <w:pPr>
        <w:spacing w:after="0"/>
      </w:pPr>
      <w:r>
        <w:rPr>
          <w:rFonts w:ascii="Consolas" w:eastAsia="Consolas" w:hAnsi="Consolas"/>
          <w:sz w:val="14"/>
        </w:rPr>
        <w:t xml:space="preserve">                  "averages them into their neighbours and leaves grey blotches. For Gaussian noise the two "</w:t>
      </w:r>
    </w:p>
    <w:p w14:paraId="3E6C68BF" w14:textId="77777777" w:rsidR="00861ED4" w:rsidRDefault="00000000">
      <w:pPr>
        <w:spacing w:after="0"/>
      </w:pPr>
      <w:r>
        <w:rPr>
          <w:rFonts w:ascii="Consolas" w:eastAsia="Consolas" w:hAnsi="Consolas"/>
          <w:sz w:val="14"/>
        </w:rPr>
        <w:t xml:space="preserve">                  "filters are much closer: Gaussian smoothing matches the noise statistics and gives a "</w:t>
      </w:r>
    </w:p>
    <w:p w14:paraId="5FFB4AD1" w14:textId="77777777" w:rsidR="00861ED4" w:rsidRDefault="00000000">
      <w:pPr>
        <w:spacing w:after="0"/>
      </w:pPr>
      <w:r>
        <w:rPr>
          <w:rFonts w:ascii="Consolas" w:eastAsia="Consolas" w:hAnsi="Consolas"/>
          <w:sz w:val="14"/>
        </w:rPr>
        <w:t xml:space="preserve">                  "good PSNR, while the larger median kernel keeps edges a bit better (higher SSIM) at the "</w:t>
      </w:r>
    </w:p>
    <w:p w14:paraId="46720F30" w14:textId="77777777" w:rsidR="00861ED4" w:rsidRDefault="00000000">
      <w:pPr>
        <w:spacing w:after="0"/>
      </w:pPr>
      <w:r>
        <w:rPr>
          <w:rFonts w:ascii="Consolas" w:eastAsia="Consolas" w:hAnsi="Consolas"/>
          <w:sz w:val="14"/>
        </w:rPr>
        <w:t xml:space="preserve">                  "cost of a slightly 'painted' look. Bigger kernels remove more noise but blur fine detail.")</w:t>
      </w:r>
    </w:p>
    <w:p w14:paraId="20BD876C" w14:textId="77777777" w:rsidR="00861ED4" w:rsidRDefault="00000000">
      <w:pPr>
        <w:spacing w:after="0"/>
      </w:pPr>
      <w:r>
        <w:rPr>
          <w:rFonts w:ascii="Consolas" w:eastAsia="Consolas" w:hAnsi="Consolas"/>
          <w:sz w:val="14"/>
        </w:rPr>
        <w:t xml:space="preserve"> </w:t>
      </w:r>
    </w:p>
    <w:p w14:paraId="2200EBB0" w14:textId="77777777" w:rsidR="00861ED4" w:rsidRDefault="00000000">
      <w:pPr>
        <w:spacing w:after="0"/>
      </w:pPr>
      <w:r>
        <w:rPr>
          <w:rFonts w:ascii="Consolas" w:eastAsia="Consolas" w:hAnsi="Consolas"/>
          <w:sz w:val="14"/>
        </w:rPr>
        <w:t xml:space="preserve">    doc.add_heading("3.2 Thresholding, morphology and edge detection", 2)</w:t>
      </w:r>
    </w:p>
    <w:p w14:paraId="185E9449" w14:textId="77777777" w:rsidR="00861ED4" w:rsidRDefault="00000000">
      <w:pPr>
        <w:spacing w:after="0"/>
      </w:pPr>
      <w:r>
        <w:rPr>
          <w:rFonts w:ascii="Consolas" w:eastAsia="Consolas" w:hAnsi="Consolas"/>
          <w:sz w:val="14"/>
        </w:rPr>
        <w:t xml:space="preserve">    para(doc, f"Explanation. The photo was converted to grayscale, smoothed with a 5x5 Gaussian and "</w:t>
      </w:r>
    </w:p>
    <w:p w14:paraId="7F6B63B9" w14:textId="77777777" w:rsidR="00861ED4" w:rsidRDefault="00000000">
      <w:pPr>
        <w:spacing w:after="0"/>
      </w:pPr>
      <w:r>
        <w:rPr>
          <w:rFonts w:ascii="Consolas" w:eastAsia="Consolas" w:hAnsi="Consolas"/>
          <w:sz w:val="14"/>
        </w:rPr>
        <w:t xml:space="preserve">              f"binarised using a fixed threshold (127), Otsu's automatic threshold "</w:t>
      </w:r>
    </w:p>
    <w:p w14:paraId="55DD9AAE" w14:textId="77777777" w:rsidR="00861ED4" w:rsidRDefault="00000000">
      <w:pPr>
        <w:spacing w:after="0"/>
      </w:pPr>
      <w:r>
        <w:rPr>
          <w:rFonts w:ascii="Consolas" w:eastAsia="Consolas" w:hAnsi="Consolas"/>
          <w:sz w:val="14"/>
        </w:rPr>
        <w:t xml:space="preserve">              f"(T = {s1.get('otsu_threshold', 0):.0f}) and an adaptive Gaussian threshold. "</w:t>
      </w:r>
    </w:p>
    <w:p w14:paraId="3183E366" w14:textId="77777777" w:rsidR="00861ED4" w:rsidRDefault="00000000">
      <w:pPr>
        <w:spacing w:after="0"/>
      </w:pPr>
      <w:r>
        <w:rPr>
          <w:rFonts w:ascii="Consolas" w:eastAsia="Consolas" w:hAnsi="Consolas"/>
          <w:sz w:val="14"/>
        </w:rPr>
        <w:t xml:space="preserve">              "Otsu's binary mask was then cleaned with erosion, dilation, opening and closing using a "</w:t>
      </w:r>
    </w:p>
    <w:p w14:paraId="2BB77FE5" w14:textId="77777777" w:rsidR="00861ED4" w:rsidRDefault="00000000">
      <w:pPr>
        <w:spacing w:after="0"/>
      </w:pPr>
      <w:r>
        <w:rPr>
          <w:rFonts w:ascii="Consolas" w:eastAsia="Consolas" w:hAnsi="Consolas"/>
          <w:sz w:val="14"/>
        </w:rPr>
        <w:t xml:space="preserve">              "5x5 elliptical structuring element. Canny edge detection was run with fixed thresholds "</w:t>
      </w:r>
    </w:p>
    <w:p w14:paraId="39B244BD" w14:textId="77777777" w:rsidR="00861ED4" w:rsidRDefault="00000000">
      <w:pPr>
        <w:spacing w:after="0"/>
      </w:pPr>
      <w:r>
        <w:rPr>
          <w:rFonts w:ascii="Consolas" w:eastAsia="Consolas" w:hAnsi="Consolas"/>
          <w:sz w:val="14"/>
        </w:rPr>
        <w:t xml:space="preserve">              f"(100/200) and with thresholds chosen from the image median "</w:t>
      </w:r>
    </w:p>
    <w:p w14:paraId="0703EA9E" w14:textId="77777777" w:rsidR="00861ED4" w:rsidRDefault="00000000">
      <w:pPr>
        <w:spacing w:after="0"/>
      </w:pPr>
      <w:r>
        <w:rPr>
          <w:rFonts w:ascii="Consolas" w:eastAsia="Consolas" w:hAnsi="Consolas"/>
          <w:sz w:val="14"/>
        </w:rPr>
        <w:t xml:space="preserve">              f"({s1.get('canny_auto_low', '?')}/{s1.get('canny_auto_high', '?')}).")</w:t>
      </w:r>
    </w:p>
    <w:p w14:paraId="3C4C6EB7" w14:textId="77777777" w:rsidR="00861ED4" w:rsidRDefault="00000000">
      <w:pPr>
        <w:spacing w:after="0"/>
      </w:pPr>
      <w:r>
        <w:rPr>
          <w:rFonts w:ascii="Consolas" w:eastAsia="Consolas" w:hAnsi="Consolas"/>
          <w:sz w:val="14"/>
        </w:rPr>
        <w:t xml:space="preserve">    figure(doc, t1 / "thresholding.png", "Binary images from global, Otsu and adaptive thresholding.")</w:t>
      </w:r>
    </w:p>
    <w:p w14:paraId="5B40289D" w14:textId="77777777" w:rsidR="00861ED4" w:rsidRDefault="00000000">
      <w:pPr>
        <w:spacing w:after="0"/>
      </w:pPr>
      <w:r>
        <w:rPr>
          <w:rFonts w:ascii="Consolas" w:eastAsia="Consolas" w:hAnsi="Consolas"/>
          <w:sz w:val="14"/>
        </w:rPr>
        <w:t xml:space="preserve">    figure(doc, t1 / "morphology.png", "Erosion, dilation, opening and closing of the Otsu mask.")</w:t>
      </w:r>
    </w:p>
    <w:p w14:paraId="4762E979" w14:textId="77777777" w:rsidR="00861ED4" w:rsidRDefault="00000000">
      <w:pPr>
        <w:spacing w:after="0"/>
      </w:pPr>
      <w:r>
        <w:rPr>
          <w:rFonts w:ascii="Consolas" w:eastAsia="Consolas" w:hAnsi="Consolas"/>
          <w:sz w:val="14"/>
        </w:rPr>
        <w:t xml:space="preserve">    figure(doc, t1 / "canny_edges.png", "Canny edge maps with fixed and automatic thresholds.")</w:t>
      </w:r>
    </w:p>
    <w:p w14:paraId="38A3AA03" w14:textId="77777777" w:rsidR="00861ED4" w:rsidRDefault="00000000">
      <w:pPr>
        <w:spacing w:after="0"/>
      </w:pPr>
      <w:r>
        <w:rPr>
          <w:rFonts w:ascii="Consolas" w:eastAsia="Consolas" w:hAnsi="Consolas"/>
          <w:sz w:val="14"/>
        </w:rPr>
        <w:t xml:space="preserve">    para(doc, "Comparison.", bold=True)</w:t>
      </w:r>
    </w:p>
    <w:p w14:paraId="79BE13DF" w14:textId="77777777" w:rsidR="00861ED4" w:rsidRDefault="00000000">
      <w:pPr>
        <w:spacing w:after="0"/>
      </w:pPr>
      <w:r>
        <w:rPr>
          <w:rFonts w:ascii="Consolas" w:eastAsia="Consolas" w:hAnsi="Consolas"/>
          <w:sz w:val="14"/>
        </w:rPr>
        <w:t xml:space="preserve">    bullet(doc, "Otsu picks the threshold from the histogram itself, so it adapts to each photo better than "</w:t>
      </w:r>
    </w:p>
    <w:p w14:paraId="0C0D499A" w14:textId="77777777" w:rsidR="00861ED4" w:rsidRDefault="00000000">
      <w:pPr>
        <w:spacing w:after="0"/>
      </w:pPr>
      <w:r>
        <w:rPr>
          <w:rFonts w:ascii="Consolas" w:eastAsia="Consolas" w:hAnsi="Consolas"/>
          <w:sz w:val="14"/>
        </w:rPr>
        <w:t xml:space="preserve">                "a hand-picked 127; adaptive thresholding handles uneven lighting but also picks up texture/noise.")</w:t>
      </w:r>
    </w:p>
    <w:p w14:paraId="74CD4886" w14:textId="77777777" w:rsidR="00861ED4" w:rsidRDefault="00000000">
      <w:pPr>
        <w:spacing w:after="0"/>
      </w:pPr>
      <w:r>
        <w:rPr>
          <w:rFonts w:ascii="Consolas" w:eastAsia="Consolas" w:hAnsi="Consolas"/>
          <w:sz w:val="14"/>
        </w:rPr>
        <w:t xml:space="preserve">    bullet(doc, "Erosion shrinks white regions and removes small specks; dilation grows them and fills small gaps. "</w:t>
      </w:r>
    </w:p>
    <w:p w14:paraId="026423A3" w14:textId="77777777" w:rsidR="00861ED4" w:rsidRDefault="00000000">
      <w:pPr>
        <w:spacing w:after="0"/>
      </w:pPr>
      <w:r>
        <w:rPr>
          <w:rFonts w:ascii="Consolas" w:eastAsia="Consolas" w:hAnsi="Consolas"/>
          <w:sz w:val="14"/>
        </w:rPr>
        <w:t xml:space="preserve">                "Opening removes isolated noise without shrinking big objects much; closing fills small holes inside objects.")</w:t>
      </w:r>
    </w:p>
    <w:p w14:paraId="56B7C781" w14:textId="77777777" w:rsidR="00861ED4" w:rsidRDefault="00000000">
      <w:pPr>
        <w:spacing w:after="0"/>
      </w:pPr>
      <w:r>
        <w:rPr>
          <w:rFonts w:ascii="Consolas" w:eastAsia="Consolas" w:hAnsi="Consolas"/>
          <w:sz w:val="14"/>
        </w:rPr>
        <w:t xml:space="preserve">    bullet(doc, f"Canny with fixed thresholds marked {s1.get('edge_pixels_fixed_pct', '?')}% of pixels as edges, the "</w:t>
      </w:r>
    </w:p>
    <w:p w14:paraId="636D8EE8" w14:textId="77777777" w:rsidR="00861ED4" w:rsidRDefault="00000000">
      <w:pPr>
        <w:spacing w:after="0"/>
      </w:pPr>
      <w:r>
        <w:rPr>
          <w:rFonts w:ascii="Consolas" w:eastAsia="Consolas" w:hAnsi="Consolas"/>
          <w:sz w:val="14"/>
        </w:rPr>
        <w:t xml:space="preserve">                f"automatic version {s1.get('edge_pixels_auto_pct', '?')}%. The automatic version needs no tuning "</w:t>
      </w:r>
    </w:p>
    <w:p w14:paraId="7D105276" w14:textId="77777777" w:rsidR="00861ED4" w:rsidRDefault="00000000">
      <w:pPr>
        <w:spacing w:after="0"/>
      </w:pPr>
      <w:r>
        <w:rPr>
          <w:rFonts w:ascii="Consolas" w:eastAsia="Consolas" w:hAnsi="Consolas"/>
          <w:sz w:val="14"/>
        </w:rPr>
        <w:t xml:space="preserve">                "when the lighting changes.")</w:t>
      </w:r>
    </w:p>
    <w:p w14:paraId="7638868E" w14:textId="77777777" w:rsidR="00861ED4" w:rsidRDefault="00000000">
      <w:pPr>
        <w:spacing w:after="0"/>
      </w:pPr>
      <w:r>
        <w:rPr>
          <w:rFonts w:ascii="Consolas" w:eastAsia="Consolas" w:hAnsi="Consolas"/>
          <w:sz w:val="14"/>
        </w:rPr>
        <w:t xml:space="preserve"> </w:t>
      </w:r>
    </w:p>
    <w:p w14:paraId="718EE201" w14:textId="77777777" w:rsidR="00861ED4" w:rsidRDefault="00000000">
      <w:pPr>
        <w:spacing w:after="0"/>
      </w:pPr>
      <w:r>
        <w:rPr>
          <w:rFonts w:ascii="Consolas" w:eastAsia="Consolas" w:hAnsi="Consolas"/>
          <w:sz w:val="14"/>
        </w:rPr>
        <w:t xml:space="preserve">    doc.add_heading("3.3 Watershed segmentation", 2)</w:t>
      </w:r>
    </w:p>
    <w:p w14:paraId="11813A46" w14:textId="77777777" w:rsidR="00861ED4" w:rsidRDefault="00000000">
      <w:pPr>
        <w:spacing w:after="0"/>
      </w:pPr>
      <w:r>
        <w:rPr>
          <w:rFonts w:ascii="Consolas" w:eastAsia="Consolas" w:hAnsi="Consolas"/>
          <w:sz w:val="14"/>
        </w:rPr>
        <w:t xml:space="preserve">    para(doc, f"Explanation. Watershed was applied to '{s1.get('watershed_source', '?')}', which contains "</w:t>
      </w:r>
    </w:p>
    <w:p w14:paraId="25A5574A" w14:textId="77777777" w:rsidR="00861ED4" w:rsidRDefault="00000000">
      <w:pPr>
        <w:spacing w:after="0"/>
      </w:pPr>
      <w:r>
        <w:rPr>
          <w:rFonts w:ascii="Consolas" w:eastAsia="Consolas" w:hAnsi="Consolas"/>
          <w:sz w:val="14"/>
        </w:rPr>
        <w:t xml:space="preserve">              "several objects that sit close to or touch each other. Steps: Otsu threshold, opening to remove noise, "</w:t>
      </w:r>
    </w:p>
    <w:p w14:paraId="53126CC7" w14:textId="77777777" w:rsidR="00861ED4" w:rsidRDefault="00000000">
      <w:pPr>
        <w:spacing w:after="0"/>
      </w:pPr>
      <w:r>
        <w:rPr>
          <w:rFonts w:ascii="Consolas" w:eastAsia="Consolas" w:hAnsi="Consolas"/>
          <w:sz w:val="14"/>
        </w:rPr>
        <w:t xml:space="preserve">              "distance transform, threshold of the distance map to get one marker per object, then "</w:t>
      </w:r>
    </w:p>
    <w:p w14:paraId="04E3DF4B" w14:textId="77777777" w:rsidR="00861ED4" w:rsidRDefault="00000000">
      <w:pPr>
        <w:spacing w:after="0"/>
      </w:pPr>
      <w:r>
        <w:rPr>
          <w:rFonts w:ascii="Consolas" w:eastAsia="Consolas" w:hAnsi="Consolas"/>
          <w:sz w:val="14"/>
        </w:rPr>
        <w:t xml:space="preserve">              "cv2.watershed floods from these markers and draws boundary lines where the regions meet. "</w:t>
      </w:r>
    </w:p>
    <w:p w14:paraId="34FA0149" w14:textId="77777777" w:rsidR="00861ED4" w:rsidRDefault="00000000">
      <w:pPr>
        <w:spacing w:after="0"/>
      </w:pPr>
      <w:r>
        <w:rPr>
          <w:rFonts w:ascii="Consolas" w:eastAsia="Consolas" w:hAnsi="Consolas"/>
          <w:sz w:val="14"/>
        </w:rPr>
        <w:t xml:space="preserve">              f"The algorithm found {s1.get('watershed_segments', '?')} segments.")</w:t>
      </w:r>
    </w:p>
    <w:p w14:paraId="76101A78" w14:textId="77777777" w:rsidR="00861ED4" w:rsidRDefault="00000000">
      <w:pPr>
        <w:spacing w:after="0"/>
      </w:pPr>
      <w:r>
        <w:rPr>
          <w:rFonts w:ascii="Consolas" w:eastAsia="Consolas" w:hAnsi="Consolas"/>
          <w:sz w:val="14"/>
        </w:rPr>
        <w:t xml:space="preserve">    figure(doc, t1 / "watershed_steps.png", "Watershed pipeline: mask, distance transform, markers, labels and result.")</w:t>
      </w:r>
    </w:p>
    <w:p w14:paraId="62D45C56" w14:textId="77777777" w:rsidR="00861ED4" w:rsidRDefault="00000000">
      <w:pPr>
        <w:spacing w:after="0"/>
      </w:pPr>
      <w:r>
        <w:rPr>
          <w:rFonts w:ascii="Consolas" w:eastAsia="Consolas" w:hAnsi="Consolas"/>
          <w:sz w:val="14"/>
        </w:rPr>
        <w:t xml:space="preserve">    figure(doc, t1 / "watershed_result.png", "Final watershed boundaries (red) on the input image.", 4.6)</w:t>
      </w:r>
    </w:p>
    <w:p w14:paraId="07E73B11" w14:textId="77777777" w:rsidR="00861ED4" w:rsidRDefault="00000000">
      <w:pPr>
        <w:spacing w:after="0"/>
      </w:pPr>
      <w:r>
        <w:rPr>
          <w:rFonts w:ascii="Consolas" w:eastAsia="Consolas" w:hAnsi="Consolas"/>
          <w:sz w:val="14"/>
        </w:rPr>
        <w:t xml:space="preserve">    para(doc, "Comparison. Plain thresholding would merge touching objects into one blob. The distance "</w:t>
      </w:r>
    </w:p>
    <w:p w14:paraId="4CD1BD43" w14:textId="77777777" w:rsidR="00861ED4" w:rsidRDefault="00000000">
      <w:pPr>
        <w:spacing w:after="0"/>
      </w:pPr>
      <w:r>
        <w:rPr>
          <w:rFonts w:ascii="Consolas" w:eastAsia="Consolas" w:hAnsi="Consolas"/>
          <w:sz w:val="14"/>
        </w:rPr>
        <w:t xml:space="preserve">              "transform turns each blob into a 'hill' and the markers are placed on the hill tops, so "</w:t>
      </w:r>
    </w:p>
    <w:p w14:paraId="25569520" w14:textId="77777777" w:rsidR="00861ED4" w:rsidRDefault="00000000">
      <w:pPr>
        <w:spacing w:after="0"/>
      </w:pPr>
      <w:r>
        <w:rPr>
          <w:rFonts w:ascii="Consolas" w:eastAsia="Consolas" w:hAnsi="Consolas"/>
          <w:sz w:val="14"/>
        </w:rPr>
        <w:t xml:space="preserve">              "touching objects get separated. Watershed is sensitive to the marker threshold: too low "</w:t>
      </w:r>
    </w:p>
    <w:p w14:paraId="05A3A1AE" w14:textId="77777777" w:rsidR="00861ED4" w:rsidRDefault="00000000">
      <w:pPr>
        <w:spacing w:after="0"/>
      </w:pPr>
      <w:r>
        <w:rPr>
          <w:rFonts w:ascii="Consolas" w:eastAsia="Consolas" w:hAnsi="Consolas"/>
          <w:sz w:val="14"/>
        </w:rPr>
        <w:t xml:space="preserve">              "merges objects, too high splits one object into several (over-segmentation).")</w:t>
      </w:r>
    </w:p>
    <w:p w14:paraId="717E3466" w14:textId="77777777" w:rsidR="00861ED4" w:rsidRDefault="00000000">
      <w:pPr>
        <w:spacing w:after="0"/>
      </w:pPr>
      <w:r>
        <w:rPr>
          <w:rFonts w:ascii="Consolas" w:eastAsia="Consolas" w:hAnsi="Consolas"/>
          <w:sz w:val="14"/>
        </w:rPr>
        <w:t xml:space="preserve"> </w:t>
      </w:r>
    </w:p>
    <w:p w14:paraId="11AD22FF" w14:textId="77777777" w:rsidR="00861ED4" w:rsidRDefault="00000000">
      <w:pPr>
        <w:spacing w:after="0"/>
      </w:pPr>
      <w:r>
        <w:rPr>
          <w:rFonts w:ascii="Consolas" w:eastAsia="Consolas" w:hAnsi="Consolas"/>
          <w:sz w:val="14"/>
        </w:rPr>
        <w:t xml:space="preserve">    # ---------------- 4. Task 2 -------------------------------------------------</w:t>
      </w:r>
    </w:p>
    <w:p w14:paraId="3A244084" w14:textId="77777777" w:rsidR="00861ED4" w:rsidRDefault="00000000">
      <w:pPr>
        <w:spacing w:after="0"/>
      </w:pPr>
      <w:r>
        <w:rPr>
          <w:rFonts w:ascii="Consolas" w:eastAsia="Consolas" w:hAnsi="Consolas"/>
          <w:sz w:val="14"/>
        </w:rPr>
        <w:t xml:space="preserve">    doc.add_page_break()</w:t>
      </w:r>
    </w:p>
    <w:p w14:paraId="1BCBE46B" w14:textId="77777777" w:rsidR="00861ED4" w:rsidRDefault="00000000">
      <w:pPr>
        <w:spacing w:after="0"/>
      </w:pPr>
      <w:r>
        <w:rPr>
          <w:rFonts w:ascii="Consolas" w:eastAsia="Consolas" w:hAnsi="Consolas"/>
          <w:sz w:val="14"/>
        </w:rPr>
        <w:lastRenderedPageBreak/>
        <w:t xml:space="preserve">    doc.add_heading("4. Task 2 - Feature Extraction and Image Matching (Unit 4)", 1)</w:t>
      </w:r>
    </w:p>
    <w:p w14:paraId="780695E3" w14:textId="77777777" w:rsidR="00861ED4" w:rsidRDefault="00000000">
      <w:pPr>
        <w:spacing w:after="0"/>
      </w:pPr>
      <w:r>
        <w:rPr>
          <w:rFonts w:ascii="Consolas" w:eastAsia="Consolas" w:hAnsi="Consolas"/>
          <w:sz w:val="14"/>
        </w:rPr>
        <w:t xml:space="preserve">    doc.add_heading("4.1 HOG features", 2)</w:t>
      </w:r>
    </w:p>
    <w:p w14:paraId="2FB12E6F" w14:textId="77777777" w:rsidR="00861ED4" w:rsidRDefault="00000000">
      <w:pPr>
        <w:spacing w:after="0"/>
      </w:pPr>
      <w:r>
        <w:rPr>
          <w:rFonts w:ascii="Consolas" w:eastAsia="Consolas" w:hAnsi="Consolas"/>
          <w:sz w:val="14"/>
        </w:rPr>
        <w:t xml:space="preserve">    para(doc, f"Explanation. Both photos were converted to grayscale and resized to 256x256. HOG divides the "</w:t>
      </w:r>
    </w:p>
    <w:p w14:paraId="3B4F33AA" w14:textId="77777777" w:rsidR="00861ED4" w:rsidRDefault="00000000">
      <w:pPr>
        <w:spacing w:after="0"/>
      </w:pPr>
      <w:r>
        <w:rPr>
          <w:rFonts w:ascii="Consolas" w:eastAsia="Consolas" w:hAnsi="Consolas"/>
          <w:sz w:val="14"/>
        </w:rPr>
        <w:t xml:space="preserve">              "image into 16x16 pixel cells, builds a 9-bin histogram of gradient orientations in each "</w:t>
      </w:r>
    </w:p>
    <w:p w14:paraId="687DC457" w14:textId="77777777" w:rsidR="00861ED4" w:rsidRDefault="00000000">
      <w:pPr>
        <w:spacing w:after="0"/>
      </w:pPr>
      <w:r>
        <w:rPr>
          <w:rFonts w:ascii="Consolas" w:eastAsia="Consolas" w:hAnsi="Consolas"/>
          <w:sz w:val="14"/>
        </w:rPr>
        <w:t xml:space="preserve">              "cell and normalises over 2x2 cell blocks. The result is a descriptor vector of length "</w:t>
      </w:r>
    </w:p>
    <w:p w14:paraId="3BE237AA" w14:textId="77777777" w:rsidR="00861ED4" w:rsidRDefault="00000000">
      <w:pPr>
        <w:spacing w:after="0"/>
      </w:pPr>
      <w:r>
        <w:rPr>
          <w:rFonts w:ascii="Consolas" w:eastAsia="Consolas" w:hAnsi="Consolas"/>
          <w:sz w:val="14"/>
        </w:rPr>
        <w:t xml:space="preserve">              f"{s2.get('hog_vector_length', '?')}. The visualisation shows the dominant edge direction in each cell. "</w:t>
      </w:r>
    </w:p>
    <w:p w14:paraId="707E4A79" w14:textId="77777777" w:rsidR="00861ED4" w:rsidRDefault="00000000">
      <w:pPr>
        <w:spacing w:after="0"/>
      </w:pPr>
      <w:r>
        <w:rPr>
          <w:rFonts w:ascii="Consolas" w:eastAsia="Consolas" w:hAnsi="Consolas"/>
          <w:sz w:val="14"/>
        </w:rPr>
        <w:t xml:space="preserve">              f"The cosine similarity between the HOG vectors of my two photos is {s2.get('hog_cosine_similarity', '?')} "</w:t>
      </w:r>
    </w:p>
    <w:p w14:paraId="37FBFC5E" w14:textId="77777777" w:rsidR="00861ED4" w:rsidRDefault="00000000">
      <w:pPr>
        <w:spacing w:after="0"/>
      </w:pPr>
      <w:r>
        <w:rPr>
          <w:rFonts w:ascii="Consolas" w:eastAsia="Consolas" w:hAnsi="Consolas"/>
          <w:sz w:val="14"/>
        </w:rPr>
        <w:t xml:space="preserve">              "(different viewpoints, so HOG is not expected to be identical).")</w:t>
      </w:r>
    </w:p>
    <w:p w14:paraId="590D7817" w14:textId="77777777" w:rsidR="00861ED4" w:rsidRDefault="00000000">
      <w:pPr>
        <w:spacing w:after="0"/>
      </w:pPr>
      <w:r>
        <w:rPr>
          <w:rFonts w:ascii="Consolas" w:eastAsia="Consolas" w:hAnsi="Consolas"/>
          <w:sz w:val="14"/>
        </w:rPr>
        <w:t xml:space="preserve">    figure(doc, t2 / "hog_visualisation.png", "HOG visualisation for both photographs.")</w:t>
      </w:r>
    </w:p>
    <w:p w14:paraId="74C4F14E" w14:textId="77777777" w:rsidR="00861ED4" w:rsidRDefault="00000000">
      <w:pPr>
        <w:spacing w:after="0"/>
      </w:pPr>
      <w:r>
        <w:rPr>
          <w:rFonts w:ascii="Consolas" w:eastAsia="Consolas" w:hAnsi="Consolas"/>
          <w:sz w:val="14"/>
        </w:rPr>
        <w:t xml:space="preserve"> </w:t>
      </w:r>
    </w:p>
    <w:p w14:paraId="426A2D34" w14:textId="77777777" w:rsidR="00861ED4" w:rsidRDefault="00000000">
      <w:pPr>
        <w:spacing w:after="0"/>
      </w:pPr>
      <w:r>
        <w:rPr>
          <w:rFonts w:ascii="Consolas" w:eastAsia="Consolas" w:hAnsi="Consolas"/>
          <w:sz w:val="14"/>
        </w:rPr>
        <w:t xml:space="preserve">    doc.add_heading("4.2 SIFT keypoints", 2)</w:t>
      </w:r>
    </w:p>
    <w:p w14:paraId="7E550512" w14:textId="77777777" w:rsidR="00861ED4" w:rsidRDefault="00000000">
      <w:pPr>
        <w:spacing w:after="0"/>
      </w:pPr>
      <w:r>
        <w:rPr>
          <w:rFonts w:ascii="Consolas" w:eastAsia="Consolas" w:hAnsi="Consolas"/>
          <w:sz w:val="14"/>
        </w:rPr>
        <w:t xml:space="preserve">    para(doc, f"Explanation. SIFT finds scale-invariant keypoints and describes each with a 128-number descriptor. "</w:t>
      </w:r>
    </w:p>
    <w:p w14:paraId="1EB073EF" w14:textId="77777777" w:rsidR="00861ED4" w:rsidRDefault="00000000">
      <w:pPr>
        <w:spacing w:after="0"/>
      </w:pPr>
      <w:r>
        <w:rPr>
          <w:rFonts w:ascii="Consolas" w:eastAsia="Consolas" w:hAnsi="Consolas"/>
          <w:sz w:val="14"/>
        </w:rPr>
        <w:t xml:space="preserve">              f"It found {s2.get('keypoints_photo1', '?')} keypoints in photo 1 and {s2.get('keypoints_photo2', '?')} in photo 2.")</w:t>
      </w:r>
    </w:p>
    <w:p w14:paraId="725C5CFB" w14:textId="77777777" w:rsidR="00861ED4" w:rsidRDefault="00000000">
      <w:pPr>
        <w:spacing w:after="0"/>
      </w:pPr>
      <w:r>
        <w:rPr>
          <w:rFonts w:ascii="Consolas" w:eastAsia="Consolas" w:hAnsi="Consolas"/>
          <w:sz w:val="14"/>
        </w:rPr>
        <w:t xml:space="preserve">    figure(doc, t2 / "sift_keypoints.png", "SIFT keypoints on both photographs (circle size = scale).")</w:t>
      </w:r>
    </w:p>
    <w:p w14:paraId="5C67FC1F" w14:textId="77777777" w:rsidR="00861ED4" w:rsidRDefault="00000000">
      <w:pPr>
        <w:spacing w:after="0"/>
      </w:pPr>
      <w:r>
        <w:rPr>
          <w:rFonts w:ascii="Consolas" w:eastAsia="Consolas" w:hAnsi="Consolas"/>
          <w:sz w:val="14"/>
        </w:rPr>
        <w:t xml:space="preserve"> </w:t>
      </w:r>
    </w:p>
    <w:p w14:paraId="1C4023AE" w14:textId="77777777" w:rsidR="00861ED4" w:rsidRDefault="00000000">
      <w:pPr>
        <w:spacing w:after="0"/>
      </w:pPr>
      <w:r>
        <w:rPr>
          <w:rFonts w:ascii="Consolas" w:eastAsia="Consolas" w:hAnsi="Consolas"/>
          <w:sz w:val="14"/>
        </w:rPr>
        <w:t xml:space="preserve">    doc.add_heading("4.3 Matching, rotation and resizing", 2)</w:t>
      </w:r>
    </w:p>
    <w:p w14:paraId="63A58BB2" w14:textId="77777777" w:rsidR="00861ED4" w:rsidRDefault="00000000">
      <w:pPr>
        <w:spacing w:after="0"/>
      </w:pPr>
      <w:r>
        <w:rPr>
          <w:rFonts w:ascii="Consolas" w:eastAsia="Consolas" w:hAnsi="Consolas"/>
          <w:sz w:val="14"/>
        </w:rPr>
        <w:t xml:space="preserve">    para(doc, "Explanation. Descriptors were matched with a brute-force matcher and Lowe's ratio test "</w:t>
      </w:r>
    </w:p>
    <w:p w14:paraId="60ED226C" w14:textId="77777777" w:rsidR="00861ED4" w:rsidRDefault="00000000">
      <w:pPr>
        <w:spacing w:after="0"/>
      </w:pPr>
      <w:r>
        <w:rPr>
          <w:rFonts w:ascii="Consolas" w:eastAsia="Consolas" w:hAnsi="Consolas"/>
          <w:sz w:val="14"/>
        </w:rPr>
        <w:t xml:space="preserve">              f"(ratio {s2.get('ratio_test', 0.75)}). RANSAC then fits a homography; matches that agree with it are "</w:t>
      </w:r>
    </w:p>
    <w:p w14:paraId="044E859F" w14:textId="77777777" w:rsidR="00861ED4" w:rsidRDefault="00000000">
      <w:pPr>
        <w:spacing w:after="0"/>
      </w:pPr>
      <w:r>
        <w:rPr>
          <w:rFonts w:ascii="Consolas" w:eastAsia="Consolas" w:hAnsi="Consolas"/>
          <w:sz w:val="14"/>
        </w:rPr>
        <w:t xml:space="preserve">              "'inliers' (green) and the rest are outliers (red). The experiment was repeated after rotating "</w:t>
      </w:r>
    </w:p>
    <w:p w14:paraId="5368C5F4" w14:textId="77777777" w:rsidR="00861ED4" w:rsidRDefault="00000000">
      <w:pPr>
        <w:spacing w:after="0"/>
      </w:pPr>
      <w:r>
        <w:rPr>
          <w:rFonts w:ascii="Consolas" w:eastAsia="Consolas" w:hAnsi="Consolas"/>
          <w:sz w:val="14"/>
        </w:rPr>
        <w:t xml:space="preserve">              "photo 2 by 45 degrees, resizing it to 50%, and doing both together.")</w:t>
      </w:r>
    </w:p>
    <w:p w14:paraId="757F0D62" w14:textId="77777777" w:rsidR="00861ED4" w:rsidRDefault="00000000">
      <w:pPr>
        <w:spacing w:after="0"/>
      </w:pPr>
      <w:r>
        <w:rPr>
          <w:rFonts w:ascii="Consolas" w:eastAsia="Consolas" w:hAnsi="Consolas"/>
          <w:sz w:val="14"/>
        </w:rPr>
        <w:t xml:space="preserve">    figure(doc, t2 / "sift_matching_comparison.png", "SIFT matches for the original pair and the rotated/resized versions.")</w:t>
      </w:r>
    </w:p>
    <w:p w14:paraId="26317073" w14:textId="77777777" w:rsidR="00861ED4" w:rsidRDefault="00000000">
      <w:pPr>
        <w:spacing w:after="0"/>
      </w:pPr>
      <w:r>
        <w:rPr>
          <w:rFonts w:ascii="Consolas" w:eastAsia="Consolas" w:hAnsi="Consolas"/>
          <w:sz w:val="14"/>
        </w:rPr>
        <w:t xml:space="preserve">    mrows = read_or_none(read_csv, t2 / "matching_results.csv")</w:t>
      </w:r>
    </w:p>
    <w:p w14:paraId="51B3AB64" w14:textId="77777777" w:rsidR="00861ED4" w:rsidRDefault="00000000">
      <w:pPr>
        <w:spacing w:after="0"/>
      </w:pPr>
      <w:r>
        <w:rPr>
          <w:rFonts w:ascii="Consolas" w:eastAsia="Consolas" w:hAnsi="Consolas"/>
          <w:sz w:val="14"/>
        </w:rPr>
        <w:t xml:space="preserve">    if mrows:</w:t>
      </w:r>
    </w:p>
    <w:p w14:paraId="74C2FD55" w14:textId="77777777" w:rsidR="00861ED4" w:rsidRDefault="00000000">
      <w:pPr>
        <w:spacing w:after="0"/>
      </w:pPr>
      <w:r>
        <w:rPr>
          <w:rFonts w:ascii="Consolas" w:eastAsia="Consolas" w:hAnsi="Consolas"/>
          <w:sz w:val="14"/>
        </w:rPr>
        <w:t xml:space="preserve">        table(doc, list(mrows[0].keys()), [list(r.values()) for r in mrows],</w:t>
      </w:r>
    </w:p>
    <w:p w14:paraId="777D9632" w14:textId="77777777" w:rsidR="00861ED4" w:rsidRDefault="00000000">
      <w:pPr>
        <w:spacing w:after="0"/>
      </w:pPr>
      <w:r>
        <w:rPr>
          <w:rFonts w:ascii="Consolas" w:eastAsia="Consolas" w:hAnsi="Consolas"/>
          <w:sz w:val="14"/>
        </w:rPr>
        <w:t xml:space="preserve">              "Matching quality for each experiment", font=8)</w:t>
      </w:r>
    </w:p>
    <w:p w14:paraId="27F7E0CB" w14:textId="77777777" w:rsidR="00861ED4" w:rsidRDefault="00000000">
      <w:pPr>
        <w:spacing w:after="0"/>
      </w:pPr>
      <w:r>
        <w:rPr>
          <w:rFonts w:ascii="Consolas" w:eastAsia="Consolas" w:hAnsi="Consolas"/>
          <w:sz w:val="14"/>
        </w:rPr>
        <w:t xml:space="preserve">        best = max(mrows, key=lambda r: float(r["Inlier ratio"].strip("%")))</w:t>
      </w:r>
    </w:p>
    <w:p w14:paraId="6B77A37C" w14:textId="77777777" w:rsidR="00861ED4" w:rsidRDefault="00000000">
      <w:pPr>
        <w:spacing w:after="0"/>
      </w:pPr>
      <w:r>
        <w:rPr>
          <w:rFonts w:ascii="Consolas" w:eastAsia="Consolas" w:hAnsi="Consolas"/>
          <w:sz w:val="14"/>
        </w:rPr>
        <w:t xml:space="preserve">        worst = min(mrows, key=lambda r: int(r["RANSAC inliers"]))</w:t>
      </w:r>
    </w:p>
    <w:p w14:paraId="67C7C0C8" w14:textId="77777777" w:rsidR="00861ED4" w:rsidRDefault="00000000">
      <w:pPr>
        <w:spacing w:after="0"/>
      </w:pPr>
      <w:r>
        <w:rPr>
          <w:rFonts w:ascii="Consolas" w:eastAsia="Consolas" w:hAnsi="Consolas"/>
          <w:sz w:val="14"/>
        </w:rPr>
        <w:t xml:space="preserve">        para(doc, "Comparison.", bold=True)</w:t>
      </w:r>
    </w:p>
    <w:p w14:paraId="753BB8DB" w14:textId="77777777" w:rsidR="00861ED4" w:rsidRDefault="00000000">
      <w:pPr>
        <w:spacing w:after="0"/>
      </w:pPr>
      <w:r>
        <w:rPr>
          <w:rFonts w:ascii="Consolas" w:eastAsia="Consolas" w:hAnsi="Consolas"/>
          <w:sz w:val="14"/>
        </w:rPr>
        <w:t xml:space="preserve">        para(doc, f"The highest inlier ratio was in '{best['Experiment']}' ({best['Inlier ratio']}) and the fewest "</w:t>
      </w:r>
    </w:p>
    <w:p w14:paraId="0F2FA199" w14:textId="77777777" w:rsidR="00861ED4" w:rsidRDefault="00000000">
      <w:pPr>
        <w:spacing w:after="0"/>
      </w:pPr>
      <w:r>
        <w:rPr>
          <w:rFonts w:ascii="Consolas" w:eastAsia="Consolas" w:hAnsi="Consolas"/>
          <w:sz w:val="14"/>
        </w:rPr>
        <w:t xml:space="preserve">                  f"inliers were found in '{worst['Experiment']}' ({worst['RANSAC inliers']}). SIFT is built to "</w:t>
      </w:r>
    </w:p>
    <w:p w14:paraId="31571DC2" w14:textId="77777777" w:rsidR="00861ED4" w:rsidRDefault="00000000">
      <w:pPr>
        <w:spacing w:after="0"/>
      </w:pPr>
      <w:r>
        <w:rPr>
          <w:rFonts w:ascii="Consolas" w:eastAsia="Consolas" w:hAnsi="Consolas"/>
          <w:sz w:val="14"/>
        </w:rPr>
        <w:t xml:space="preserve">                  "be invariant to scale and rotation, so matching still works after rotating or resizing the image, "</w:t>
      </w:r>
    </w:p>
    <w:p w14:paraId="761D77A3" w14:textId="77777777" w:rsidR="00861ED4" w:rsidRDefault="00000000">
      <w:pPr>
        <w:spacing w:after="0"/>
      </w:pPr>
      <w:r>
        <w:rPr>
          <w:rFonts w:ascii="Consolas" w:eastAsia="Consolas" w:hAnsi="Consolas"/>
          <w:sz w:val="14"/>
        </w:rPr>
        <w:t xml:space="preserve">                  "although the number of matches drops when the image is shrunk (fewer pixels means fewer detectable "</w:t>
      </w:r>
    </w:p>
    <w:p w14:paraId="63839216" w14:textId="77777777" w:rsidR="00861ED4" w:rsidRDefault="00000000">
      <w:pPr>
        <w:spacing w:after="0"/>
      </w:pPr>
      <w:r>
        <w:rPr>
          <w:rFonts w:ascii="Consolas" w:eastAsia="Consolas" w:hAnsi="Consolas"/>
          <w:sz w:val="14"/>
        </w:rPr>
        <w:t xml:space="preserve">                  "keypoints). Rotation adds black borders that can create a few extra, unmatched keypoints.")</w:t>
      </w:r>
    </w:p>
    <w:p w14:paraId="49884928" w14:textId="77777777" w:rsidR="00861ED4" w:rsidRDefault="00000000">
      <w:pPr>
        <w:spacing w:after="0"/>
      </w:pPr>
      <w:r>
        <w:rPr>
          <w:rFonts w:ascii="Consolas" w:eastAsia="Consolas" w:hAnsi="Consolas"/>
          <w:sz w:val="14"/>
        </w:rPr>
        <w:t xml:space="preserve"> </w:t>
      </w:r>
    </w:p>
    <w:p w14:paraId="0C6B6458" w14:textId="77777777" w:rsidR="00861ED4" w:rsidRDefault="00000000">
      <w:pPr>
        <w:spacing w:after="0"/>
      </w:pPr>
      <w:r>
        <w:rPr>
          <w:rFonts w:ascii="Consolas" w:eastAsia="Consolas" w:hAnsi="Consolas"/>
          <w:sz w:val="14"/>
        </w:rPr>
        <w:t xml:space="preserve">    # ---------------- 5. Task 3 -------------------------------------------------</w:t>
      </w:r>
    </w:p>
    <w:p w14:paraId="0EF52B29" w14:textId="77777777" w:rsidR="00861ED4" w:rsidRDefault="00000000">
      <w:pPr>
        <w:spacing w:after="0"/>
      </w:pPr>
      <w:r>
        <w:rPr>
          <w:rFonts w:ascii="Consolas" w:eastAsia="Consolas" w:hAnsi="Consolas"/>
          <w:sz w:val="14"/>
        </w:rPr>
        <w:t xml:space="preserve">    doc.add_page_break()</w:t>
      </w:r>
    </w:p>
    <w:p w14:paraId="6E85774B" w14:textId="77777777" w:rsidR="00861ED4" w:rsidRDefault="00000000">
      <w:pPr>
        <w:spacing w:after="0"/>
      </w:pPr>
      <w:r>
        <w:rPr>
          <w:rFonts w:ascii="Consolas" w:eastAsia="Consolas" w:hAnsi="Consolas"/>
          <w:sz w:val="14"/>
        </w:rPr>
        <w:t xml:space="preserve">    doc.add_heading("5. Task 3 - Object Recognition with Viola-Jones and YOLO (Unit 5)", 1)</w:t>
      </w:r>
    </w:p>
    <w:p w14:paraId="113E6951" w14:textId="77777777" w:rsidR="00861ED4" w:rsidRDefault="00000000">
      <w:pPr>
        <w:spacing w:after="0"/>
      </w:pPr>
      <w:r>
        <w:rPr>
          <w:rFonts w:ascii="Consolas" w:eastAsia="Consolas" w:hAnsi="Consolas"/>
          <w:sz w:val="14"/>
        </w:rPr>
        <w:t xml:space="preserve">    para(doc, "Explanation. Viola-Jones uses Haar-like features and a cascade of classifiers; I used OpenCV's "</w:t>
      </w:r>
    </w:p>
    <w:p w14:paraId="225AFFA6" w14:textId="77777777" w:rsidR="00861ED4" w:rsidRDefault="00000000">
      <w:pPr>
        <w:spacing w:after="0"/>
      </w:pPr>
      <w:r>
        <w:rPr>
          <w:rFonts w:ascii="Consolas" w:eastAsia="Consolas" w:hAnsi="Consolas"/>
          <w:sz w:val="14"/>
        </w:rPr>
        <w:t xml:space="preserve">              "pretrained frontal-face model (scaleFactor 1.1, minNeighbors 5). It gives no true confidence, so "</w:t>
      </w:r>
    </w:p>
    <w:p w14:paraId="180E5820" w14:textId="77777777" w:rsidR="00861ED4" w:rsidRDefault="00000000">
      <w:pPr>
        <w:spacing w:after="0"/>
      </w:pPr>
      <w:r>
        <w:rPr>
          <w:rFonts w:ascii="Consolas" w:eastAsia="Consolas" w:hAnsi="Consolas"/>
          <w:sz w:val="14"/>
        </w:rPr>
        <w:t xml:space="preserve">              "the 'weight' from detectMultiScale3 is shown instead. YOLO "</w:t>
      </w:r>
    </w:p>
    <w:p w14:paraId="79578EC6" w14:textId="77777777" w:rsidR="00861ED4" w:rsidRDefault="00000000">
      <w:pPr>
        <w:spacing w:after="0"/>
      </w:pPr>
      <w:r>
        <w:rPr>
          <w:rFonts w:ascii="Consolas" w:eastAsia="Consolas" w:hAnsi="Consolas"/>
          <w:sz w:val="14"/>
        </w:rPr>
        <w:t xml:space="preserve">              f"({s3.get('yolo_model', 'yolov8n.pt')}) is a pretrained deep network that detects 80 COCO classes "</w:t>
      </w:r>
    </w:p>
    <w:p w14:paraId="2F0D4940" w14:textId="77777777" w:rsidR="00861ED4" w:rsidRDefault="00000000">
      <w:pPr>
        <w:spacing w:after="0"/>
      </w:pPr>
      <w:r>
        <w:rPr>
          <w:rFonts w:ascii="Consolas" w:eastAsia="Consolas" w:hAnsi="Consolas"/>
          <w:sz w:val="14"/>
        </w:rPr>
        <w:t xml:space="preserve">              f"in a single pass; the confidence threshold was {s3.get('yolo_conf_threshold', 0.25)}. "</w:t>
      </w:r>
    </w:p>
    <w:p w14:paraId="2BBFF7E4" w14:textId="77777777" w:rsidR="00861ED4" w:rsidRDefault="00000000">
      <w:pPr>
        <w:spacing w:after="0"/>
      </w:pPr>
      <w:r>
        <w:rPr>
          <w:rFonts w:ascii="Consolas" w:eastAsia="Consolas" w:hAnsi="Consolas"/>
          <w:sz w:val="14"/>
        </w:rPr>
        <w:t xml:space="preserve">              f"Both were run on the photo and {max(int(s3.get('images_processed', 1)) - 1, 0)} frames from the video.")</w:t>
      </w:r>
    </w:p>
    <w:p w14:paraId="7E959EEC" w14:textId="77777777" w:rsidR="00861ED4" w:rsidRDefault="00000000">
      <w:pPr>
        <w:spacing w:after="0"/>
      </w:pPr>
      <w:r>
        <w:rPr>
          <w:rFonts w:ascii="Consolas" w:eastAsia="Consolas" w:hAnsi="Consolas"/>
          <w:sz w:val="14"/>
        </w:rPr>
        <w:t xml:space="preserve">    figure(doc, t3 / "overview_all.png", "Haar cascade (left of each pair) vs YOLO (right) on all test images.", 6.6)</w:t>
      </w:r>
    </w:p>
    <w:p w14:paraId="4CFEAD4F" w14:textId="77777777" w:rsidR="00861ED4" w:rsidRDefault="00000000">
      <w:pPr>
        <w:spacing w:after="0"/>
      </w:pPr>
      <w:r>
        <w:rPr>
          <w:rFonts w:ascii="Consolas" w:eastAsia="Consolas" w:hAnsi="Consolas"/>
          <w:sz w:val="14"/>
        </w:rPr>
        <w:t xml:space="preserve">    crows = read_or_none(read_csv, t3 / "detector_comparison.csv")</w:t>
      </w:r>
    </w:p>
    <w:p w14:paraId="614B86FD" w14:textId="77777777" w:rsidR="00861ED4" w:rsidRDefault="00000000">
      <w:pPr>
        <w:spacing w:after="0"/>
      </w:pPr>
      <w:r>
        <w:rPr>
          <w:rFonts w:ascii="Consolas" w:eastAsia="Consolas" w:hAnsi="Consolas"/>
          <w:sz w:val="14"/>
        </w:rPr>
        <w:t xml:space="preserve">    if crows:</w:t>
      </w:r>
    </w:p>
    <w:p w14:paraId="29868934" w14:textId="77777777" w:rsidR="00861ED4" w:rsidRDefault="00000000">
      <w:pPr>
        <w:spacing w:after="0"/>
      </w:pPr>
      <w:r>
        <w:rPr>
          <w:rFonts w:ascii="Consolas" w:eastAsia="Consolas" w:hAnsi="Consolas"/>
          <w:sz w:val="14"/>
        </w:rPr>
        <w:t xml:space="preserve">        table(doc, list(crows[0].keys()), [list(r.values()) for r in crows],</w:t>
      </w:r>
    </w:p>
    <w:p w14:paraId="294A5BF2" w14:textId="77777777" w:rsidR="00861ED4" w:rsidRDefault="00000000">
      <w:pPr>
        <w:spacing w:after="0"/>
      </w:pPr>
      <w:r>
        <w:rPr>
          <w:rFonts w:ascii="Consolas" w:eastAsia="Consolas" w:hAnsi="Consolas"/>
          <w:sz w:val="14"/>
        </w:rPr>
        <w:t xml:space="preserve">              "Detector comparison per image", font=8)</w:t>
      </w:r>
    </w:p>
    <w:p w14:paraId="24B61467" w14:textId="77777777" w:rsidR="00861ED4" w:rsidRDefault="00000000">
      <w:pPr>
        <w:spacing w:after="0"/>
      </w:pPr>
      <w:r>
        <w:rPr>
          <w:rFonts w:ascii="Consolas" w:eastAsia="Consolas" w:hAnsi="Consolas"/>
          <w:sz w:val="14"/>
        </w:rPr>
        <w:t xml:space="preserve">        para(doc, "Detailed side-by-side images:", bold=True)</w:t>
      </w:r>
    </w:p>
    <w:p w14:paraId="783983D0" w14:textId="77777777" w:rsidR="00861ED4" w:rsidRDefault="00000000">
      <w:pPr>
        <w:spacing w:after="0"/>
      </w:pPr>
      <w:r>
        <w:rPr>
          <w:rFonts w:ascii="Consolas" w:eastAsia="Consolas" w:hAnsi="Consolas"/>
          <w:sz w:val="14"/>
        </w:rPr>
        <w:t xml:space="preserve">        for r in crows[:3]:</w:t>
      </w:r>
    </w:p>
    <w:p w14:paraId="5182BEF1" w14:textId="77777777" w:rsidR="00861ED4" w:rsidRDefault="00000000">
      <w:pPr>
        <w:spacing w:after="0"/>
      </w:pPr>
      <w:r>
        <w:rPr>
          <w:rFonts w:ascii="Consolas" w:eastAsia="Consolas" w:hAnsi="Consolas"/>
          <w:sz w:val="14"/>
        </w:rPr>
        <w:t xml:space="preserve">            safe = r["Image"].replace("(", "").replace(")", "").replace("#", "")</w:t>
      </w:r>
    </w:p>
    <w:p w14:paraId="1FE41179" w14:textId="77777777" w:rsidR="00861ED4" w:rsidRDefault="00000000">
      <w:pPr>
        <w:spacing w:after="0"/>
      </w:pPr>
      <w:r>
        <w:rPr>
          <w:rFonts w:ascii="Consolas" w:eastAsia="Consolas" w:hAnsi="Consolas"/>
          <w:sz w:val="14"/>
        </w:rPr>
        <w:t xml:space="preserve">            figure(doc, t3 / f"{safe}_comparison.png", f"Haar vs YOLO - {r['Image']}.", 6.2)</w:t>
      </w:r>
    </w:p>
    <w:p w14:paraId="0B7F1458" w14:textId="77777777" w:rsidR="00861ED4" w:rsidRDefault="00000000">
      <w:pPr>
        <w:spacing w:after="0"/>
      </w:pPr>
      <w:r>
        <w:rPr>
          <w:rFonts w:ascii="Consolas" w:eastAsia="Consolas" w:hAnsi="Consolas"/>
          <w:sz w:val="14"/>
        </w:rPr>
        <w:t xml:space="preserve">        para(doc, "Comparison and failure cases.", bold=True)</w:t>
      </w:r>
    </w:p>
    <w:p w14:paraId="253C2F17" w14:textId="77777777" w:rsidR="00861ED4" w:rsidRDefault="00000000">
      <w:pPr>
        <w:spacing w:after="0"/>
      </w:pPr>
      <w:r>
        <w:rPr>
          <w:rFonts w:ascii="Consolas" w:eastAsia="Consolas" w:hAnsi="Consolas"/>
          <w:sz w:val="14"/>
        </w:rPr>
        <w:t xml:space="preserve">        disagreements = [r for r in crows if "agree" not in r["Observation"]]</w:t>
      </w:r>
    </w:p>
    <w:p w14:paraId="10E744E6" w14:textId="77777777" w:rsidR="00861ED4" w:rsidRDefault="00000000">
      <w:pPr>
        <w:spacing w:after="0"/>
      </w:pPr>
      <w:r>
        <w:rPr>
          <w:rFonts w:ascii="Consolas" w:eastAsia="Consolas" w:hAnsi="Consolas"/>
          <w:sz w:val="14"/>
        </w:rPr>
        <w:t xml:space="preserve">        if disagreements:</w:t>
      </w:r>
    </w:p>
    <w:p w14:paraId="134AE03B" w14:textId="77777777" w:rsidR="00861ED4" w:rsidRDefault="00000000">
      <w:pPr>
        <w:spacing w:after="0"/>
      </w:pPr>
      <w:r>
        <w:rPr>
          <w:rFonts w:ascii="Consolas" w:eastAsia="Consolas" w:hAnsi="Consolas"/>
          <w:sz w:val="14"/>
        </w:rPr>
        <w:t xml:space="preserve">            for r in disagreements:</w:t>
      </w:r>
    </w:p>
    <w:p w14:paraId="3A890582" w14:textId="77777777" w:rsidR="00861ED4" w:rsidRDefault="00000000">
      <w:pPr>
        <w:spacing w:after="0"/>
      </w:pPr>
      <w:r>
        <w:rPr>
          <w:rFonts w:ascii="Consolas" w:eastAsia="Consolas" w:hAnsi="Consolas"/>
          <w:sz w:val="14"/>
        </w:rPr>
        <w:t xml:space="preserve">                bullet(doc, f"{r['Image']}: {r['Observation']}.")</w:t>
      </w:r>
    </w:p>
    <w:p w14:paraId="35A53068" w14:textId="77777777" w:rsidR="00861ED4" w:rsidRDefault="00000000">
      <w:pPr>
        <w:spacing w:after="0"/>
      </w:pPr>
      <w:r>
        <w:rPr>
          <w:rFonts w:ascii="Consolas" w:eastAsia="Consolas" w:hAnsi="Consolas"/>
          <w:sz w:val="14"/>
        </w:rPr>
        <w:t xml:space="preserve">        else:</w:t>
      </w:r>
    </w:p>
    <w:p w14:paraId="1D3EDA01" w14:textId="77777777" w:rsidR="00861ED4" w:rsidRDefault="00000000">
      <w:pPr>
        <w:spacing w:after="0"/>
      </w:pPr>
      <w:r>
        <w:rPr>
          <w:rFonts w:ascii="Consolas" w:eastAsia="Consolas" w:hAnsi="Consolas"/>
          <w:sz w:val="14"/>
        </w:rPr>
        <w:t xml:space="preserve">            para(doc, "Both detectors agreed on every image I tested.")</w:t>
      </w:r>
    </w:p>
    <w:p w14:paraId="0F3E1223" w14:textId="77777777" w:rsidR="00861ED4" w:rsidRDefault="00000000">
      <w:pPr>
        <w:spacing w:after="0"/>
      </w:pPr>
      <w:r>
        <w:rPr>
          <w:rFonts w:ascii="Consolas" w:eastAsia="Consolas" w:hAnsi="Consolas"/>
          <w:sz w:val="14"/>
        </w:rPr>
        <w:t xml:space="preserve">        h_total = sum(int(r["Haar faces"]) for r in crows)</w:t>
      </w:r>
    </w:p>
    <w:p w14:paraId="5B4A7DEA" w14:textId="77777777" w:rsidR="00861ED4" w:rsidRDefault="00000000">
      <w:pPr>
        <w:spacing w:after="0"/>
      </w:pPr>
      <w:r>
        <w:rPr>
          <w:rFonts w:ascii="Consolas" w:eastAsia="Consolas" w:hAnsi="Consolas"/>
          <w:sz w:val="14"/>
        </w:rPr>
        <w:t xml:space="preserve">        y_total = sum(int(r["YOLO objects"]) for r in crows)</w:t>
      </w:r>
    </w:p>
    <w:p w14:paraId="53CD527F" w14:textId="77777777" w:rsidR="00861ED4" w:rsidRDefault="00000000">
      <w:pPr>
        <w:spacing w:after="0"/>
      </w:pPr>
      <w:r>
        <w:rPr>
          <w:rFonts w:ascii="Consolas" w:eastAsia="Consolas" w:hAnsi="Consolas"/>
          <w:sz w:val="14"/>
        </w:rPr>
        <w:t xml:space="preserve">        h_ms = sum(float(r["Haar time (ms)"]) for r in crows) / len(crows)</w:t>
      </w:r>
    </w:p>
    <w:p w14:paraId="06E2BFD6" w14:textId="77777777" w:rsidR="00861ED4" w:rsidRDefault="00000000">
      <w:pPr>
        <w:spacing w:after="0"/>
      </w:pPr>
      <w:r>
        <w:rPr>
          <w:rFonts w:ascii="Consolas" w:eastAsia="Consolas" w:hAnsi="Consolas"/>
          <w:sz w:val="14"/>
        </w:rPr>
        <w:t xml:space="preserve">        y_ms = sum(float(r["YOLO time (ms)"]) for r in crows) / len(crows)</w:t>
      </w:r>
    </w:p>
    <w:p w14:paraId="43E62539" w14:textId="77777777" w:rsidR="00861ED4" w:rsidRDefault="00000000">
      <w:pPr>
        <w:spacing w:after="0"/>
      </w:pPr>
      <w:r>
        <w:rPr>
          <w:rFonts w:ascii="Consolas" w:eastAsia="Consolas" w:hAnsi="Consolas"/>
          <w:sz w:val="14"/>
        </w:rPr>
        <w:t xml:space="preserve">        para(doc, f"Overall the Haar cascade reported {h_total} faces and YOLO reported {y_total} objects across "</w:t>
      </w:r>
    </w:p>
    <w:p w14:paraId="6F2EC330" w14:textId="77777777" w:rsidR="00861ED4" w:rsidRDefault="00000000">
      <w:pPr>
        <w:spacing w:after="0"/>
      </w:pPr>
      <w:r>
        <w:rPr>
          <w:rFonts w:ascii="Consolas" w:eastAsia="Consolas" w:hAnsi="Consolas"/>
          <w:sz w:val="14"/>
        </w:rPr>
        <w:t xml:space="preserve">                  f"{len(crows)} images; average inference time was {h_ms:.0f} ms (Haar) and {y_ms:.0f} ms (YOLO) on my computer. "</w:t>
      </w:r>
    </w:p>
    <w:p w14:paraId="7002ED37" w14:textId="77777777" w:rsidR="00861ED4" w:rsidRDefault="00000000">
      <w:pPr>
        <w:spacing w:after="0"/>
      </w:pPr>
      <w:r>
        <w:rPr>
          <w:rFonts w:ascii="Consolas" w:eastAsia="Consolas" w:hAnsi="Consolas"/>
          <w:sz w:val="14"/>
        </w:rPr>
        <w:t xml:space="preserve">                  "Haar is light and simple but only finds frontal faces, so side views, small faces and "</w:t>
      </w:r>
    </w:p>
    <w:p w14:paraId="3B533CA9" w14:textId="77777777" w:rsidR="00861ED4" w:rsidRDefault="00000000">
      <w:pPr>
        <w:spacing w:after="0"/>
      </w:pPr>
      <w:r>
        <w:rPr>
          <w:rFonts w:ascii="Consolas" w:eastAsia="Consolas" w:hAnsi="Consolas"/>
          <w:sz w:val="14"/>
        </w:rPr>
        <w:lastRenderedPageBreak/>
        <w:t xml:space="preserve">                  "partly hidden faces are missed and textured background patches can give false detections. "</w:t>
      </w:r>
    </w:p>
    <w:p w14:paraId="034AE59B" w14:textId="77777777" w:rsidR="00861ED4" w:rsidRDefault="00000000">
      <w:pPr>
        <w:spacing w:after="0"/>
      </w:pPr>
      <w:r>
        <w:rPr>
          <w:rFonts w:ascii="Consolas" w:eastAsia="Consolas" w:hAnsi="Consolas"/>
          <w:sz w:val="14"/>
        </w:rPr>
        <w:t xml:space="preserve">                  "YOLO detects many classes, copes with different poses and sizes, and gives a real "</w:t>
      </w:r>
    </w:p>
    <w:p w14:paraId="6B57265A" w14:textId="77777777" w:rsidR="00861ED4" w:rsidRDefault="00000000">
      <w:pPr>
        <w:spacing w:after="0"/>
      </w:pPr>
      <w:r>
        <w:rPr>
          <w:rFonts w:ascii="Consolas" w:eastAsia="Consolas" w:hAnsi="Consolas"/>
          <w:sz w:val="14"/>
        </w:rPr>
        <w:t xml:space="preserve">                  "confidence score, but it needs a larger model and more computation.")</w:t>
      </w:r>
    </w:p>
    <w:p w14:paraId="096729A3" w14:textId="77777777" w:rsidR="00861ED4" w:rsidRDefault="00000000">
      <w:pPr>
        <w:spacing w:after="0"/>
      </w:pPr>
      <w:r>
        <w:rPr>
          <w:rFonts w:ascii="Consolas" w:eastAsia="Consolas" w:hAnsi="Consolas"/>
          <w:sz w:val="14"/>
        </w:rPr>
        <w:t xml:space="preserve"> </w:t>
      </w:r>
    </w:p>
    <w:p w14:paraId="55B4FBA6" w14:textId="77777777" w:rsidR="00861ED4" w:rsidRDefault="00000000">
      <w:pPr>
        <w:spacing w:after="0"/>
      </w:pPr>
      <w:r>
        <w:rPr>
          <w:rFonts w:ascii="Consolas" w:eastAsia="Consolas" w:hAnsi="Consolas"/>
          <w:sz w:val="14"/>
        </w:rPr>
        <w:t xml:space="preserve">    # ---------------- 6. Task 4 -------------------------------------------------</w:t>
      </w:r>
    </w:p>
    <w:p w14:paraId="1B26FA4E" w14:textId="77777777" w:rsidR="00861ED4" w:rsidRDefault="00000000">
      <w:pPr>
        <w:spacing w:after="0"/>
      </w:pPr>
      <w:r>
        <w:rPr>
          <w:rFonts w:ascii="Consolas" w:eastAsia="Consolas" w:hAnsi="Consolas"/>
          <w:sz w:val="14"/>
        </w:rPr>
        <w:t xml:space="preserve">    doc.add_page_break()</w:t>
      </w:r>
    </w:p>
    <w:p w14:paraId="415D447F" w14:textId="77777777" w:rsidR="00861ED4" w:rsidRDefault="00000000">
      <w:pPr>
        <w:spacing w:after="0"/>
      </w:pPr>
      <w:r>
        <w:rPr>
          <w:rFonts w:ascii="Consolas" w:eastAsia="Consolas" w:hAnsi="Consolas"/>
          <w:sz w:val="14"/>
        </w:rPr>
        <w:t xml:space="preserve">    doc.add_heading("6. Task 4 - Video Motion Estimation (Unit 5)", 1)</w:t>
      </w:r>
    </w:p>
    <w:p w14:paraId="3219A4E3" w14:textId="77777777" w:rsidR="00861ED4" w:rsidRDefault="00000000">
      <w:pPr>
        <w:spacing w:after="0"/>
      </w:pPr>
      <w:r>
        <w:rPr>
          <w:rFonts w:ascii="Consolas" w:eastAsia="Consolas" w:hAnsi="Consolas"/>
          <w:sz w:val="14"/>
        </w:rPr>
        <w:t xml:space="preserve">    para(doc, f"Explanation. {s4.get('frames_analysed', '?')} consecutive frames starting at frame "</w:t>
      </w:r>
    </w:p>
    <w:p w14:paraId="1CD76FC2" w14:textId="77777777" w:rsidR="00861ED4" w:rsidRDefault="00000000">
      <w:pPr>
        <w:spacing w:after="0"/>
      </w:pPr>
      <w:r>
        <w:rPr>
          <w:rFonts w:ascii="Consolas" w:eastAsia="Consolas" w:hAnsi="Consolas"/>
          <w:sz w:val="14"/>
        </w:rPr>
        <w:t xml:space="preserve">              f"{s4.get('start_frame', '?')} of my video were analysed after resizing to {s4.get('work_width', 640)} px "</w:t>
      </w:r>
    </w:p>
    <w:p w14:paraId="0FE73068" w14:textId="77777777" w:rsidR="00861ED4" w:rsidRDefault="00000000">
      <w:pPr>
        <w:spacing w:after="0"/>
      </w:pPr>
      <w:r>
        <w:rPr>
          <w:rFonts w:ascii="Consolas" w:eastAsia="Consolas" w:hAnsi="Consolas"/>
          <w:sz w:val="14"/>
        </w:rPr>
        <w:t xml:space="preserve">              "width. (1) Frame differencing: absolute difference of two consecutive gray frames, blurred, "</w:t>
      </w:r>
    </w:p>
    <w:p w14:paraId="3338D1D6" w14:textId="77777777" w:rsidR="00861ED4" w:rsidRDefault="00000000">
      <w:pPr>
        <w:spacing w:after="0"/>
      </w:pPr>
      <w:r>
        <w:rPr>
          <w:rFonts w:ascii="Consolas" w:eastAsia="Consolas" w:hAnsi="Consolas"/>
          <w:sz w:val="14"/>
        </w:rPr>
        <w:t xml:space="preserve">              "thresholded at 25 and cleaned with morphology. (2) GMM background subtraction: OpenCV's MOG2 models "</w:t>
      </w:r>
    </w:p>
    <w:p w14:paraId="25D6C03B" w14:textId="77777777" w:rsidR="00861ED4" w:rsidRDefault="00000000">
      <w:pPr>
        <w:spacing w:after="0"/>
      </w:pPr>
      <w:r>
        <w:rPr>
          <w:rFonts w:ascii="Consolas" w:eastAsia="Consolas" w:hAnsi="Consolas"/>
          <w:sz w:val="14"/>
        </w:rPr>
        <w:t xml:space="preserve">              "each pixel as a mixture of Gaussians learned over earlier frames (the model was warmed up on the "</w:t>
      </w:r>
    </w:p>
    <w:p w14:paraId="3A9967D5" w14:textId="77777777" w:rsidR="00861ED4" w:rsidRDefault="00000000">
      <w:pPr>
        <w:spacing w:after="0"/>
      </w:pPr>
      <w:r>
        <w:rPr>
          <w:rFonts w:ascii="Consolas" w:eastAsia="Consolas" w:hAnsi="Consolas"/>
          <w:sz w:val="14"/>
        </w:rPr>
        <w:t xml:space="preserve">              "frames before the start frame); shadows were removed from the mask. (3) Lucas-Kanade optical flow: "</w:t>
      </w:r>
    </w:p>
    <w:p w14:paraId="2A312C66" w14:textId="77777777" w:rsidR="00861ED4" w:rsidRDefault="00000000">
      <w:pPr>
        <w:spacing w:after="0"/>
      </w:pPr>
      <w:r>
        <w:rPr>
          <w:rFonts w:ascii="Consolas" w:eastAsia="Consolas" w:hAnsi="Consolas"/>
          <w:sz w:val="14"/>
        </w:rPr>
        <w:t xml:space="preserve">              "Shi-Tomasi corners are tracked from one frame to the next; the median motion of all points is taken "</w:t>
      </w:r>
    </w:p>
    <w:p w14:paraId="3B810C9D" w14:textId="77777777" w:rsidR="00861ED4" w:rsidRDefault="00000000">
      <w:pPr>
        <w:spacing w:after="0"/>
      </w:pPr>
      <w:r>
        <w:rPr>
          <w:rFonts w:ascii="Consolas" w:eastAsia="Consolas" w:hAnsi="Consolas"/>
          <w:sz w:val="14"/>
        </w:rPr>
        <w:t xml:space="preserve">              "as camera shake and subtracted, so points that still move (red arrows) belong to the moving object.")</w:t>
      </w:r>
    </w:p>
    <w:p w14:paraId="60CDA86B" w14:textId="77777777" w:rsidR="00861ED4" w:rsidRDefault="00000000">
      <w:pPr>
        <w:spacing w:after="0"/>
      </w:pPr>
      <w:r>
        <w:rPr>
          <w:rFonts w:ascii="Consolas" w:eastAsia="Consolas" w:hAnsi="Consolas"/>
          <w:sz w:val="14"/>
        </w:rPr>
        <w:t xml:space="preserve">    figure(doc, t4 / "motion_comparison_grid.png", "Consecutive frames with differencing masks, GMM masks and optical-flow vectors.", 6.6)</w:t>
      </w:r>
    </w:p>
    <w:p w14:paraId="4CC2F25A" w14:textId="77777777" w:rsidR="00861ED4" w:rsidRDefault="00000000">
      <w:pPr>
        <w:spacing w:after="0"/>
      </w:pPr>
      <w:r>
        <w:rPr>
          <w:rFonts w:ascii="Consolas" w:eastAsia="Consolas" w:hAnsi="Consolas"/>
          <w:sz w:val="14"/>
        </w:rPr>
        <w:t xml:space="preserve">    para(doc, "Selected foreground masks and motion vectors are also saved individually in "</w:t>
      </w:r>
    </w:p>
    <w:p w14:paraId="6DD84C98" w14:textId="77777777" w:rsidR="00861ED4" w:rsidRDefault="00000000">
      <w:pPr>
        <w:spacing w:after="0"/>
      </w:pPr>
      <w:r>
        <w:rPr>
          <w:rFonts w:ascii="Consolas" w:eastAsia="Consolas" w:hAnsi="Consolas"/>
          <w:sz w:val="14"/>
        </w:rPr>
        <w:t xml:space="preserve">              "outputs/task4/masks_diff, masks_gmm and flow. A side-by-side demo video (motion_demo.mp4) is "</w:t>
      </w:r>
    </w:p>
    <w:p w14:paraId="1DFF649F" w14:textId="77777777" w:rsidR="00861ED4" w:rsidRDefault="00000000">
      <w:pPr>
        <w:spacing w:after="0"/>
      </w:pPr>
      <w:r>
        <w:rPr>
          <w:rFonts w:ascii="Consolas" w:eastAsia="Consolas" w:hAnsi="Consolas"/>
          <w:sz w:val="14"/>
        </w:rPr>
        <w:t xml:space="preserve">              "saved in outputs/task4 and uploaded to Google Drive.")</w:t>
      </w:r>
    </w:p>
    <w:p w14:paraId="69C3F5E9" w14:textId="77777777" w:rsidR="00861ED4" w:rsidRDefault="00000000">
      <w:pPr>
        <w:spacing w:after="0"/>
      </w:pPr>
      <w:r>
        <w:rPr>
          <w:rFonts w:ascii="Consolas" w:eastAsia="Consolas" w:hAnsi="Consolas"/>
          <w:sz w:val="14"/>
        </w:rPr>
        <w:t xml:space="preserve">    mrows = read_or_none(read_csv, t4 / "method_comparison.csv")</w:t>
      </w:r>
    </w:p>
    <w:p w14:paraId="1DBDD6CB" w14:textId="77777777" w:rsidR="00861ED4" w:rsidRDefault="00000000">
      <w:pPr>
        <w:spacing w:after="0"/>
      </w:pPr>
      <w:r>
        <w:rPr>
          <w:rFonts w:ascii="Consolas" w:eastAsia="Consolas" w:hAnsi="Consolas"/>
          <w:sz w:val="14"/>
        </w:rPr>
        <w:t xml:space="preserve">    if mrows:</w:t>
      </w:r>
    </w:p>
    <w:p w14:paraId="16E5F9D9" w14:textId="77777777" w:rsidR="00861ED4" w:rsidRDefault="00000000">
      <w:pPr>
        <w:spacing w:after="0"/>
      </w:pPr>
      <w:r>
        <w:rPr>
          <w:rFonts w:ascii="Consolas" w:eastAsia="Consolas" w:hAnsi="Consolas"/>
          <w:sz w:val="14"/>
        </w:rPr>
        <w:t xml:space="preserve">        table(doc, list(mrows[0].keys()), [list(r.values()) for r in mrows],</w:t>
      </w:r>
    </w:p>
    <w:p w14:paraId="0FAEB3FB" w14:textId="77777777" w:rsidR="00861ED4" w:rsidRDefault="00000000">
      <w:pPr>
        <w:spacing w:after="0"/>
      </w:pPr>
      <w:r>
        <w:rPr>
          <w:rFonts w:ascii="Consolas" w:eastAsia="Consolas" w:hAnsi="Consolas"/>
          <w:sz w:val="14"/>
        </w:rPr>
        <w:t xml:space="preserve">              "Comparison of frame differencing, GMM background subtraction and Lucas-Kanade optical flow",</w:t>
      </w:r>
    </w:p>
    <w:p w14:paraId="3C3B55DD" w14:textId="77777777" w:rsidR="00861ED4" w:rsidRDefault="00000000">
      <w:pPr>
        <w:spacing w:after="0"/>
      </w:pPr>
      <w:r>
        <w:rPr>
          <w:rFonts w:ascii="Consolas" w:eastAsia="Consolas" w:hAnsi="Consolas"/>
          <w:sz w:val="14"/>
        </w:rPr>
        <w:t xml:space="preserve">              font=8)</w:t>
      </w:r>
    </w:p>
    <w:p w14:paraId="4B59C32B" w14:textId="77777777" w:rsidR="00861ED4" w:rsidRDefault="00000000">
      <w:pPr>
        <w:spacing w:after="0"/>
      </w:pPr>
      <w:r>
        <w:rPr>
          <w:rFonts w:ascii="Consolas" w:eastAsia="Consolas" w:hAnsi="Consolas"/>
          <w:sz w:val="14"/>
        </w:rPr>
        <w:t xml:space="preserve">    para(doc, "Comparison.", bold=True)</w:t>
      </w:r>
    </w:p>
    <w:p w14:paraId="4DA13830" w14:textId="77777777" w:rsidR="00861ED4" w:rsidRDefault="00000000">
      <w:pPr>
        <w:spacing w:after="0"/>
      </w:pPr>
      <w:r>
        <w:rPr>
          <w:rFonts w:ascii="Consolas" w:eastAsia="Consolas" w:hAnsi="Consolas"/>
          <w:sz w:val="14"/>
        </w:rPr>
        <w:t xml:space="preserve">    bullet(doc, "Frame differencing is the fastest and needs no training, but between consecutive frames it mostly "</w:t>
      </w:r>
    </w:p>
    <w:p w14:paraId="3CF57509" w14:textId="77777777" w:rsidR="00861ED4" w:rsidRDefault="00000000">
      <w:pPr>
        <w:spacing w:after="0"/>
      </w:pPr>
      <w:r>
        <w:rPr>
          <w:rFonts w:ascii="Consolas" w:eastAsia="Consolas" w:hAnsi="Consolas"/>
          <w:sz w:val="14"/>
        </w:rPr>
        <w:t xml:space="preserve">                "highlights only the edges of the moving object and breaks up into several small blobs; any "</w:t>
      </w:r>
    </w:p>
    <w:p w14:paraId="2F97ADD1" w14:textId="77777777" w:rsidR="00861ED4" w:rsidRDefault="00000000">
      <w:pPr>
        <w:spacing w:after="0"/>
      </w:pPr>
      <w:r>
        <w:rPr>
          <w:rFonts w:ascii="Consolas" w:eastAsia="Consolas" w:hAnsi="Consolas"/>
          <w:sz w:val="14"/>
        </w:rPr>
        <w:t xml:space="preserve">                "camera shake also shows up as 'motion'.")</w:t>
      </w:r>
    </w:p>
    <w:p w14:paraId="68F3F2B4" w14:textId="77777777" w:rsidR="00861ED4" w:rsidRDefault="00000000">
      <w:pPr>
        <w:spacing w:after="0"/>
      </w:pPr>
      <w:r>
        <w:rPr>
          <w:rFonts w:ascii="Consolas" w:eastAsia="Consolas" w:hAnsi="Consolas"/>
          <w:sz w:val="14"/>
        </w:rPr>
        <w:t xml:space="preserve">    bullet(doc, "GMM background subtraction gives a more complete silhouette of the mover as a single region "</w:t>
      </w:r>
    </w:p>
    <w:p w14:paraId="71B2E40A" w14:textId="77777777" w:rsidR="00861ED4" w:rsidRDefault="00000000">
      <w:pPr>
        <w:spacing w:after="0"/>
      </w:pPr>
      <w:r>
        <w:rPr>
          <w:rFonts w:ascii="Consolas" w:eastAsia="Consolas" w:hAnsi="Consolas"/>
          <w:sz w:val="14"/>
        </w:rPr>
        <w:t xml:space="preserve">                "because it compares against a learned background, but it needs warm-up frames, costs more time "</w:t>
      </w:r>
    </w:p>
    <w:p w14:paraId="76E34F1D" w14:textId="77777777" w:rsidR="00861ED4" w:rsidRDefault="00000000">
      <w:pPr>
        <w:spacing w:after="0"/>
      </w:pPr>
      <w:r>
        <w:rPr>
          <w:rFonts w:ascii="Consolas" w:eastAsia="Consolas" w:hAnsi="Consolas"/>
          <w:sz w:val="14"/>
        </w:rPr>
        <w:t xml:space="preserve">                "per frame and struggles if the camera moves.")</w:t>
      </w:r>
    </w:p>
    <w:p w14:paraId="095EF291" w14:textId="77777777" w:rsidR="00861ED4" w:rsidRDefault="00000000">
      <w:pPr>
        <w:spacing w:after="0"/>
      </w:pPr>
      <w:r>
        <w:rPr>
          <w:rFonts w:ascii="Consolas" w:eastAsia="Consolas" w:hAnsi="Consolas"/>
          <w:sz w:val="14"/>
        </w:rPr>
        <w:t xml:space="preserve">    bullet(doc, "Lucas-Kanade optical flow is the only one of the three that tells direction and speed of the "</w:t>
      </w:r>
    </w:p>
    <w:p w14:paraId="1A8C4EDD" w14:textId="77777777" w:rsidR="00861ED4" w:rsidRDefault="00000000">
      <w:pPr>
        <w:spacing w:after="0"/>
      </w:pPr>
      <w:r>
        <w:rPr>
          <w:rFonts w:ascii="Consolas" w:eastAsia="Consolas" w:hAnsi="Consolas"/>
          <w:sz w:val="14"/>
        </w:rPr>
        <w:t xml:space="preserve">                "motion, but it is sparse (only corner points) and can lose points on plain, textureless areas.")</w:t>
      </w:r>
    </w:p>
    <w:p w14:paraId="13BA31E1" w14:textId="77777777" w:rsidR="00861ED4" w:rsidRDefault="00000000">
      <w:pPr>
        <w:spacing w:after="0"/>
      </w:pPr>
      <w:r>
        <w:rPr>
          <w:rFonts w:ascii="Consolas" w:eastAsia="Consolas" w:hAnsi="Consolas"/>
          <w:sz w:val="14"/>
        </w:rPr>
        <w:t xml:space="preserve">    bullet(doc, "Best choice depends on the goal: GMM to locate the object, differencing for a quick motion "</w:t>
      </w:r>
    </w:p>
    <w:p w14:paraId="6918440D" w14:textId="77777777" w:rsidR="00861ED4" w:rsidRDefault="00000000">
      <w:pPr>
        <w:spacing w:after="0"/>
      </w:pPr>
      <w:r>
        <w:rPr>
          <w:rFonts w:ascii="Consolas" w:eastAsia="Consolas" w:hAnsi="Consolas"/>
          <w:sz w:val="14"/>
        </w:rPr>
        <w:t xml:space="preserve">                "trigger, optical flow to measure how it moves.")</w:t>
      </w:r>
    </w:p>
    <w:p w14:paraId="62F79338" w14:textId="77777777" w:rsidR="00861ED4" w:rsidRDefault="00000000">
      <w:pPr>
        <w:spacing w:after="0"/>
      </w:pPr>
      <w:r>
        <w:rPr>
          <w:rFonts w:ascii="Consolas" w:eastAsia="Consolas" w:hAnsi="Consolas"/>
          <w:sz w:val="14"/>
        </w:rPr>
        <w:t xml:space="preserve"> </w:t>
      </w:r>
    </w:p>
    <w:p w14:paraId="4ED7A5C8" w14:textId="77777777" w:rsidR="00861ED4" w:rsidRDefault="00000000">
      <w:pPr>
        <w:spacing w:after="0"/>
      </w:pPr>
      <w:r>
        <w:rPr>
          <w:rFonts w:ascii="Consolas" w:eastAsia="Consolas" w:hAnsi="Consolas"/>
          <w:sz w:val="14"/>
        </w:rPr>
        <w:t xml:space="preserve">    # ---------------- 7. conclusion -------------------------------------------------</w:t>
      </w:r>
    </w:p>
    <w:p w14:paraId="41FFCCB6" w14:textId="77777777" w:rsidR="00861ED4" w:rsidRDefault="00000000">
      <w:pPr>
        <w:spacing w:after="0"/>
      </w:pPr>
      <w:r>
        <w:rPr>
          <w:rFonts w:ascii="Consolas" w:eastAsia="Consolas" w:hAnsi="Consolas"/>
          <w:sz w:val="14"/>
        </w:rPr>
        <w:t xml:space="preserve">    doc.add_heading("7. Conclusion", 1)</w:t>
      </w:r>
    </w:p>
    <w:p w14:paraId="0D5D40E8" w14:textId="77777777" w:rsidR="00861ED4" w:rsidRDefault="00000000">
      <w:pPr>
        <w:spacing w:after="0"/>
      </w:pPr>
      <w:r>
        <w:rPr>
          <w:rFonts w:ascii="Consolas" w:eastAsia="Consolas" w:hAnsi="Consolas"/>
          <w:sz w:val="14"/>
        </w:rPr>
        <w:t xml:space="preserve">    para(doc, "In this assignment I implemented restoration, segmentation, feature extraction, object recognition "</w:t>
      </w:r>
    </w:p>
    <w:p w14:paraId="4D8FAF24" w14:textId="77777777" w:rsidR="00861ED4" w:rsidRDefault="00000000">
      <w:pPr>
        <w:spacing w:after="0"/>
      </w:pPr>
      <w:r>
        <w:rPr>
          <w:rFonts w:ascii="Consolas" w:eastAsia="Consolas" w:hAnsi="Consolas"/>
          <w:sz w:val="14"/>
        </w:rPr>
        <w:t xml:space="preserve">              "and motion estimation on my own photographs and video. The main results were:")</w:t>
      </w:r>
    </w:p>
    <w:p w14:paraId="1C3ECE06" w14:textId="77777777" w:rsidR="00861ED4" w:rsidRDefault="00000000">
      <w:pPr>
        <w:spacing w:after="0"/>
      </w:pPr>
      <w:r>
        <w:rPr>
          <w:rFonts w:ascii="Consolas" w:eastAsia="Consolas" w:hAnsi="Consolas"/>
          <w:sz w:val="14"/>
        </w:rPr>
        <w:t xml:space="preserve">    if metrics:</w:t>
      </w:r>
    </w:p>
    <w:p w14:paraId="30727CC5" w14:textId="77777777" w:rsidR="00861ED4" w:rsidRDefault="00000000">
      <w:pPr>
        <w:spacing w:after="0"/>
      </w:pPr>
      <w:r>
        <w:rPr>
          <w:rFonts w:ascii="Consolas" w:eastAsia="Consolas" w:hAnsi="Consolas"/>
          <w:sz w:val="14"/>
        </w:rPr>
        <w:t xml:space="preserve">        bp = best_filter(metrics, "Salt &amp; pepper noise")</w:t>
      </w:r>
    </w:p>
    <w:p w14:paraId="33295B12" w14:textId="77777777" w:rsidR="00861ED4" w:rsidRDefault="00000000">
      <w:pPr>
        <w:spacing w:after="0"/>
      </w:pPr>
      <w:r>
        <w:rPr>
          <w:rFonts w:ascii="Consolas" w:eastAsia="Consolas" w:hAnsi="Consolas"/>
          <w:sz w:val="14"/>
        </w:rPr>
        <w:t xml:space="preserve">        bg = best_filter(metrics, "Gaussian noise")</w:t>
      </w:r>
    </w:p>
    <w:p w14:paraId="5497A2A5" w14:textId="77777777" w:rsidR="00861ED4" w:rsidRDefault="00000000">
      <w:pPr>
        <w:spacing w:after="0"/>
      </w:pPr>
      <w:r>
        <w:rPr>
          <w:rFonts w:ascii="Consolas" w:eastAsia="Consolas" w:hAnsi="Consolas"/>
          <w:sz w:val="14"/>
        </w:rPr>
        <w:t xml:space="preserve">        if bp and bg:</w:t>
      </w:r>
    </w:p>
    <w:p w14:paraId="58477D5D" w14:textId="77777777" w:rsidR="00861ED4" w:rsidRDefault="00000000">
      <w:pPr>
        <w:spacing w:after="0"/>
      </w:pPr>
      <w:r>
        <w:rPr>
          <w:rFonts w:ascii="Consolas" w:eastAsia="Consolas" w:hAnsi="Consolas"/>
          <w:sz w:val="14"/>
        </w:rPr>
        <w:t xml:space="preserve">            bullet(doc, f"Restoration: {bp[0]['Image']} worked best for salt-and-pepper noise "</w:t>
      </w:r>
    </w:p>
    <w:p w14:paraId="49A1486E" w14:textId="77777777" w:rsidR="00861ED4" w:rsidRDefault="00000000">
      <w:pPr>
        <w:spacing w:after="0"/>
      </w:pPr>
      <w:r>
        <w:rPr>
          <w:rFonts w:ascii="Consolas" w:eastAsia="Consolas" w:hAnsi="Consolas"/>
          <w:sz w:val="14"/>
        </w:rPr>
        <w:t xml:space="preserve">                        f"({bp[0]['PSNR (dB)']} dB), and {bg[0]['Image']} gave the best PSNR for Gaussian noise "</w:t>
      </w:r>
    </w:p>
    <w:p w14:paraId="4B64702A" w14:textId="77777777" w:rsidR="00861ED4" w:rsidRDefault="00000000">
      <w:pPr>
        <w:spacing w:after="0"/>
      </w:pPr>
      <w:r>
        <w:rPr>
          <w:rFonts w:ascii="Consolas" w:eastAsia="Consolas" w:hAnsi="Consolas"/>
          <w:sz w:val="14"/>
        </w:rPr>
        <w:t xml:space="preserve">                        f"({bg[0]['PSNR (dB)']} dB).")</w:t>
      </w:r>
    </w:p>
    <w:p w14:paraId="672FCAAE" w14:textId="77777777" w:rsidR="00861ED4" w:rsidRDefault="00000000">
      <w:pPr>
        <w:spacing w:after="0"/>
      </w:pPr>
      <w:r>
        <w:rPr>
          <w:rFonts w:ascii="Consolas" w:eastAsia="Consolas" w:hAnsi="Consolas"/>
          <w:sz w:val="14"/>
        </w:rPr>
        <w:t xml:space="preserve">    bullet(doc, "Segmentation: Otsu thresholding + morphological opening gave clean masks, Canny gave thin edges, "</w:t>
      </w:r>
    </w:p>
    <w:p w14:paraId="2F7F63BB" w14:textId="77777777" w:rsidR="00861ED4" w:rsidRDefault="00000000">
      <w:pPr>
        <w:spacing w:after="0"/>
      </w:pPr>
      <w:r>
        <w:rPr>
          <w:rFonts w:ascii="Consolas" w:eastAsia="Consolas" w:hAnsi="Consolas"/>
          <w:sz w:val="14"/>
        </w:rPr>
        <w:t xml:space="preserve">                "and watershed with distance-transform markers separated touching objects.")</w:t>
      </w:r>
    </w:p>
    <w:p w14:paraId="4521D3B3" w14:textId="77777777" w:rsidR="00861ED4" w:rsidRDefault="00000000">
      <w:pPr>
        <w:spacing w:after="0"/>
      </w:pPr>
      <w:r>
        <w:rPr>
          <w:rFonts w:ascii="Consolas" w:eastAsia="Consolas" w:hAnsi="Consolas"/>
          <w:sz w:val="14"/>
        </w:rPr>
        <w:t xml:space="preserve">    bullet(doc, "Feature matching: SIFT kept matching correctly after rotation and resizing, confirming its "</w:t>
      </w:r>
    </w:p>
    <w:p w14:paraId="3DC360E8" w14:textId="77777777" w:rsidR="00861ED4" w:rsidRDefault="00000000">
      <w:pPr>
        <w:spacing w:after="0"/>
      </w:pPr>
      <w:r>
        <w:rPr>
          <w:rFonts w:ascii="Consolas" w:eastAsia="Consolas" w:hAnsi="Consolas"/>
          <w:sz w:val="14"/>
        </w:rPr>
        <w:t xml:space="preserve">                "scale and rotation invariance.")</w:t>
      </w:r>
    </w:p>
    <w:p w14:paraId="0B6966D2" w14:textId="77777777" w:rsidR="00861ED4" w:rsidRDefault="00000000">
      <w:pPr>
        <w:spacing w:after="0"/>
      </w:pPr>
      <w:r>
        <w:rPr>
          <w:rFonts w:ascii="Consolas" w:eastAsia="Consolas" w:hAnsi="Consolas"/>
          <w:sz w:val="14"/>
        </w:rPr>
        <w:t xml:space="preserve">    bullet(doc, "Detection: YOLO is more general and robust than the Haar cascade, while Haar is quicker and "</w:t>
      </w:r>
    </w:p>
    <w:p w14:paraId="659A4527" w14:textId="77777777" w:rsidR="00861ED4" w:rsidRDefault="00000000">
      <w:pPr>
        <w:spacing w:after="0"/>
      </w:pPr>
      <w:r>
        <w:rPr>
          <w:rFonts w:ascii="Consolas" w:eastAsia="Consolas" w:hAnsi="Consolas"/>
          <w:sz w:val="14"/>
        </w:rPr>
        <w:t xml:space="preserve">                "lighter but limited to frontal faces.")</w:t>
      </w:r>
    </w:p>
    <w:p w14:paraId="6A5BD237" w14:textId="77777777" w:rsidR="00861ED4" w:rsidRDefault="00000000">
      <w:pPr>
        <w:spacing w:after="0"/>
      </w:pPr>
      <w:r>
        <w:rPr>
          <w:rFonts w:ascii="Consolas" w:eastAsia="Consolas" w:hAnsi="Consolas"/>
          <w:sz w:val="14"/>
        </w:rPr>
        <w:t xml:space="preserve">    bullet(doc, "Motion: differencing, GMM and optical flow each answer a different question (where did "</w:t>
      </w:r>
    </w:p>
    <w:p w14:paraId="5F9C7B25" w14:textId="77777777" w:rsidR="00861ED4" w:rsidRDefault="00000000">
      <w:pPr>
        <w:spacing w:after="0"/>
      </w:pPr>
      <w:r>
        <w:rPr>
          <w:rFonts w:ascii="Consolas" w:eastAsia="Consolas" w:hAnsi="Consolas"/>
          <w:sz w:val="14"/>
        </w:rPr>
        <w:t xml:space="preserve">                "pixels change, what is foreground, how is it moving), so they are best used together.")</w:t>
      </w:r>
    </w:p>
    <w:p w14:paraId="112D1B40" w14:textId="77777777" w:rsidR="00861ED4" w:rsidRDefault="00000000">
      <w:pPr>
        <w:spacing w:after="0"/>
      </w:pPr>
      <w:r>
        <w:rPr>
          <w:rFonts w:ascii="Consolas" w:eastAsia="Consolas" w:hAnsi="Consolas"/>
          <w:sz w:val="14"/>
        </w:rPr>
        <w:t xml:space="preserve">    para(doc, "All source code, example outputs and the README are in the Git repository: " + cfg["git_url"])</w:t>
      </w:r>
    </w:p>
    <w:p w14:paraId="0A7B33CE" w14:textId="77777777" w:rsidR="00861ED4" w:rsidRDefault="00000000">
      <w:pPr>
        <w:spacing w:after="0"/>
      </w:pPr>
      <w:r>
        <w:rPr>
          <w:rFonts w:ascii="Consolas" w:eastAsia="Consolas" w:hAnsi="Consolas"/>
          <w:sz w:val="14"/>
        </w:rPr>
        <w:t xml:space="preserve">    para(doc, "Project explanation video: " + cfg["explanation_video_url"])</w:t>
      </w:r>
    </w:p>
    <w:p w14:paraId="337F193D" w14:textId="77777777" w:rsidR="00861ED4" w:rsidRDefault="00000000">
      <w:pPr>
        <w:spacing w:after="0"/>
      </w:pPr>
      <w:r>
        <w:rPr>
          <w:rFonts w:ascii="Consolas" w:eastAsia="Consolas" w:hAnsi="Consolas"/>
          <w:sz w:val="14"/>
        </w:rPr>
        <w:t xml:space="preserve"> </w:t>
      </w:r>
    </w:p>
    <w:p w14:paraId="2DF803DD" w14:textId="77777777" w:rsidR="00861ED4" w:rsidRDefault="00000000">
      <w:pPr>
        <w:spacing w:after="0"/>
      </w:pPr>
      <w:r>
        <w:rPr>
          <w:rFonts w:ascii="Consolas" w:eastAsia="Consolas" w:hAnsi="Consolas"/>
          <w:sz w:val="14"/>
        </w:rPr>
        <w:t xml:space="preserve">    # ---------------- appendix -------------------------------------------------</w:t>
      </w:r>
    </w:p>
    <w:p w14:paraId="1EB912CC" w14:textId="77777777" w:rsidR="00861ED4" w:rsidRDefault="00000000">
      <w:pPr>
        <w:spacing w:after="0"/>
      </w:pPr>
      <w:r>
        <w:rPr>
          <w:rFonts w:ascii="Consolas" w:eastAsia="Consolas" w:hAnsi="Consolas"/>
          <w:sz w:val="14"/>
        </w:rPr>
        <w:t xml:space="preserve">    doc.add_page_break()</w:t>
      </w:r>
    </w:p>
    <w:p w14:paraId="3D12E9F6" w14:textId="77777777" w:rsidR="00861ED4" w:rsidRDefault="00000000">
      <w:pPr>
        <w:spacing w:after="0"/>
      </w:pPr>
      <w:r>
        <w:rPr>
          <w:rFonts w:ascii="Consolas" w:eastAsia="Consolas" w:hAnsi="Consolas"/>
          <w:sz w:val="14"/>
        </w:rPr>
        <w:t xml:space="preserve">    doc.add_heading("Appendix A - Source code listing", 1)</w:t>
      </w:r>
    </w:p>
    <w:p w14:paraId="19A651A5" w14:textId="77777777" w:rsidR="00861ED4" w:rsidRDefault="00000000">
      <w:pPr>
        <w:spacing w:after="0"/>
      </w:pPr>
      <w:r>
        <w:rPr>
          <w:rFonts w:ascii="Consolas" w:eastAsia="Consolas" w:hAnsi="Consolas"/>
          <w:sz w:val="14"/>
        </w:rPr>
        <w:t xml:space="preserve">    for name in ("utils.py", "task1_restoration_segmentation.py", "task2_features.py",</w:t>
      </w:r>
    </w:p>
    <w:p w14:paraId="1C96E12A" w14:textId="77777777" w:rsidR="00861ED4" w:rsidRDefault="00000000">
      <w:pPr>
        <w:spacing w:after="0"/>
      </w:pPr>
      <w:r>
        <w:rPr>
          <w:rFonts w:ascii="Consolas" w:eastAsia="Consolas" w:hAnsi="Consolas"/>
          <w:sz w:val="14"/>
        </w:rPr>
        <w:t xml:space="preserve">                 "task3_detection.py", "task4_motion.py", "run_all.py", "make_report.py"):</w:t>
      </w:r>
    </w:p>
    <w:p w14:paraId="6348C0E7" w14:textId="77777777" w:rsidR="00861ED4" w:rsidRDefault="00000000">
      <w:pPr>
        <w:spacing w:after="0"/>
      </w:pPr>
      <w:r>
        <w:rPr>
          <w:rFonts w:ascii="Consolas" w:eastAsia="Consolas" w:hAnsi="Consolas"/>
          <w:sz w:val="14"/>
        </w:rPr>
        <w:t xml:space="preserve">        doc.add_heading(f"src/{name}", 2)</w:t>
      </w:r>
    </w:p>
    <w:p w14:paraId="791D440B" w14:textId="77777777" w:rsidR="00861ED4" w:rsidRDefault="00000000">
      <w:pPr>
        <w:spacing w:after="0"/>
      </w:pPr>
      <w:r>
        <w:rPr>
          <w:rFonts w:ascii="Consolas" w:eastAsia="Consolas" w:hAnsi="Consolas"/>
          <w:sz w:val="14"/>
        </w:rPr>
        <w:t xml:space="preserve">        code_block(doc, (ROOT / "src" / name).read_text(encoding="utf-8"))</w:t>
      </w:r>
    </w:p>
    <w:p w14:paraId="72C849F0" w14:textId="77777777" w:rsidR="00861ED4" w:rsidRDefault="00000000">
      <w:pPr>
        <w:spacing w:after="0"/>
      </w:pPr>
      <w:r>
        <w:rPr>
          <w:rFonts w:ascii="Consolas" w:eastAsia="Consolas" w:hAnsi="Consolas"/>
          <w:sz w:val="14"/>
        </w:rPr>
        <w:t xml:space="preserve"> </w:t>
      </w:r>
    </w:p>
    <w:p w14:paraId="08C9646B" w14:textId="77777777" w:rsidR="00861ED4" w:rsidRDefault="00000000">
      <w:pPr>
        <w:spacing w:after="0"/>
      </w:pPr>
      <w:r>
        <w:rPr>
          <w:rFonts w:ascii="Consolas" w:eastAsia="Consolas" w:hAnsi="Consolas"/>
          <w:sz w:val="14"/>
        </w:rPr>
        <w:lastRenderedPageBreak/>
        <w:t xml:space="preserve">    out_path = ROOT / "outputs" / "Technical_Report.docx"</w:t>
      </w:r>
    </w:p>
    <w:p w14:paraId="311E0376" w14:textId="77777777" w:rsidR="00861ED4" w:rsidRDefault="00000000">
      <w:pPr>
        <w:spacing w:after="0"/>
      </w:pPr>
      <w:r>
        <w:rPr>
          <w:rFonts w:ascii="Consolas" w:eastAsia="Consolas" w:hAnsi="Consolas"/>
          <w:sz w:val="14"/>
        </w:rPr>
        <w:t xml:space="preserve">    doc.save(out_path)</w:t>
      </w:r>
    </w:p>
    <w:p w14:paraId="67778E3F" w14:textId="77777777" w:rsidR="00861ED4" w:rsidRDefault="00000000">
      <w:pPr>
        <w:spacing w:after="0"/>
      </w:pPr>
      <w:r>
        <w:rPr>
          <w:rFonts w:ascii="Consolas" w:eastAsia="Consolas" w:hAnsi="Consolas"/>
          <w:sz w:val="14"/>
        </w:rPr>
        <w:t xml:space="preserve">    print(f"[report] saved {out_path}")</w:t>
      </w:r>
    </w:p>
    <w:p w14:paraId="7098F28E" w14:textId="77777777" w:rsidR="00861ED4" w:rsidRDefault="00000000">
      <w:pPr>
        <w:spacing w:after="0"/>
      </w:pPr>
      <w:r>
        <w:rPr>
          <w:rFonts w:ascii="Consolas" w:eastAsia="Consolas" w:hAnsi="Consolas"/>
          <w:sz w:val="14"/>
        </w:rPr>
        <w:t xml:space="preserve">    for key in ("git_url", "explanation_video_url", "drive_folder_url", "prn"):</w:t>
      </w:r>
    </w:p>
    <w:p w14:paraId="369E3277" w14:textId="77777777" w:rsidR="00861ED4" w:rsidRDefault="00000000">
      <w:pPr>
        <w:spacing w:after="0"/>
      </w:pPr>
      <w:r>
        <w:rPr>
          <w:rFonts w:ascii="Consolas" w:eastAsia="Consolas" w:hAnsi="Consolas"/>
          <w:sz w:val="14"/>
        </w:rPr>
        <w:t xml:space="preserve">        if not cfg.get(key) or "PASTE" in cfg[key] or "YOUR" in cfg[key]:</w:t>
      </w:r>
    </w:p>
    <w:p w14:paraId="6E02C2E3" w14:textId="77777777" w:rsidR="00861ED4" w:rsidRDefault="00000000">
      <w:pPr>
        <w:spacing w:after="0"/>
      </w:pPr>
      <w:r>
        <w:rPr>
          <w:rFonts w:ascii="Consolas" w:eastAsia="Consolas" w:hAnsi="Consolas"/>
          <w:sz w:val="14"/>
        </w:rPr>
        <w:t xml:space="preserve">            print(f"[report] reminder: fill in '{key}' in config.json and run again")</w:t>
      </w:r>
    </w:p>
    <w:p w14:paraId="7AFB7F7D" w14:textId="77777777" w:rsidR="00861ED4" w:rsidRDefault="00000000">
      <w:pPr>
        <w:spacing w:after="0"/>
      </w:pPr>
      <w:r>
        <w:rPr>
          <w:rFonts w:ascii="Consolas" w:eastAsia="Consolas" w:hAnsi="Consolas"/>
          <w:sz w:val="14"/>
        </w:rPr>
        <w:t xml:space="preserve"> </w:t>
      </w:r>
    </w:p>
    <w:p w14:paraId="1D56D686" w14:textId="77777777" w:rsidR="00861ED4" w:rsidRDefault="00000000">
      <w:pPr>
        <w:spacing w:after="0"/>
      </w:pPr>
      <w:r>
        <w:rPr>
          <w:rFonts w:ascii="Consolas" w:eastAsia="Consolas" w:hAnsi="Consolas"/>
          <w:sz w:val="14"/>
        </w:rPr>
        <w:t xml:space="preserve"> </w:t>
      </w:r>
    </w:p>
    <w:p w14:paraId="27708CC0" w14:textId="77777777" w:rsidR="00861ED4" w:rsidRDefault="00000000">
      <w:pPr>
        <w:spacing w:after="0"/>
      </w:pPr>
      <w:r>
        <w:rPr>
          <w:rFonts w:ascii="Consolas" w:eastAsia="Consolas" w:hAnsi="Consolas"/>
          <w:sz w:val="14"/>
        </w:rPr>
        <w:t>if __name__ == "__main__":</w:t>
      </w:r>
    </w:p>
    <w:p w14:paraId="23D472D3" w14:textId="77777777" w:rsidR="00861ED4" w:rsidRDefault="00000000">
      <w:pPr>
        <w:spacing w:after="0"/>
      </w:pPr>
      <w:r>
        <w:rPr>
          <w:rFonts w:ascii="Consolas" w:eastAsia="Consolas" w:hAnsi="Consolas"/>
          <w:sz w:val="14"/>
        </w:rPr>
        <w:t xml:space="preserve">    main()</w:t>
      </w:r>
    </w:p>
    <w:sectPr w:rsidR="00861ED4"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5671718">
    <w:abstractNumId w:val="8"/>
  </w:num>
  <w:num w:numId="2" w16cid:durableId="1289553100">
    <w:abstractNumId w:val="6"/>
  </w:num>
  <w:num w:numId="3" w16cid:durableId="297804746">
    <w:abstractNumId w:val="5"/>
  </w:num>
  <w:num w:numId="4" w16cid:durableId="325986126">
    <w:abstractNumId w:val="4"/>
  </w:num>
  <w:num w:numId="5" w16cid:durableId="552279152">
    <w:abstractNumId w:val="7"/>
  </w:num>
  <w:num w:numId="6" w16cid:durableId="306059499">
    <w:abstractNumId w:val="3"/>
  </w:num>
  <w:num w:numId="7" w16cid:durableId="770201032">
    <w:abstractNumId w:val="2"/>
  </w:num>
  <w:num w:numId="8" w16cid:durableId="2094886051">
    <w:abstractNumId w:val="1"/>
  </w:num>
  <w:num w:numId="9" w16cid:durableId="2041316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1ED4"/>
    <w:rsid w:val="00AA1D8D"/>
    <w:rsid w:val="00B015D4"/>
    <w:rsid w:val="00B47730"/>
    <w:rsid w:val="00CB0664"/>
    <w:rsid w:val="00CB15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7653C"/>
  <w14:defaultImageDpi w14:val="300"/>
  <w15:docId w15:val="{B9B5C2A1-8FC8-4F2D-B419-ED4F7F9BE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13021</Words>
  <Characters>74222</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akki Mujawdiya</cp:lastModifiedBy>
  <cp:revision>2</cp:revision>
  <dcterms:created xsi:type="dcterms:W3CDTF">2013-12-23T23:15:00Z</dcterms:created>
  <dcterms:modified xsi:type="dcterms:W3CDTF">2026-10-22T08:10:00Z</dcterms:modified>
  <cp:category/>
</cp:coreProperties>
</file>